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8"/>
        </w:rPr>
        <w:t>WorldWithWeb</w:t>
      </w:r>
    </w:p>
    <w:p>
      <w:r>
        <w:rPr>
          <w:b/>
          <w:color w:val="000000"/>
          <w:sz w:val="40"/>
        </w:rPr>
        <w:t>Trainer Handbook</w:t>
      </w:r>
    </w:p>
    <w:p>
      <w:r>
        <w:rPr>
          <w:color w:val="666666"/>
          <w:sz w:val="28"/>
        </w:rPr>
        <w:t>Everything you need to know before your first session</w:t>
      </w:r>
    </w:p>
    <w:p/>
    <w:p>
      <w:r>
        <w:rPr>
          <w:i/>
          <w:color w:val="444444"/>
        </w:rPr>
        <w:t>"Every student graduates with a portfolio, not just a certificate."</w:t>
      </w:r>
    </w:p>
    <w:p/>
    <w:p>
      <w:pPr>
        <w:pStyle w:val="Heading1"/>
      </w:pPr>
      <w:r>
        <w:t>1. Welcome to WorldWithWeb</w:t>
      </w:r>
    </w:p>
    <w:p>
      <w:r>
        <w:t>WorldWithWeb helps students discover technology and build their career – starting with excitement, ending with expertise. We run 20 courses across 3 tracks for school students, college students, and working professionals.</w:t>
      </w:r>
    </w:p>
    <w:p>
      <w:r>
        <w:rPr>
          <w:b/>
        </w:rPr>
        <w:t xml:space="preserve">Mission: </w:t>
      </w:r>
      <w:r>
        <w:t>Help students build real skills through real projects.</w:t>
      </w:r>
    </w:p>
    <w:p>
      <w:r>
        <w:rPr>
          <w:b/>
        </w:rPr>
        <w:t xml:space="preserve">Tagline: </w:t>
      </w:r>
      <w:r>
        <w:t>Learn. Build. Amplify.</w:t>
      </w:r>
    </w:p>
    <w:p>
      <w:r>
        <w:rPr>
          <w:b/>
        </w:rPr>
        <w:t xml:space="preserve">USP: </w:t>
      </w:r>
      <w:r>
        <w:t>Every student graduates with a portfolio, not just a certificate.</w:t>
      </w:r>
    </w:p>
    <w:p>
      <w:r>
        <w:rPr>
          <w:b/>
        </w:rPr>
        <w:t xml:space="preserve">Website: </w:t>
      </w:r>
      <w:r>
        <w:t>worldwithweb.com</w:t>
      </w:r>
    </w:p>
    <w:p>
      <w:r>
        <w:rPr>
          <w:b/>
        </w:rPr>
        <w:t xml:space="preserve">Contact: </w:t>
      </w:r>
      <w:r>
        <w:t>+91 9872606864</w:t>
      </w:r>
    </w:p>
    <w:p/>
    <w:p>
      <w:r>
        <w:t>What makes us different:</w:t>
      </w:r>
    </w:p>
    <w:p>
      <w:pPr>
        <w:pStyle w:val="ListBullet"/>
      </w:pPr>
      <w:r>
        <w:t>Portfolio-first: every course ends with presentable projects, not exams</w:t>
      </w:r>
    </w:p>
    <w:p>
      <w:pPr>
        <w:pStyle w:val="ListBullet"/>
      </w:pPr>
      <w:r>
        <w:t>AI-integrated: AI is phased into every course (fundamentals first, AI later)</w:t>
      </w:r>
    </w:p>
    <w:p>
      <w:pPr>
        <w:pStyle w:val="ListBullet"/>
      </w:pPr>
      <w:r>
        <w:t>Project-based: 70% of every session is hands-on building</w:t>
      </w:r>
    </w:p>
    <w:p>
      <w:pPr>
        <w:pStyle w:val="ListBullet"/>
      </w:pPr>
      <w:r>
        <w:t>Cross-track: 20 courses across Programming, Data/AI, and Digital Skills</w:t>
      </w:r>
    </w:p>
    <w:p>
      <w:pPr>
        <w:pStyle w:val="Heading1"/>
      </w:pPr>
      <w:r>
        <w:t>2. Our 3 Course Tracks</w:t>
      </w:r>
    </w:p>
    <w:p>
      <w:pPr>
        <w:pStyle w:val="Heading2"/>
      </w:pPr>
      <w:r>
        <w:t>Programming &amp; Development</w:t>
      </w:r>
    </w:p>
    <w:p>
      <w:r>
        <w:t>Python Starter, Python Complete, C/C++, DSA, C/C++ DSA Complete, Web Dev Python, Web Dev MERN, DevOps &amp; Cloud, Cybersecurity with Python</w:t>
      </w:r>
    </w:p>
    <w:p>
      <w:pPr>
        <w:pStyle w:val="Heading2"/>
      </w:pPr>
      <w:r>
        <w:t>Data &amp; AI</w:t>
      </w:r>
    </w:p>
    <w:p>
      <w:r>
        <w:t>Data Science with Python, AI/ML (6 Month), AI/ML (1 Year), Data Analytics, Business Analytics</w:t>
      </w:r>
    </w:p>
    <w:p>
      <w:pPr>
        <w:pStyle w:val="Heading2"/>
      </w:pPr>
      <w:r>
        <w:t>Digital Skills</w:t>
      </w:r>
    </w:p>
    <w:p>
      <w:r>
        <w:t>Basic Excel, Advanced Excel, MS Office Basics, Digital Marketing, Graphics &amp; Design, AI Tools Mastery</w:t>
      </w:r>
    </w:p>
    <w:p>
      <w:pPr>
        <w:pStyle w:val="Heading1"/>
      </w:pPr>
      <w:r>
        <w:t>3. The Teaching Philosophy</w:t>
      </w:r>
    </w:p>
    <w:p>
      <w:pPr>
        <w:pStyle w:val="Heading2"/>
      </w:pPr>
      <w:r>
        <w:t>Learn. Build. Amplify.</w:t>
      </w:r>
    </w:p>
    <w:p>
      <w:r>
        <w:t>Every course follows three phases:</w:t>
      </w:r>
    </w:p>
    <w:p>
      <w:pPr>
        <w:pStyle w:val="ListBullet"/>
      </w:pPr>
      <w:r>
        <w:rPr>
          <w:b/>
        </w:rPr>
        <w:t xml:space="preserve">Foundation Phase – </w:t>
      </w:r>
      <w:r>
        <w:t>No AI. Students learn core concepts manually. "Before you talk to AI, you need to understand what it says back."</w:t>
      </w:r>
    </w:p>
    <w:p>
      <w:pPr>
        <w:pStyle w:val="ListBullet"/>
      </w:pPr>
      <w:r>
        <w:rPr>
          <w:b/>
        </w:rPr>
        <w:t xml:space="preserve">Building Phase – </w:t>
      </w:r>
      <w:r>
        <w:t>AI as assistant. Students use AI to help debug, explain, draft – but they review everything.</w:t>
      </w:r>
    </w:p>
    <w:p>
      <w:pPr>
        <w:pStyle w:val="ListBullet"/>
      </w:pPr>
      <w:r>
        <w:rPr>
          <w:b/>
        </w:rPr>
        <w:t xml:space="preserve">Amplification Phase – </w:t>
      </w:r>
      <w:r>
        <w:t>AI as co-creator. Students direct AI as a force multiplier. They architect, AI executes.</w:t>
      </w:r>
    </w:p>
    <w:p/>
    <w:p>
      <w:r>
        <w:rPr>
          <w:i/>
          <w:color w:val="444444"/>
        </w:rPr>
        <w:t>Without foundation → You use AI blindly → You are replaceable</w:t>
      </w:r>
    </w:p>
    <w:p>
      <w:r>
        <w:rPr>
          <w:i/>
          <w:color w:val="444444"/>
        </w:rPr>
        <w:t>With foundation → You direct AI → You are invaluable</w:t>
      </w:r>
    </w:p>
    <w:p>
      <w:pPr>
        <w:pStyle w:val="Heading1"/>
      </w:pPr>
      <w:r>
        <w:t>4. The 5 Trainer Rules</w:t>
      </w:r>
    </w:p>
    <w:p>
      <w:r>
        <w:t>These are non-negotiable. Every trainer follows these in every session.</w:t>
      </w:r>
    </w:p>
    <w:p/>
    <w:p>
      <w:pPr>
        <w:pStyle w:val="ListBullet"/>
      </w:pPr>
      <w:r>
        <w:rPr>
          <w:b/>
        </w:rPr>
        <w:t xml:space="preserve">Rule 1: </w:t>
      </w:r>
      <w:r>
        <w:t>Never teach a concept without project context. Say "Your dashboard needs XLOOKUP" not "Today we learn XLOOKUP."</w:t>
      </w:r>
    </w:p>
    <w:p>
      <w:pPr>
        <w:pStyle w:val="ListBullet"/>
      </w:pPr>
      <w:r>
        <w:rPr>
          <w:b/>
        </w:rPr>
        <w:t xml:space="preserve">Rule 2: </w:t>
      </w:r>
      <w:r>
        <w:t>Every session ends with a deliverable. Students save work, take a screenshot, update their portfolio folder.</w:t>
      </w:r>
    </w:p>
    <w:p>
      <w:pPr>
        <w:pStyle w:val="ListBullet"/>
      </w:pPr>
      <w:r>
        <w:rPr>
          <w:b/>
        </w:rPr>
        <w:t xml:space="preserve">Rule 3: </w:t>
      </w:r>
      <w:r>
        <w:t>Portfolio checkpoint every 2 weeks. Spend 5 minutes per student reviewing their portfolio progress.</w:t>
      </w:r>
    </w:p>
    <w:p>
      <w:pPr>
        <w:pStyle w:val="ListBullet"/>
      </w:pPr>
      <w:r>
        <w:rPr>
          <w:b/>
        </w:rPr>
        <w:t xml:space="preserve">Rule 4: </w:t>
      </w:r>
      <w:r>
        <w:t>Final session is presentation, not exam. Students present 2-3 best projects to the class.</w:t>
      </w:r>
    </w:p>
    <w:p>
      <w:pPr>
        <w:pStyle w:val="ListBullet"/>
      </w:pPr>
      <w:r>
        <w:rPr>
          <w:b/>
        </w:rPr>
        <w:t xml:space="preserve">Rule 5: </w:t>
      </w:r>
      <w:r>
        <w:t>AI is phased. Foundation: no AI. Building: AI assists. Amplification: AI co-creates. Never skip phases.</w:t>
      </w:r>
    </w:p>
    <w:p/>
    <w:p>
      <w:pPr>
        <w:pStyle w:val="Heading2"/>
      </w:pPr>
      <w:r>
        <w:t>What Rule 1 Looks Like in Practice</w:t>
      </w:r>
    </w:p>
    <w:p>
      <w:r>
        <w:rPr>
          <w:b/>
        </w:rPr>
        <w:t xml:space="preserve">Wrong: </w:t>
      </w:r>
      <w:r>
        <w:t>"Today we will learn the VLOOKUP function. Open a blank spreadsheet..."</w:t>
      </w:r>
    </w:p>
    <w:p>
      <w:r>
        <w:rPr>
          <w:b/>
        </w:rPr>
        <w:t xml:space="preserve">Right: </w:t>
      </w:r>
      <w:r>
        <w:t>"Your Stock Portfolio Tracker needs to pull sector names from a lookup table. VLOOKUP does exactly that. Let us add it to your project."</w:t>
      </w:r>
    </w:p>
    <w:p>
      <w:pPr>
        <w:pStyle w:val="Heading1"/>
      </w:pPr>
      <w:r>
        <w:t>5. The 70-20-10 Session Structure</w:t>
      </w:r>
    </w:p>
    <w:p>
      <w:r>
        <w:t>Every session (1.5-2 hours) follows this structure:</w:t>
      </w:r>
    </w:p>
    <w:p/>
    <w:p>
      <w:pPr>
        <w:pStyle w:val="ListBullet"/>
      </w:pPr>
      <w:r>
        <w:rPr>
          <w:b/>
        </w:rPr>
        <w:t xml:space="preserve">20% Concept (~20 min): </w:t>
      </w:r>
      <w:r>
        <w:t>Teach the concept needed for today's project step. Keep it short, focused, and tied to the project.</w:t>
      </w:r>
    </w:p>
    <w:p>
      <w:pPr>
        <w:pStyle w:val="ListBullet"/>
      </w:pPr>
      <w:r>
        <w:rPr>
          <w:b/>
        </w:rPr>
        <w:t xml:space="preserve">70% Build (~70 min): </w:t>
      </w:r>
      <w:r>
        <w:t>Students apply the concept by building the next piece of their project. This is the core of the session. Walk around, help individually, debug together.</w:t>
      </w:r>
    </w:p>
    <w:p>
      <w:pPr>
        <w:pStyle w:val="ListBullet"/>
      </w:pPr>
      <w:r>
        <w:rPr>
          <w:b/>
        </w:rPr>
        <w:t xml:space="preserve">10% Portfolio (~10 min): </w:t>
      </w:r>
      <w:r>
        <w:t>Students save their work, take screenshots, update their portfolio folder. This is not optional.</w:t>
      </w:r>
    </w:p>
    <w:p/>
    <w:p>
      <w:pPr>
        <w:pStyle w:val="Heading2"/>
      </w:pPr>
      <w:r>
        <w:t>Example: Excel Session on XLOOKUP</w:t>
      </w:r>
    </w:p>
    <w:p>
      <w:r>
        <w:rPr>
          <w:b/>
        </w:rPr>
        <w:t xml:space="preserve">Concept (20 min): </w:t>
      </w:r>
      <w:r>
        <w:t>Explain XLOOKUP syntax, show 2 examples on screen, compare with VLOOKUP.</w:t>
      </w:r>
    </w:p>
    <w:p>
      <w:r>
        <w:rPr>
          <w:b/>
        </w:rPr>
        <w:t xml:space="preserve">Build (70 min): </w:t>
      </w:r>
      <w:r>
        <w:t>Students add XLOOKUP to their Stock Portfolio Tracker to pull sector names from a lookup table. Then add conditional formatting based on sectors.</w:t>
      </w:r>
    </w:p>
    <w:p>
      <w:r>
        <w:rPr>
          <w:b/>
        </w:rPr>
        <w:t xml:space="preserve">Portfolio (10 min): </w:t>
      </w:r>
      <w:r>
        <w:t>Students save workbook, screenshot the dashboard, add to portfolio folder with a 1-line description.</w:t>
      </w:r>
    </w:p>
    <w:p>
      <w:pPr>
        <w:pStyle w:val="Heading1"/>
      </w:pPr>
      <w:r>
        <w:t>6. Assessment Approach</w:t>
      </w:r>
    </w:p>
    <w:p>
      <w:r>
        <w:t>WorldWithWeb does not give written exams. Ever.</w:t>
      </w:r>
    </w:p>
    <w:p/>
    <w:p>
      <w:pPr>
        <w:pStyle w:val="Heading2"/>
      </w:pPr>
      <w:r>
        <w:t>How We Assess</w:t>
      </w:r>
    </w:p>
    <w:p>
      <w:pPr>
        <w:pStyle w:val="ListBullet"/>
      </w:pPr>
      <w:r>
        <w:rPr>
          <w:b/>
        </w:rPr>
        <w:t xml:space="preserve">Portfolio Presentations: </w:t>
      </w:r>
      <w:r>
        <w:t>In the final session, each student presents 2-3 of their best projects. They explain what they built, how it works, and what they learned.</w:t>
      </w:r>
    </w:p>
    <w:p>
      <w:pPr>
        <w:pStyle w:val="ListBullet"/>
      </w:pPr>
      <w:r>
        <w:rPr>
          <w:b/>
        </w:rPr>
        <w:t xml:space="preserve">Biweekly Checkpoints: </w:t>
      </w:r>
      <w:r>
        <w:t>Every 2 weeks, spend 5 minutes per student reviewing their portfolio. Are they saving work? Are screenshots clean? Are descriptions written?</w:t>
      </w:r>
    </w:p>
    <w:p>
      <w:pPr>
        <w:pStyle w:val="ListBullet"/>
      </w:pPr>
      <w:r>
        <w:rPr>
          <w:b/>
        </w:rPr>
        <w:t xml:space="preserve">No Grades, But a Rubric: </w:t>
      </w:r>
      <w:r>
        <w:t>If you need to evaluate quality, use this rubric:</w:t>
      </w:r>
    </w:p>
    <w:p/>
    <w:p>
      <w:pPr>
        <w:pStyle w:val="ListBullet"/>
      </w:pPr>
      <w:r>
        <w:t>Completeness (30%) – All required elements are present and functional</w:t>
      </w:r>
    </w:p>
    <w:p>
      <w:pPr>
        <w:pStyle w:val="ListBullet"/>
      </w:pPr>
      <w:r>
        <w:t>Quality (25%) – Professional appearance, attention to detail</w:t>
      </w:r>
    </w:p>
    <w:p>
      <w:pPr>
        <w:pStyle w:val="ListBullet"/>
      </w:pPr>
      <w:r>
        <w:t>Understanding (25%) – Student can explain what they did and why</w:t>
      </w:r>
    </w:p>
    <w:p>
      <w:pPr>
        <w:pStyle w:val="ListBullet"/>
      </w:pPr>
      <w:r>
        <w:t>Documentation (20%) – Clean screenshots, proper descriptions in portfolio</w:t>
      </w:r>
    </w:p>
    <w:p/>
    <w:p>
      <w:pPr>
        <w:pStyle w:val="Heading2"/>
      </w:pPr>
      <w:r>
        <w:t>Students Falling Behind</w:t>
      </w:r>
    </w:p>
    <w:p>
      <w:pPr>
        <w:pStyle w:val="ListBullet"/>
      </w:pPr>
      <w:r>
        <w:t>Pair them with a stronger student for peer support</w:t>
      </w:r>
    </w:p>
    <w:p>
      <w:pPr>
        <w:pStyle w:val="ListBullet"/>
      </w:pPr>
      <w:r>
        <w:t>Simplify the project scope – fewer features, same core concepts</w:t>
      </w:r>
    </w:p>
    <w:p>
      <w:pPr>
        <w:pStyle w:val="ListBullet"/>
      </w:pPr>
      <w:r>
        <w:t>Offer extra 1-on-1 time before or after a session</w:t>
      </w:r>
    </w:p>
    <w:p>
      <w:pPr>
        <w:pStyle w:val="ListBullet"/>
      </w:pPr>
      <w:r>
        <w:t>Never shame. Normalize debugging and mistakes as part of learning.</w:t>
      </w:r>
    </w:p>
    <w:p>
      <w:pPr>
        <w:pStyle w:val="Heading1"/>
      </w:pPr>
      <w:r>
        <w:t>7. Dev Environment Setup</w:t>
      </w:r>
    </w:p>
    <w:p>
      <w:pPr>
        <w:pStyle w:val="Heading2"/>
      </w:pPr>
      <w:r>
        <w:t>For Python / Tech Courses</w:t>
      </w:r>
    </w:p>
    <w:p>
      <w:pPr>
        <w:pStyle w:val="ListBullet"/>
      </w:pPr>
      <w:r>
        <w:t>Install Python 3.10+ from python.org</w:t>
      </w:r>
    </w:p>
    <w:p>
      <w:pPr>
        <w:pStyle w:val="ListBullet"/>
      </w:pPr>
      <w:r>
        <w:t>Install VS Code (recommended editor)</w:t>
      </w:r>
    </w:p>
    <w:p>
      <w:pPr>
        <w:pStyle w:val="ListBullet"/>
      </w:pPr>
      <w:r>
        <w:t>Install Git from git-scm.com</w:t>
      </w:r>
    </w:p>
    <w:p>
      <w:pPr>
        <w:pStyle w:val="ListBullet"/>
      </w:pPr>
      <w:r>
        <w:t>Run: pip install -r requirements.txt (from repo root)</w:t>
      </w:r>
    </w:p>
    <w:p>
      <w:pPr>
        <w:pStyle w:val="ListBullet"/>
      </w:pPr>
      <w:r>
        <w:t>Generate Gemini API key at aistudio.google.com/apikey</w:t>
      </w:r>
    </w:p>
    <w:p>
      <w:pPr>
        <w:pStyle w:val="ListBullet"/>
      </w:pPr>
      <w:r>
        <w:t>Create .env file with: GEMINI_API_KEY=your-key-here</w:t>
      </w:r>
    </w:p>
    <w:p>
      <w:pPr>
        <w:pStyle w:val="ListBullet"/>
      </w:pPr>
      <w:r>
        <w:t>Test: streamlit run 01_quiz_master/app.py</w:t>
      </w:r>
    </w:p>
    <w:p/>
    <w:p>
      <w:pPr>
        <w:pStyle w:val="Heading2"/>
      </w:pPr>
      <w:r>
        <w:t>For Digital Skills Courses (Non-Tech)</w:t>
      </w:r>
    </w:p>
    <w:p>
      <w:pPr>
        <w:pStyle w:val="ListBullet"/>
      </w:pPr>
      <w:r>
        <w:t>Microsoft Office 365 (Excel, Word, PowerPoint) – installed and activated</w:t>
      </w:r>
    </w:p>
    <w:p>
      <w:pPr>
        <w:pStyle w:val="ListBullet"/>
      </w:pPr>
      <w:r>
        <w:t>Google account for Google Sheets, Drive, and Workspace</w:t>
      </w:r>
    </w:p>
    <w:p>
      <w:pPr>
        <w:pStyle w:val="ListBullet"/>
      </w:pPr>
      <w:r>
        <w:t>Canva account (free tier is fine, Pro is better for design courses)</w:t>
      </w:r>
    </w:p>
    <w:p>
      <w:pPr>
        <w:pStyle w:val="ListBullet"/>
      </w:pPr>
      <w:r>
        <w:t>Figma account (free tier) for Graphics Design course</w:t>
      </w:r>
    </w:p>
    <w:p>
      <w:pPr>
        <w:pStyle w:val="ListBullet"/>
      </w:pPr>
      <w:r>
        <w:t>WordPress.com or InfinityFree account for Digital Marketing course</w:t>
      </w:r>
    </w:p>
    <w:p>
      <w:pPr>
        <w:pStyle w:val="ListBullet"/>
      </w:pPr>
      <w:r>
        <w:t>ChatGPT / Claude / Gemini accounts for AI Tools Mastery course</w:t>
      </w:r>
    </w:p>
    <w:p>
      <w:pPr>
        <w:pStyle w:val="Heading1"/>
      </w:pPr>
      <w:r>
        <w:t>8. Student Work Submission &amp; Showcasing</w:t>
      </w:r>
    </w:p>
    <w:p>
      <w:pPr>
        <w:pStyle w:val="Heading2"/>
      </w:pPr>
      <w:r>
        <w:t>Tech Students</w:t>
      </w:r>
    </w:p>
    <w:p>
      <w:pPr>
        <w:pStyle w:val="ListBullet"/>
      </w:pPr>
      <w:r>
        <w:t>Push code to GitHub (each project = 1 repository)</w:t>
      </w:r>
    </w:p>
    <w:p>
      <w:pPr>
        <w:pStyle w:val="ListBullet"/>
      </w:pPr>
      <w:r>
        <w:t>Deploy web apps on Streamlit Cloud or GitHub Pages</w:t>
      </w:r>
    </w:p>
    <w:p>
      <w:pPr>
        <w:pStyle w:val="ListBullet"/>
      </w:pPr>
      <w:r>
        <w:t>Portfolio website on GitHub Pages (we provide a template they fork and edit)</w:t>
      </w:r>
    </w:p>
    <w:p/>
    <w:p>
      <w:pPr>
        <w:pStyle w:val="Heading2"/>
      </w:pPr>
      <w:r>
        <w:t>Non-Tech Students</w:t>
      </w:r>
    </w:p>
    <w:p>
      <w:pPr>
        <w:pStyle w:val="ListBullet"/>
      </w:pPr>
      <w:r>
        <w:t>Save all work to a Google Drive folder (organized by project)</w:t>
      </w:r>
    </w:p>
    <w:p>
      <w:pPr>
        <w:pStyle w:val="ListBullet"/>
      </w:pPr>
      <w:r>
        <w:t>Screenshot every deliverable (clean, full-screen, cropped)</w:t>
      </w:r>
    </w:p>
    <w:p>
      <w:pPr>
        <w:pStyle w:val="ListBullet"/>
      </w:pPr>
      <w:r>
        <w:t>Portfolio on Notion (primary) or Carrd (secondary)</w:t>
      </w:r>
    </w:p>
    <w:p>
      <w:pPr>
        <w:pStyle w:val="ListBullet"/>
      </w:pPr>
      <w:r>
        <w:t>Upload key work to LinkedIn for professional visibility</w:t>
      </w:r>
    </w:p>
    <w:p/>
    <w:p>
      <w:pPr>
        <w:pStyle w:val="Heading2"/>
      </w:pPr>
      <w:r>
        <w:t>Folder Naming Convention</w:t>
      </w:r>
    </w:p>
    <w:p>
      <w:r>
        <w:t>StudentName_CourseName_ProjectNumber/</w:t>
      </w:r>
    </w:p>
    <w:p>
      <w:r>
        <w:t>Example: Rahul_BasicExcel_P01_BudgetTracker/</w:t>
      </w:r>
    </w:p>
    <w:p>
      <w:pPr>
        <w:pStyle w:val="Heading1"/>
      </w:pPr>
      <w:r>
        <w:t>9. Portfolio Platform Per Course</w:t>
      </w:r>
    </w:p>
    <w:p>
      <w:r>
        <w:t>Every course has a designated portfolio platform:</w:t>
      </w:r>
    </w:p>
    <w:p/>
    <w:p>
      <w:pPr>
        <w:pStyle w:val="ListBullet"/>
      </w:pPr>
      <w:r>
        <w:rPr>
          <w:b/>
        </w:rPr>
        <w:t xml:space="preserve">Python / AI / Cybersecurity: </w:t>
      </w:r>
      <w:r>
        <w:t>GitHub + Streamlit Cloud</w:t>
      </w:r>
    </w:p>
    <w:p>
      <w:pPr>
        <w:pStyle w:val="ListBullet"/>
      </w:pPr>
      <w:r>
        <w:rPr>
          <w:b/>
        </w:rPr>
        <w:t xml:space="preserve">Web Dev (Python / MERN): </w:t>
      </w:r>
      <w:r>
        <w:t>GitHub + Vercel or Netlify</w:t>
      </w:r>
    </w:p>
    <w:p>
      <w:pPr>
        <w:pStyle w:val="ListBullet"/>
      </w:pPr>
      <w:r>
        <w:rPr>
          <w:b/>
        </w:rPr>
        <w:t xml:space="preserve">C/C++ / DSA: </w:t>
      </w:r>
      <w:r>
        <w:t>GitHub (code + documentation)</w:t>
      </w:r>
    </w:p>
    <w:p>
      <w:pPr>
        <w:pStyle w:val="ListBullet"/>
      </w:pPr>
      <w:r>
        <w:rPr>
          <w:b/>
        </w:rPr>
        <w:t xml:space="preserve">DevOps / Cloud: </w:t>
      </w:r>
      <w:r>
        <w:t>GitHub (infrastructure-as-code)</w:t>
      </w:r>
    </w:p>
    <w:p>
      <w:pPr>
        <w:pStyle w:val="ListBullet"/>
      </w:pPr>
      <w:r>
        <w:rPr>
          <w:b/>
        </w:rPr>
        <w:t xml:space="preserve">Data Science / Analytics: </w:t>
      </w:r>
      <w:r>
        <w:t>GitHub + Streamlit dashboards</w:t>
      </w:r>
    </w:p>
    <w:p>
      <w:pPr>
        <w:pStyle w:val="ListBullet"/>
      </w:pPr>
      <w:r>
        <w:rPr>
          <w:b/>
        </w:rPr>
        <w:t xml:space="preserve">Digital Marketing: </w:t>
      </w:r>
      <w:r>
        <w:t>Notion + Google Drive + LinkedIn</w:t>
      </w:r>
    </w:p>
    <w:p>
      <w:pPr>
        <w:pStyle w:val="ListBullet"/>
      </w:pPr>
      <w:r>
        <w:rPr>
          <w:b/>
        </w:rPr>
        <w:t xml:space="preserve">MS Office / Excel: </w:t>
      </w:r>
      <w:r>
        <w:t>Google Drive + LinkedIn</w:t>
      </w:r>
    </w:p>
    <w:p>
      <w:pPr>
        <w:pStyle w:val="ListBullet"/>
      </w:pPr>
      <w:r>
        <w:rPr>
          <w:b/>
        </w:rPr>
        <w:t xml:space="preserve">AI Tools Mastery: </w:t>
      </w:r>
      <w:r>
        <w:t>Notion + Google Drive + LinkedIn</w:t>
      </w:r>
    </w:p>
    <w:p>
      <w:pPr>
        <w:pStyle w:val="ListBullet"/>
      </w:pPr>
      <w:r>
        <w:rPr>
          <w:b/>
        </w:rPr>
        <w:t xml:space="preserve">Graphics &amp; Design: </w:t>
      </w:r>
      <w:r>
        <w:t>Behance + LinkedIn</w:t>
      </w:r>
    </w:p>
    <w:p>
      <w:pPr>
        <w:pStyle w:val="Heading1"/>
      </w:pPr>
      <w:r>
        <w:t>10. How to Use the Course-Project Map</w:t>
      </w:r>
    </w:p>
    <w:p>
      <w:r>
        <w:t>The Course-Project Map (separate document) is your single reference for finding project materials.</w:t>
      </w:r>
    </w:p>
    <w:p/>
    <w:p>
      <w:r>
        <w:t>Status codes in the map:</w:t>
      </w:r>
    </w:p>
    <w:p>
      <w:pPr>
        <w:pStyle w:val="ListBullet"/>
      </w:pPr>
      <w:r>
        <w:rPr>
          <w:b/>
        </w:rPr>
        <w:t xml:space="preserve">READY: </w:t>
      </w:r>
      <w:r>
        <w:t>Project guide + starter template exist. You can teach this immediately.</w:t>
      </w:r>
    </w:p>
    <w:p>
      <w:pPr>
        <w:pStyle w:val="ListBullet"/>
      </w:pPr>
      <w:r>
        <w:rPr>
          <w:b/>
        </w:rPr>
        <w:t xml:space="preserve">GUIDE ONLY: </w:t>
      </w:r>
      <w:r>
        <w:t>Written guide exists but no starter template. Read the guide, prepare materials as needed.</w:t>
      </w:r>
    </w:p>
    <w:p>
      <w:pPr>
        <w:pStyle w:val="ListBullet"/>
      </w:pPr>
      <w:r>
        <w:rPr>
          <w:b/>
        </w:rPr>
        <w:t xml:space="preserve">TRAINER CREATES: </w:t>
      </w:r>
      <w:r>
        <w:t>No materials exist yet. You build this project following the course structure doc and the README quality standard (see 01_quiz_master/README.md as the gold standard).</w:t>
      </w:r>
    </w:p>
    <w:p/>
    <w:p>
      <w:r>
        <w:t>When you create a new project, update the Course-Project Map with the new status and file path.</w:t>
      </w:r>
    </w:p>
    <w:p>
      <w:pPr>
        <w:pStyle w:val="Heading1"/>
      </w:pPr>
      <w:r>
        <w:t>11. Checklists</w:t>
      </w:r>
    </w:p>
    <w:p>
      <w:pPr>
        <w:pStyle w:val="Heading2"/>
      </w:pPr>
      <w:r>
        <w:t>Before Your First Session</w:t>
      </w:r>
    </w:p>
    <w:p>
      <w:pPr>
        <w:pStyle w:val="ListBullet"/>
      </w:pPr>
      <w:r>
        <w:t>Read this entire handbook</w:t>
      </w:r>
    </w:p>
    <w:p>
      <w:pPr>
        <w:pStyle w:val="ListBullet"/>
      </w:pPr>
      <w:r>
        <w:t>Read the Course-Project Map and locate your course</w:t>
      </w:r>
    </w:p>
    <w:p>
      <w:pPr>
        <w:pStyle w:val="ListBullet"/>
      </w:pPr>
      <w:r>
        <w:t>Read the course structure doc for your course (in course_structures/ folder)</w:t>
      </w:r>
    </w:p>
    <w:p>
      <w:pPr>
        <w:pStyle w:val="ListBullet"/>
      </w:pPr>
      <w:r>
        <w:t>Download and review all project guides and starter templates for your course</w:t>
      </w:r>
    </w:p>
    <w:p>
      <w:pPr>
        <w:pStyle w:val="ListBullet"/>
      </w:pPr>
      <w:r>
        <w:t>Set up your own dev environment / tools and test everything</w:t>
      </w:r>
    </w:p>
    <w:p>
      <w:pPr>
        <w:pStyle w:val="ListBullet"/>
      </w:pPr>
      <w:r>
        <w:t>Prepare a folder structure for student submissions</w:t>
      </w:r>
    </w:p>
    <w:p>
      <w:pPr>
        <w:pStyle w:val="ListBullet"/>
      </w:pPr>
      <w:r>
        <w:t>Plan your first 3 sessions using the 70-20-10 structure</w:t>
      </w:r>
    </w:p>
    <w:p>
      <w:pPr>
        <w:pStyle w:val="ListBullet"/>
      </w:pPr>
      <w:r>
        <w:t>Know which phase (Foundation/Building/Amplification) your first session falls in</w:t>
      </w:r>
    </w:p>
    <w:p/>
    <w:p>
      <w:pPr>
        <w:pStyle w:val="Heading2"/>
      </w:pPr>
      <w:r>
        <w:t>Before Each Session</w:t>
      </w:r>
    </w:p>
    <w:p>
      <w:pPr>
        <w:pStyle w:val="ListBullet"/>
      </w:pPr>
      <w:r>
        <w:t>Review today's project step – what concept is needed, what will students build</w:t>
      </w:r>
    </w:p>
    <w:p>
      <w:pPr>
        <w:pStyle w:val="ListBullet"/>
      </w:pPr>
      <w:r>
        <w:t>Test the starter template or code yourself – make sure it works</w:t>
      </w:r>
    </w:p>
    <w:p>
      <w:pPr>
        <w:pStyle w:val="ListBullet"/>
      </w:pPr>
      <w:r>
        <w:t>Have a backup plan if something breaks (common issues are in each project guide)</w:t>
      </w:r>
    </w:p>
    <w:p>
      <w:pPr>
        <w:pStyle w:val="ListBullet"/>
      </w:pPr>
      <w:r>
        <w:t>Prepare 1-2 "challenge extensions" for students who finish early</w:t>
      </w:r>
    </w:p>
    <w:p/>
    <w:p>
      <w:pPr>
        <w:pStyle w:val="Heading2"/>
      </w:pPr>
      <w:r>
        <w:t>End of Course</w:t>
      </w:r>
    </w:p>
    <w:p>
      <w:pPr>
        <w:pStyle w:val="ListBullet"/>
      </w:pPr>
      <w:r>
        <w:t>Schedule final presentation session – each student presents 2-3 projects</w:t>
      </w:r>
    </w:p>
    <w:p>
      <w:pPr>
        <w:pStyle w:val="ListBullet"/>
      </w:pPr>
      <w:r>
        <w:t>Review all student portfolios – ensure they have screenshots and descriptions</w:t>
      </w:r>
    </w:p>
    <w:p>
      <w:pPr>
        <w:pStyle w:val="ListBullet"/>
      </w:pPr>
      <w:r>
        <w:t>Collect feedback from students (what worked, what didn't)</w:t>
      </w:r>
    </w:p>
    <w:p>
      <w:pPr>
        <w:pStyle w:val="ListBullet"/>
      </w:pPr>
      <w:r>
        <w:t>Update the Course-Project Map if you created new projects</w:t>
      </w:r>
    </w:p>
    <w:p>
      <w:pPr>
        <w:pStyle w:val="ListBullet"/>
      </w:pPr>
      <w:r>
        <w:t>Share student portfolio links with Naaz for the WorldWithWeb showcase</w:t>
      </w:r>
    </w:p>
    <w:p/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