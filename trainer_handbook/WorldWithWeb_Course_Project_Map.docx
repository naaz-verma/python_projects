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8"/>
        </w:rPr>
        <w:t>WorldWithWeb</w:t>
      </w:r>
    </w:p>
    <w:p>
      <w:r>
        <w:rPr>
          <w:b/>
          <w:color w:val="000000"/>
          <w:sz w:val="40"/>
        </w:rPr>
        <w:t>Course-Project Map</w:t>
      </w:r>
    </w:p>
    <w:p>
      <w:r>
        <w:rPr>
          <w:color w:val="666666"/>
          <w:sz w:val="28"/>
        </w:rPr>
        <w:t>Single reference for all 20 courses, their projects, and current status</w:t>
      </w:r>
    </w:p>
    <w:p/>
    <w:p>
      <w:r>
        <w:rPr>
          <w:b/>
        </w:rPr>
        <w:t xml:space="preserve">How to use this document: </w:t>
      </w:r>
      <w:r>
        <w:t>Find your course below. Check the status of each project. READY means you can start teaching immediately. GUIDE ONLY means a written guide exists but no starter template. TRAINER CREATES means you build this project following the course structure doc.</w:t>
      </w:r>
    </w:p>
    <w:p/>
    <w:p>
      <w:pPr>
        <w:pStyle w:val="Heading1"/>
      </w:pPr>
      <w:r>
        <w:t>Status Legend</w:t>
      </w:r>
    </w:p>
    <w:p>
      <w:pPr>
        <w:pStyle w:val="ListBullet"/>
      </w:pPr>
      <w:r>
        <w:rPr>
          <w:b/>
        </w:rPr>
        <w:t xml:space="preserve">READY: </w:t>
      </w:r>
      <w:r>
        <w:t>Project guide + starter template exist. You can teach this immediately.</w:t>
      </w:r>
    </w:p>
    <w:p>
      <w:pPr>
        <w:pStyle w:val="ListBullet"/>
      </w:pPr>
      <w:r>
        <w:rPr>
          <w:b/>
        </w:rPr>
        <w:t xml:space="preserve">GUIDE ONLY: </w:t>
      </w:r>
      <w:r>
        <w:t>Written guide exists but no starter template. Read the guide, prepare materials.</w:t>
      </w:r>
    </w:p>
    <w:p>
      <w:pPr>
        <w:pStyle w:val="ListBullet"/>
      </w:pPr>
      <w:r>
        <w:rPr>
          <w:b/>
        </w:rPr>
        <w:t xml:space="preserve">TRAINER CREATES: </w:t>
      </w:r>
      <w:r>
        <w:t>No materials exist yet. You build this project following the course structure doc and the README quality standard (see 01_quiz_master/README.md as the gold standard).</w:t>
      </w:r>
    </w:p>
    <w:p>
      <w:pPr>
        <w:pStyle w:val="ListBullet"/>
      </w:pPr>
      <w:r>
        <w:rPr>
          <w:b/>
        </w:rPr>
        <w:t xml:space="preserve">BUILT (code in repo): </w:t>
      </w:r>
      <w:r>
        <w:t>Fully built Python project with code, README, and app. Ready to demo and teach.</w:t>
      </w:r>
    </w:p>
    <w:p/>
    <w:p>
      <w:pPr>
        <w:pStyle w:val="Heading1"/>
      </w:pPr>
      <w:r>
        <w:t>Project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left"/>
            </w:pPr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513"/>
          </w:tcPr>
          <w:p>
            <w:pPr>
              <w:jc w:val="left"/>
            </w:pPr>
            <w:r/>
            <w:r>
              <w:rPr>
                <w:b/>
                <w:sz w:val="18"/>
              </w:rPr>
              <w:t>Count</w:t>
            </w:r>
          </w:p>
        </w:tc>
        <w:tc>
          <w:tcPr>
            <w:tcW w:type="dxa" w:w="3513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Built Python projects (code in repo)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Non-tech projects (guides + templates)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Being standardized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Dev/tech projects (trainers build)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~32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As courses get enrollments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Total unique projects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~61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Master Course-Project Map</w:t>
      </w:r>
    </w:p>
    <w:p>
      <w:pPr>
        <w:pStyle w:val="Heading2"/>
      </w:pPr>
      <w:r>
        <w:t>Programming &amp; Development Track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Course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Python Starter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1.5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 Quiz Master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BUILT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01_quiz_master/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Python Starter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Smart Calculator Web App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Python Complete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3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 Chatbot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BUILT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06_ai_chatbot/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Python Complete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Smart To-Do App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Python Complete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 Resume Analyzer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Python Complete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URL Shortener/QR Code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C/C++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1.5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Space Defender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BUILT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02_space_defender/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C/C++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CLI Tool Suite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DSA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2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LeetCode Portfolio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DSA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Algorithm Visualizer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C/C++ DSA Complete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3-4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(shared from C/C++ + DSA)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See 03 + 04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Web Dev Python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6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Portfolio Website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Web Dev Python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Streamlit Dashboard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Web Dev Python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Blog Platform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Web Dev Python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E-commerce Store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Cybersecurity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3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Password Fortress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BUILT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03_password_fortress/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Cybersecurity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Network Sentinel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BUILT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05_network_sentinel/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DevOps Cloud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3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CI/CD Pipeline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DevOps Cloud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Containerized Web App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Web Dev MERN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6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Personal Portfolio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Web Dev MERN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Task Manager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Web Dev MERN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E-Commerce Platform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Web Dev MERN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Capstone App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Data &amp; AI Track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Course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Data Science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6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COVID/Health Explorer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Data Science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Movie Rec System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Data Science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Weather Prediction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Data Science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Student Performance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6Month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6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 Story Forge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BUILT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04_ai_story_forge/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6Month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 Tutor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BUILT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07_ai_tutor/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6Month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Data Analysis Dashboard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6Month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ML Prediction Model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1Year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12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 Story Forge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BUILT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04_ai_story_forge/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1Year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 Tutor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BUILT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07_ai_tutor/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1Year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Health Explorer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1Year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Financial Analyzer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1Year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ML Pipeline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1Year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Recommendation System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1Year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Image Classification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AIML 1Year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Text Analysis + Capstone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Data Analytics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3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Data Viz Dashboard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Data Analytics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Dataset Analysis Project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Business Analytics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3 months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Sales Dashboard (Power BI)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Business Analytics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Analytics Report (Tableau)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TRAINER CREATES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Digital Skills Track</w:t>
      </w:r>
    </w:p>
    <w:p>
      <w:r>
        <w:t>These are the 22 projects being standardized with guides + starter templates.</w:t>
      </w:r>
    </w:p>
    <w:p/>
    <w:p>
      <w:pPr>
        <w:pStyle w:val="Heading3"/>
      </w:pPr>
      <w:r>
        <w:t>Basic Excel (Course 20) – 2 Projects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Starter Template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Personal Monthly Budget Tracker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Excel workbook: income/expenses, SUM/AVERAGE, conditional formatting, charts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Budget_Tracker_Starter.xlsx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Stock Portfolio Tracker Dashboard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Portfolio: 8 Indian stocks, P/L calculations, sector charts, dashboard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Stock_Portfolio_Starter.xlsx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</w:tbl>
    <w:p/>
    <w:p>
      <w:pPr>
        <w:pStyle w:val="Heading3"/>
      </w:pPr>
      <w:r>
        <w:t>Advanced Excel (Course 17) – 4 Projects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Starter Template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HR Analytics Workbook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Employee dataset: XLOOKUP, DATEDIF, dynamic arrays, conditional formatting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HR_Data_Starter.xlsx (200 rows)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Multi-Source Data Consolidation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Power Query: import, clean, merge 3 messy data sources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3x source_data_*.xlsx (messy)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Interactive Business Dashboard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Power Pivot data model, DAX measures, pivot tables, slicers, KPI dashboard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Sales_Data_Starter.xlsx (500 rows)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Automated Report Generator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VBA macro: read data, create summary, format report, export PDF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 (build from scratch)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</w:tbl>
    <w:p/>
    <w:p>
      <w:pPr>
        <w:pStyle w:val="Heading3"/>
      </w:pPr>
      <w:r>
        <w:t>Digital Marketing (Course 15) – 4 Projects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Starter Template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WordPress Blog/Business Site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Live WordPress: 5 pages, 2 posts, Yoast SEO, Google Analytics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 (WordPress is the tool)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SEO Audit Report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8-section audit: scores, screenshots, recommendations PDF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SEO_Audit_Template.xlsx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Social Media Campaign + Ads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30-day calendar, 15 Canva creatives, Google + Meta Ads campaigns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Content_Calendar_Template.xlsx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Complete Marketing Case Study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Full marketing audit + strategy + execution + results for a real business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 (capstone)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</w:tbl>
    <w:p/>
    <w:p>
      <w:pPr>
        <w:pStyle w:val="Heading3"/>
      </w:pPr>
      <w:r>
        <w:t>Graphics Design (Course 19) – 4 Projects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Starter Template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Brand Identity Kit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Mood board, logo (3 concepts → 1 final), brand board, 5 social templates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Design_Brief_Template.docx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Business Collateral + Event Poster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Business card, letterhead, flyer, event poster (print-ready)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 (uses brand from P1)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Logo Design + App UI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Vector logo (Illustrator) + 5-screen mobile app UI (Figma) with prototype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Complete Brand Identity (Capstone)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15+ page brand guidelines PDF, full deliverable set, mockups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 (capstone)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</w:tbl>
    <w:p/>
    <w:p>
      <w:pPr>
        <w:pStyle w:val="Heading3"/>
      </w:pPr>
      <w:r>
        <w:t>MS Office Basics (Course 16) – 4 Projects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Starter Template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Professional Resume + Cover Letter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Word resume + cover letter, saved as PDF, uploaded to LinkedIn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 (Word templates)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Business Report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5-8 page Word report: styles, TOC, tables, charts, bibliography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Budget Tracker + Sales Dashboard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Excel budget + pivot table + 3 charts from sample sales data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Budget_Sales_Starter.xlsx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Mini Business Plan (Capstone)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Word proposal + Excel projections + PowerPoint pitch deck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 (capstone)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</w:tbl>
    <w:p/>
    <w:p>
      <w:pPr>
        <w:pStyle w:val="Heading3"/>
      </w:pPr>
      <w:r>
        <w:t>AI Tools Mastery (Course 18) – 4 Projects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Starter Template</w:t>
            </w:r>
          </w:p>
        </w:tc>
        <w:tc>
          <w:tcPr>
            <w:tcW w:type="dxa" w:w="2108"/>
          </w:tcPr>
          <w:p>
            <w:pPr>
              <w:jc w:val="left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Prompt Library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30+ categorized prompts tested across ChatGPT/Claude/Gemini with comparisons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Prompt_Library_Template.docx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AI Research Report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10-page report: Perplexity + ChatGPT/Claude + NotebookLM, with AI attribution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Visual + Video Content Portfolio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10+ AI images + 3 short-form videos using DALL-E/Midjourney/CapCut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AI Business Solution (Capstone)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Real problem solved with 3+ AI tools, documented as case study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None (capstone)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GUIDE ONLY</w:t>
            </w:r>
          </w:p>
        </w:tc>
      </w:tr>
    </w:tbl>
    <w:p/>
    <w:p>
      <w:pPr>
        <w:pStyle w:val="Heading1"/>
      </w:pPr>
      <w:r>
        <w:t>Quick Reference: Priority Order</w:t>
      </w:r>
    </w:p>
    <w:p>
      <w:r>
        <w:t>When creating project materials, follow this order:</w:t>
      </w:r>
    </w:p>
    <w:p/>
    <w:p>
      <w:pPr>
        <w:pStyle w:val="ListBullet"/>
      </w:pPr>
      <w:r>
        <w:rPr>
          <w:b/>
        </w:rPr>
        <w:t xml:space="preserve">Priority 1 (courses currently running): </w:t>
      </w:r>
      <w:r>
        <w:t>Build guides for whatever course has active enrollments first.</w:t>
      </w:r>
    </w:p>
    <w:p>
      <w:pPr>
        <w:pStyle w:val="ListBullet"/>
      </w:pPr>
      <w:r>
        <w:rPr>
          <w:b/>
        </w:rPr>
        <w:t xml:space="preserve">Priority 2 (Basic Excel + MS Office P1): </w:t>
      </w:r>
      <w:r>
        <w:t>Simplest courses, fastest to standardize.</w:t>
      </w:r>
    </w:p>
    <w:p>
      <w:pPr>
        <w:pStyle w:val="ListBullet"/>
      </w:pPr>
      <w:r>
        <w:rPr>
          <w:b/>
        </w:rPr>
        <w:t xml:space="preserve">Priority 3 (Digital Marketing): </w:t>
      </w:r>
      <w:r>
        <w:t>Highest revenue non-tech course (Rs. 30,000).</w:t>
      </w:r>
    </w:p>
    <w:p>
      <w:pPr>
        <w:pStyle w:val="ListBullet"/>
      </w:pPr>
      <w:r>
        <w:rPr>
          <w:b/>
        </w:rPr>
        <w:t xml:space="preserve">Priority 4 (Graphics Design): </w:t>
      </w:r>
      <w:r>
        <w:t>Second highest revenue non-tech course.</w:t>
      </w:r>
    </w:p>
    <w:p>
      <w:pPr>
        <w:pStyle w:val="ListBullet"/>
      </w:pPr>
      <w:r>
        <w:rPr>
          <w:b/>
        </w:rPr>
        <w:t xml:space="preserve">Priority 5 (Advanced Excel + AI Tools): </w:t>
      </w:r>
      <w:r>
        <w:t>Complete remaining Digital Skills track.</w:t>
      </w:r>
    </w:p>
    <w:p/>
    <w:p>
      <w:pPr>
        <w:pStyle w:val="Heading1"/>
      </w:pPr>
      <w:r>
        <w:t>Project Guide Format (Standard)</w:t>
      </w:r>
    </w:p>
    <w:p>
      <w:r>
        <w:t>Every project guide (.docx) follows this structure:</w:t>
      </w:r>
    </w:p>
    <w:p/>
    <w:p>
      <w:pPr>
        <w:pStyle w:val="ListBullet"/>
      </w:pPr>
      <w:r>
        <w:rPr>
          <w:b/>
        </w:rPr>
        <w:t xml:space="preserve">1. Project Overview: </w:t>
      </w:r>
      <w:r>
        <w:t>What you build, why it matters, skills used, estimated time, final deliverable.</w:t>
      </w:r>
    </w:p>
    <w:p>
      <w:pPr>
        <w:pStyle w:val="ListBullet"/>
      </w:pPr>
      <w:r>
        <w:rPr>
          <w:b/>
        </w:rPr>
        <w:t xml:space="preserve">2. Prerequisites: </w:t>
      </w:r>
      <w:r>
        <w:t>What the student should know, tools needed.</w:t>
      </w:r>
    </w:p>
    <w:p>
      <w:pPr>
        <w:pStyle w:val="ListBullet"/>
      </w:pPr>
      <w:r>
        <w:rPr>
          <w:b/>
        </w:rPr>
        <w:t xml:space="preserve">3. Step-by-Step Instructions: </w:t>
      </w:r>
      <w:r>
        <w:t>Numbered steps grouped by session, with checkpoints ("At this point, you should have...").</w:t>
      </w:r>
    </w:p>
    <w:p>
      <w:pPr>
        <w:pStyle w:val="ListBullet"/>
      </w:pPr>
      <w:r>
        <w:rPr>
          <w:b/>
        </w:rPr>
        <w:t xml:space="preserve">4. Grading Rubric: </w:t>
      </w:r>
      <w:r>
        <w:t>4 criteria totaling 100% – Completeness (30%), Quality (25%), Understanding (25%), Documentation (20%).</w:t>
      </w:r>
    </w:p>
    <w:p>
      <w:pPr>
        <w:pStyle w:val="ListBullet"/>
      </w:pPr>
      <w:r>
        <w:rPr>
          <w:b/>
        </w:rPr>
        <w:t xml:space="preserve">5. Expected Output: </w:t>
      </w:r>
      <w:r>
        <w:t>Concrete description of the finished project.</w:t>
      </w:r>
    </w:p>
    <w:p>
      <w:pPr>
        <w:pStyle w:val="ListBullet"/>
      </w:pPr>
      <w:r>
        <w:rPr>
          <w:b/>
        </w:rPr>
        <w:t xml:space="preserve">6. Extension Ideas: </w:t>
      </w:r>
      <w:r>
        <w:t>3-4 ways to take it further for advanced students.</w:t>
      </w:r>
    </w:p>
    <w:p/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