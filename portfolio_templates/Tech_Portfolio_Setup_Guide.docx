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44"/>
        </w:rPr>
        <w:t>Tech Portfolio Setup Guide</w:t>
      </w:r>
    </w:p>
    <w:p>
      <w:pPr>
        <w:jc w:val="center"/>
      </w:pPr>
      <w:r>
        <w:rPr>
          <w:color w:val="666666"/>
          <w:sz w:val="24"/>
        </w:rPr>
        <w:t>GitHub Pages - For Programming &amp; Development Students</w:t>
      </w:r>
    </w:p>
    <w:p>
      <w:pPr>
        <w:jc w:val="center"/>
      </w:pPr>
      <w:r>
        <w:rPr>
          <w:color w:val="666666"/>
          <w:sz w:val="24"/>
        </w:rPr>
        <w:t>Trainer Walkthrough Document</w:t>
      </w:r>
    </w:p>
    <w:p/>
    <w:p>
      <w:pPr>
        <w:pStyle w:val="Heading1"/>
      </w:pPr>
      <w:r>
        <w:rPr>
          <w:color w:val="2C3E50"/>
        </w:rPr>
        <w:t>1. Overview</w:t>
      </w:r>
    </w:p>
    <w:p>
      <w:r>
        <w:t>This guide walks trainers through helping students set up a professional portfolio website using GitHub Pages. Students fork a pre-built template, edit a config.json file with their details, and get a live website at username.github.io.</w:t>
      </w:r>
    </w:p>
    <w:p/>
    <w:p>
      <w:r>
        <w:rPr>
          <w:b/>
          <w:sz w:val="22"/>
        </w:rPr>
        <w:t>Who uses this:</w:t>
      </w:r>
    </w:p>
    <w:p>
      <w:pPr>
        <w:pStyle w:val="ListBullet"/>
      </w:pPr>
      <w:r>
        <w:t>Python Starter (6 Weeks)</w:t>
      </w:r>
    </w:p>
    <w:p>
      <w:pPr>
        <w:pStyle w:val="ListBullet"/>
      </w:pPr>
      <w:r>
        <w:t>Python Complete (3 Months)</w:t>
      </w:r>
    </w:p>
    <w:p>
      <w:pPr>
        <w:pStyle w:val="ListBullet"/>
      </w:pPr>
      <w:r>
        <w:t>C/C++ Programming (3 Months)</w:t>
      </w:r>
    </w:p>
    <w:p>
      <w:pPr>
        <w:pStyle w:val="ListBullet"/>
      </w:pPr>
      <w:r>
        <w:t>C/C++ with DSA (6 Months)</w:t>
      </w:r>
    </w:p>
    <w:p>
      <w:pPr>
        <w:pStyle w:val="ListBullet"/>
      </w:pPr>
      <w:r>
        <w:t>AIML (6 Months / 1 Year)</w:t>
      </w:r>
    </w:p>
    <w:p>
      <w:pPr>
        <w:pStyle w:val="ListBullet"/>
      </w:pPr>
      <w:r>
        <w:t>Cybersecurity (6 Months)</w:t>
      </w:r>
    </w:p>
    <w:p>
      <w:pPr>
        <w:pStyle w:val="ListBullet"/>
      </w:pPr>
      <w:r>
        <w:t>Full Stack Web Dev (1 Year)</w:t>
      </w:r>
    </w:p>
    <w:p/>
    <w:p>
      <w:r>
        <w:rPr>
          <w:b/>
          <w:sz w:val="22"/>
        </w:rPr>
        <w:t>What students get:</w:t>
      </w:r>
    </w:p>
    <w:p>
      <w:pPr>
        <w:pStyle w:val="ListBullet"/>
      </w:pPr>
      <w:r>
        <w:t>A live portfolio website hosted free on GitHub</w:t>
      </w:r>
    </w:p>
    <w:p>
      <w:pPr>
        <w:pStyle w:val="ListBullet"/>
      </w:pPr>
      <w:r>
        <w:t>Professional URL: username.github.io</w:t>
      </w:r>
    </w:p>
    <w:p>
      <w:pPr>
        <w:pStyle w:val="ListBullet"/>
      </w:pPr>
      <w:r>
        <w:t>Mobile-responsive design</w:t>
      </w:r>
    </w:p>
    <w:p>
      <w:pPr>
        <w:pStyle w:val="ListBullet"/>
      </w:pPr>
      <w:r>
        <w:t>Easy to update by editing one JSON file</w:t>
      </w:r>
    </w:p>
    <w:p/>
    <w:p>
      <w:pPr>
        <w:pStyle w:val="Heading1"/>
      </w:pPr>
      <w:r>
        <w:rPr>
          <w:color w:val="2C3E50"/>
        </w:rPr>
        <w:t>2. Prerequisites</w:t>
      </w:r>
    </w:p>
    <w:p>
      <w:r>
        <w:rPr>
          <w:b/>
          <w:sz w:val="22"/>
        </w:rPr>
        <w:t>Students must have completed:</w:t>
      </w:r>
    </w:p>
    <w:p>
      <w:pPr>
        <w:pStyle w:val="ListBullet"/>
      </w:pPr>
      <w:r>
        <w:t>GitHub account created (covered in Session 2C)</w:t>
      </w:r>
    </w:p>
    <w:p>
      <w:pPr>
        <w:pStyle w:val="ListBullet"/>
      </w:pPr>
      <w:r>
        <w:t>Git installed and configured</w:t>
      </w:r>
    </w:p>
    <w:p>
      <w:pPr>
        <w:pStyle w:val="ListBullet"/>
      </w:pPr>
      <w:r>
        <w:t>At least 1 project pushed to GitHub</w:t>
      </w:r>
    </w:p>
    <w:p/>
    <w:p>
      <w:r>
        <w:rPr>
          <w:b/>
          <w:sz w:val="22"/>
        </w:rPr>
        <w:t>Trainer must have:</w:t>
      </w:r>
    </w:p>
    <w:p>
      <w:pPr>
        <w:pStyle w:val="ListBullet"/>
      </w:pPr>
      <w:r>
        <w:t>Access to the portfolio_templates/github_pages/ folder in the repo</w:t>
      </w:r>
    </w:p>
    <w:p>
      <w:pPr>
        <w:pStyle w:val="ListBullet"/>
      </w:pPr>
      <w:r>
        <w:t>The template repo published on GitHub (or zip file to distribute)</w:t>
      </w:r>
    </w:p>
    <w:p/>
    <w:p>
      <w:pPr>
        <w:pStyle w:val="Heading1"/>
      </w:pPr>
      <w:r>
        <w:rPr>
          <w:color w:val="2C3E50"/>
        </w:rPr>
        <w:t>3. Session Plan (1 Session, ~90 min)</w:t>
      </w:r>
    </w:p>
    <w:p/>
    <w:p>
      <w:pPr>
        <w:pStyle w:val="Heading2"/>
      </w:pPr>
      <w:r>
        <w:rPr>
          <w:color w:val="2C3E50"/>
        </w:rPr>
        <w:t>Part A: Introduction (10 min)</w:t>
      </w:r>
    </w:p>
    <w:p>
      <w:pPr>
        <w:pStyle w:val="ListBullet"/>
      </w:pPr>
      <w:r>
        <w:t>Show 2-3 example portfolio sites (pull up any GitHub Pages portfolios)</w:t>
      </w:r>
    </w:p>
    <w:p>
      <w:pPr>
        <w:pStyle w:val="ListBullet"/>
      </w:pPr>
      <w:r>
        <w:t>Explain why portfolios matter: "Your resume gets you the interview. Your portfolio gets you the job."</w:t>
      </w:r>
    </w:p>
    <w:p>
      <w:pPr>
        <w:pStyle w:val="ListBullet"/>
      </w:pPr>
      <w:r>
        <w:t>Show the WorldWithWeb template running locally or on a sample GitHub Pages URL</w:t>
      </w:r>
    </w:p>
    <w:p/>
    <w:p>
      <w:pPr>
        <w:pStyle w:val="Heading2"/>
      </w:pPr>
      <w:r>
        <w:rPr>
          <w:color w:val="2C3E50"/>
        </w:rPr>
        <w:t>Part B: Fork &amp; Setup (20 min)</w:t>
      </w:r>
    </w:p>
    <w:p>
      <w:r>
        <w:rPr>
          <w:b/>
          <w:sz w:val="22"/>
        </w:rPr>
        <w:t>Step 1: Fork the template</w:t>
      </w:r>
    </w:p>
    <w:p>
      <w:pPr>
        <w:pStyle w:val="ListNumber"/>
      </w:pPr>
      <w:r>
        <w:t>Go to the WorldWithWeb portfolio template repository on GitHub</w:t>
      </w:r>
    </w:p>
    <w:p>
      <w:pPr>
        <w:pStyle w:val="ListNumber"/>
      </w:pPr>
      <w:r>
        <w:t>Click "Fork" (top right)</w:t>
      </w:r>
    </w:p>
    <w:p>
      <w:pPr>
        <w:pStyle w:val="ListNumber"/>
      </w:pPr>
      <w:r>
        <w:t>IMPORTANT: Rename the forked repo to yourusername.github.io</w:t>
      </w:r>
    </w:p>
    <w:p>
      <w:pPr>
        <w:pStyle w:val="ListNumber"/>
      </w:pPr>
      <w:r>
        <w:t>This name is required for GitHub Pages to work automatically</w:t>
      </w:r>
    </w:p>
    <w:p/>
    <w:p>
      <w:r>
        <w:rPr>
          <w:b/>
          <w:sz w:val="22"/>
        </w:rPr>
        <w:t>Step 2: Enable GitHub Pages</w:t>
      </w:r>
    </w:p>
    <w:p>
      <w:pPr>
        <w:pStyle w:val="ListNumber"/>
      </w:pPr>
      <w:r>
        <w:t>Go to Settings &gt; Pages in the forked repo</w:t>
      </w:r>
    </w:p>
    <w:p>
      <w:pPr>
        <w:pStyle w:val="ListNumber"/>
      </w:pPr>
      <w:r>
        <w:t>Under "Source", select: Deploy from a branch</w:t>
      </w:r>
    </w:p>
    <w:p>
      <w:pPr>
        <w:pStyle w:val="ListNumber"/>
      </w:pPr>
      <w:r>
        <w:t>Branch: main, Folder: / (root)</w:t>
      </w:r>
    </w:p>
    <w:p>
      <w:pPr>
        <w:pStyle w:val="ListNumber"/>
      </w:pPr>
      <w:r>
        <w:t>Click Save</w:t>
      </w:r>
    </w:p>
    <w:p>
      <w:pPr>
        <w:pStyle w:val="ListNumber"/>
      </w:pPr>
      <w:r>
        <w:t>Wait 1-2 minutes, then visit https://yourusername.github.io</w:t>
      </w:r>
    </w:p>
    <w:p/>
    <w:p>
      <w:pPr>
        <w:pStyle w:val="Heading2"/>
      </w:pPr>
      <w:r>
        <w:rPr>
          <w:color w:val="2C3E50"/>
        </w:rPr>
        <w:t>Part C: Customize config.json (40 min)</w:t>
      </w:r>
    </w:p>
    <w:p>
      <w:r>
        <w:t>Students edit config.json either directly on GitHub (pencil icon) or by cloning and editing locally.</w:t>
      </w:r>
    </w:p>
    <w:p/>
    <w:p>
      <w:r>
        <w:rPr>
          <w:b/>
          <w:sz w:val="22"/>
        </w:rPr>
        <w:t>Fields to fill in:</w:t>
      </w:r>
    </w:p>
    <w:p>
      <w:pPr>
        <w:pStyle w:val="ListBullet"/>
      </w:pPr>
      <w:r>
        <w:t>name - Their full name</w:t>
      </w:r>
    </w:p>
    <w:p>
      <w:pPr>
        <w:pStyle w:val="ListBullet"/>
      </w:pPr>
      <w:r>
        <w:t>tagline - One-line description (e.g., "Python Developer | WorldWithWeb Graduate")</w:t>
      </w:r>
    </w:p>
    <w:p>
      <w:pPr>
        <w:pStyle w:val="ListBullet"/>
      </w:pPr>
      <w:r>
        <w:t>about - 2-3 sentences about themselves</w:t>
      </w:r>
    </w:p>
    <w:p>
      <w:pPr>
        <w:pStyle w:val="ListBullet"/>
      </w:pPr>
      <w:r>
        <w:t>email - Contact email</w:t>
      </w:r>
    </w:p>
    <w:p>
      <w:pPr>
        <w:pStyle w:val="ListBullet"/>
      </w:pPr>
      <w:r>
        <w:t>github - Their GitHub profile URL</w:t>
      </w:r>
    </w:p>
    <w:p>
      <w:pPr>
        <w:pStyle w:val="ListBullet"/>
      </w:pPr>
      <w:r>
        <w:t>linkedin - Their LinkedIn URL (if they have one)</w:t>
      </w:r>
    </w:p>
    <w:p>
      <w:pPr>
        <w:pStyle w:val="ListBullet"/>
      </w:pPr>
      <w:r>
        <w:t>skills - Array of skill names they learned</w:t>
      </w:r>
    </w:p>
    <w:p>
      <w:pPr>
        <w:pStyle w:val="ListBullet"/>
      </w:pPr>
      <w:r>
        <w:t>projects - Their actual project details (title, description, tech, GitHub link)</w:t>
      </w:r>
    </w:p>
    <w:p>
      <w:pPr>
        <w:pStyle w:val="ListBullet"/>
      </w:pPr>
      <w:r>
        <w:t>education - WorldWithWeb course name and year</w:t>
      </w:r>
    </w:p>
    <w:p>
      <w:pPr>
        <w:pStyle w:val="ListBullet"/>
      </w:pPr>
      <w:r>
        <w:t>theme - Optional: change colors to personalize</w:t>
      </w:r>
    </w:p>
    <w:p/>
    <w:p>
      <w:r>
        <w:rPr>
          <w:b/>
          <w:sz w:val="22"/>
        </w:rPr>
        <w:t>Adding project screenshots:</w:t>
      </w:r>
    </w:p>
    <w:p>
      <w:pPr>
        <w:pStyle w:val="ListNumber"/>
      </w:pPr>
      <w:r>
        <w:t>Take a screenshot of their running project</w:t>
      </w:r>
    </w:p>
    <w:p>
      <w:pPr>
        <w:pStyle w:val="ListNumber"/>
      </w:pPr>
      <w:r>
        <w:t>Upload to the assets/ folder in the repo</w:t>
      </w:r>
    </w:p>
    <w:p>
      <w:pPr>
        <w:pStyle w:val="ListNumber"/>
      </w:pPr>
      <w:r>
        <w:t>Reference it in config.json as "assets/project1.png"</w:t>
      </w:r>
    </w:p>
    <w:p/>
    <w:p>
      <w:r>
        <w:rPr>
          <w:b/>
          <w:sz w:val="22"/>
        </w:rPr>
        <w:t>Adding profile photo:</w:t>
      </w:r>
    </w:p>
    <w:p>
      <w:pPr>
        <w:pStyle w:val="ListNumber"/>
      </w:pPr>
      <w:r>
        <w:t>Use a professional-looking photo (square crop works best)</w:t>
      </w:r>
    </w:p>
    <w:p>
      <w:pPr>
        <w:pStyle w:val="ListNumber"/>
      </w:pPr>
      <w:r>
        <w:t>Upload as assets/photo.jpg</w:t>
      </w:r>
    </w:p>
    <w:p>
      <w:pPr>
        <w:pStyle w:val="ListNumber"/>
      </w:pPr>
      <w:r>
        <w:t>The template loads it automatically</w:t>
      </w:r>
    </w:p>
    <w:p/>
    <w:p>
      <w:pPr>
        <w:pStyle w:val="Heading2"/>
      </w:pPr>
      <w:r>
        <w:rPr>
          <w:color w:val="2C3E50"/>
        </w:rPr>
        <w:t>Part D: Review &amp; Polish (20 min)</w:t>
      </w:r>
    </w:p>
    <w:p>
      <w:pPr>
        <w:pStyle w:val="ListBullet"/>
      </w:pPr>
      <w:r>
        <w:t>Each student refreshes their live site to see changes</w:t>
      </w:r>
    </w:p>
    <w:p>
      <w:pPr>
        <w:pStyle w:val="ListBullet"/>
      </w:pPr>
      <w:r>
        <w:t>Peer review: students swap URLs and give feedback</w:t>
      </w:r>
    </w:p>
    <w:p>
      <w:pPr>
        <w:pStyle w:val="ListBullet"/>
      </w:pPr>
      <w:r>
        <w:t>Check mobile view (open on phone or use browser DevTools)</w:t>
      </w:r>
    </w:p>
    <w:p>
      <w:pPr>
        <w:pStyle w:val="ListBullet"/>
      </w:pPr>
      <w:r>
        <w:t>Fix any typos, broken images, or missing links</w:t>
      </w:r>
    </w:p>
    <w:p/>
    <w:p>
      <w:pPr>
        <w:pStyle w:val="Heading1"/>
      </w:pPr>
      <w:r>
        <w:rPr>
          <w:color w:val="2C3E50"/>
        </w:rPr>
        <w:t>4. Common Issues &amp; Fixes</w:t>
      </w:r>
    </w:p>
    <w:p/>
    <w:p>
      <w:r>
        <w:rPr>
          <w:b/>
          <w:sz w:val="22"/>
        </w:rPr>
        <w:t>Problem: Site shows 404</w:t>
      </w:r>
    </w:p>
    <w:p>
      <w:r>
        <w:t>Fix: Repo name must be exactly yourusername.github.io (case-sensitive). Check Settings &gt; Pages is enabled.</w:t>
      </w:r>
    </w:p>
    <w:p>
      <w:r>
        <w:rPr>
          <w:b/>
          <w:sz w:val="22"/>
        </w:rPr>
        <w:t>Problem: Changes not showing</w:t>
      </w:r>
    </w:p>
    <w:p>
      <w:r>
        <w:t>Fix: GitHub Pages can take 1-3 minutes to update. Hard refresh (Ctrl+Shift+R) the browser.</w:t>
      </w:r>
    </w:p>
    <w:p>
      <w:r>
        <w:rPr>
          <w:b/>
          <w:sz w:val="22"/>
        </w:rPr>
        <w:t>Problem: Photo not loading</w:t>
      </w:r>
    </w:p>
    <w:p>
      <w:r>
        <w:t>Fix: File name in config.json must match exactly (case-sensitive). Check it is in the assets/ folder.</w:t>
      </w:r>
    </w:p>
    <w:p>
      <w:r>
        <w:rPr>
          <w:b/>
          <w:sz w:val="22"/>
        </w:rPr>
        <w:t>Problem: config.json syntax error</w:t>
      </w:r>
    </w:p>
    <w:p>
      <w:r>
        <w:t>Fix: Common: missing comma between entries, or trailing comma after last entry. Use a JSON validator online.</w:t>
      </w:r>
    </w:p>
    <w:p>
      <w:r>
        <w:rPr>
          <w:b/>
          <w:sz w:val="22"/>
        </w:rPr>
        <w:t>Problem: "Loading..." stuck on page</w:t>
      </w:r>
    </w:p>
    <w:p>
      <w:r>
        <w:t>Fix: config.json has a syntax error. Open browser console (F12) to see the error message.</w:t>
      </w:r>
    </w:p>
    <w:p>
      <w:r>
        <w:rPr>
          <w:b/>
          <w:sz w:val="22"/>
        </w:rPr>
        <w:t>Problem: Projects not showing</w:t>
      </w:r>
    </w:p>
    <w:p>
      <w:r>
        <w:t>Fix: Make sure the projects array in config.json has valid entries with title and description.</w:t>
      </w:r>
    </w:p>
    <w:p/>
    <w:p>
      <w:pPr>
        <w:pStyle w:val="Heading1"/>
      </w:pPr>
      <w:r>
        <w:rPr>
          <w:color w:val="2C3E50"/>
        </w:rPr>
        <w:t>5. Portfolio Grading Rubric</w:t>
      </w:r>
    </w:p>
    <w:p>
      <w:r>
        <w:t>The portfolio counts as part of the course final assessment.</w:t>
      </w:r>
    </w:p>
    <w:p/>
    <w:p>
      <w:r>
        <w:rPr>
          <w:b/>
          <w:sz w:val="22"/>
        </w:rPr>
        <w:t>Completeness (30%)</w:t>
      </w:r>
    </w:p>
    <w:p>
      <w:r>
        <w:t>All config.json fields filled. Photo uploaded. At least 2 projects listed with descriptions.</w:t>
      </w:r>
    </w:p>
    <w:p>
      <w:r>
        <w:rPr>
          <w:b/>
          <w:sz w:val="22"/>
        </w:rPr>
        <w:t>Quality (25%)</w:t>
      </w:r>
    </w:p>
    <w:p>
      <w:r>
        <w:t>Well-written about section. Clear project descriptions. No placeholder text remaining.</w:t>
      </w:r>
    </w:p>
    <w:p>
      <w:r>
        <w:rPr>
          <w:b/>
          <w:sz w:val="22"/>
        </w:rPr>
        <w:t>Presentation (25%)</w:t>
      </w:r>
    </w:p>
    <w:p>
      <w:r>
        <w:t>Profile photo present. Project screenshots included. Site looks professional on desktop and mobile.</w:t>
      </w:r>
    </w:p>
    <w:p>
      <w:r>
        <w:rPr>
          <w:b/>
          <w:sz w:val="22"/>
        </w:rPr>
        <w:t>Technical Setup (20%)</w:t>
      </w:r>
    </w:p>
    <w:p>
      <w:r>
        <w:t>Site is live and accessible. GitHub Pages correctly configured. Repo properly named.</w:t>
      </w:r>
    </w:p>
    <w:p/>
    <w:p>
      <w:pPr>
        <w:pStyle w:val="Heading1"/>
      </w:pPr>
      <w:r>
        <w:rPr>
          <w:color w:val="2C3E50"/>
        </w:rPr>
        <w:t>6. Trainer Tips</w:t>
      </w:r>
    </w:p>
    <w:p>
      <w:pPr>
        <w:pStyle w:val="ListBullet"/>
      </w:pPr>
      <w:r>
        <w:t>Do this session in the LAST week of the course, when students have 2+ projects to showcase</w:t>
      </w:r>
    </w:p>
    <w:p>
      <w:pPr>
        <w:pStyle w:val="ListBullet"/>
      </w:pPr>
      <w:r>
        <w:t>Screen-share your own example while students follow along</w:t>
      </w:r>
    </w:p>
    <w:p>
      <w:pPr>
        <w:pStyle w:val="ListBullet"/>
      </w:pPr>
      <w:r>
        <w:t>Have students share their URLs in the group chat for peer celebration</w:t>
      </w:r>
    </w:p>
    <w:p>
      <w:pPr>
        <w:pStyle w:val="ListBullet"/>
      </w:pPr>
      <w:r>
        <w:t>Encourage students to add this URL to their LinkedIn profile and resume</w:t>
      </w:r>
    </w:p>
    <w:p>
      <w:pPr>
        <w:pStyle w:val="ListBullet"/>
      </w:pPr>
      <w:r>
        <w:t>If a student struggles with Git, they can edit config.json directly on GitHub.com (pencil icon)</w:t>
      </w:r>
    </w:p>
    <w:p>
      <w:pPr>
        <w:pStyle w:val="ListBullet"/>
      </w:pPr>
      <w:r>
        <w:t>Remind students they can keep adding projects after the course ends</w:t>
      </w:r>
    </w:p>
    <w:p/>
    <w:p>
      <w:pPr>
        <w:jc w:val="center"/>
      </w:pPr>
      <w:r>
        <w:rPr>
          <w:color w:val="999999"/>
          <w:sz w:val="18"/>
        </w:rPr>
        <w:t>WorldWithWeb - Learn. Build. Amplify.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