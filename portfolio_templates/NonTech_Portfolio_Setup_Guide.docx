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472C4"/>
          <w:sz w:val="44"/>
        </w:rPr>
        <w:t>Non-Tech Portfolio Setup Guide</w:t>
      </w:r>
    </w:p>
    <w:p>
      <w:pPr>
        <w:jc w:val="center"/>
      </w:pPr>
      <w:r>
        <w:rPr>
          <w:color w:val="666666"/>
          <w:sz w:val="24"/>
        </w:rPr>
        <w:t>Carrd &amp; Notion - For Digital Skills Students</w:t>
      </w:r>
    </w:p>
    <w:p>
      <w:pPr>
        <w:jc w:val="center"/>
      </w:pPr>
      <w:r>
        <w:rPr>
          <w:color w:val="666666"/>
          <w:sz w:val="24"/>
        </w:rPr>
        <w:t>Trainer Walkthrough Document</w:t>
      </w:r>
    </w:p>
    <w:p/>
    <w:p>
      <w:pPr>
        <w:pStyle w:val="Heading1"/>
      </w:pPr>
      <w:r>
        <w:rPr>
          <w:color w:val="2C3E50"/>
        </w:rPr>
        <w:t>1. Overview</w:t>
      </w:r>
    </w:p>
    <w:p>
      <w:r>
        <w:t>Non-tech students (Excel, Digital Marketing, Graphics Design, MS Office, AI Tools) build portfolios using no-code platforms. This guide covers two options: Carrd (simple one-page site) and Notion (multi-page portfolio). Trainers choose based on student comfort level.</w:t>
      </w:r>
    </w:p>
    <w:p/>
    <w:p>
      <w:r>
        <w:rPr>
          <w:b/>
          <w:sz w:val="22"/>
        </w:rPr>
        <w:t>Who uses this:</w:t>
      </w:r>
    </w:p>
    <w:p>
      <w:pPr>
        <w:pStyle w:val="ListBullet"/>
      </w:pPr>
      <w:r>
        <w:t>Basic Excel (6 Weeks)</w:t>
      </w:r>
    </w:p>
    <w:p>
      <w:pPr>
        <w:pStyle w:val="ListBullet"/>
      </w:pPr>
      <w:r>
        <w:t>Advanced Excel (3 Months)</w:t>
      </w:r>
    </w:p>
    <w:p>
      <w:pPr>
        <w:pStyle w:val="ListBullet"/>
      </w:pPr>
      <w:r>
        <w:t>Digital Marketing (3 Months)</w:t>
      </w:r>
    </w:p>
    <w:p>
      <w:pPr>
        <w:pStyle w:val="ListBullet"/>
      </w:pPr>
      <w:r>
        <w:t>Graphics Design (3 Months)</w:t>
      </w:r>
    </w:p>
    <w:p>
      <w:pPr>
        <w:pStyle w:val="ListBullet"/>
      </w:pPr>
      <w:r>
        <w:t>MS Office Professional (3 Months)</w:t>
      </w:r>
    </w:p>
    <w:p>
      <w:pPr>
        <w:pStyle w:val="ListBullet"/>
      </w:pPr>
      <w:r>
        <w:t>AI Tools Mastery (3 Months)</w:t>
      </w:r>
    </w:p>
    <w:p/>
    <w:p>
      <w:r>
        <w:rPr>
          <w:b/>
          <w:sz w:val="22"/>
        </w:rPr>
        <w:t>Platform Recommendations:</w:t>
      </w:r>
    </w:p>
    <w:p>
      <w:pPr>
        <w:pStyle w:val="ListBullet"/>
      </w:pPr>
      <w:r>
        <w:t>Carrd (carrd.co) - Best for: quick setup, single-page, free tier available. Recommended for Excel and MS Office students.</w:t>
      </w:r>
    </w:p>
    <w:p>
      <w:pPr>
        <w:pStyle w:val="ListBullet"/>
      </w:pPr>
      <w:r>
        <w:t>Notion (notion.so) - Best for: detailed portfolios, multiple pages, case studies. Recommended for Digital Marketing, Graphics Design, and AI Tools students.</w:t>
      </w:r>
    </w:p>
    <w:p/>
    <w:p>
      <w:pPr>
        <w:pStyle w:val="Heading1"/>
      </w:pPr>
      <w:r>
        <w:rPr>
          <w:color w:val="2C3E50"/>
        </w:rPr>
        <w:t>2. Option A: Carrd Portfolio</w:t>
      </w:r>
    </w:p>
    <w:p/>
    <w:p>
      <w:pPr>
        <w:pStyle w:val="Heading2"/>
      </w:pPr>
      <w:r>
        <w:rPr>
          <w:color w:val="2C3E50"/>
        </w:rPr>
        <w:t>What is Carrd?</w:t>
      </w:r>
    </w:p>
    <w:p>
      <w:r>
        <w:t>Carrd is a free platform for building simple, responsive one-page websites. No coding required. Students drag and drop sections to build their portfolio.</w:t>
      </w:r>
    </w:p>
    <w:p/>
    <w:p>
      <w:pPr>
        <w:pStyle w:val="Heading2"/>
      </w:pPr>
      <w:r>
        <w:rPr>
          <w:color w:val="2C3E50"/>
        </w:rPr>
        <w:t>Setup Steps (30 min)</w:t>
      </w:r>
    </w:p>
    <w:p>
      <w:r>
        <w:rPr>
          <w:b/>
          <w:sz w:val="22"/>
        </w:rPr>
        <w:t>Step 1: Create Account</w:t>
      </w:r>
    </w:p>
    <w:p>
      <w:pPr>
        <w:pStyle w:val="ListNumber"/>
      </w:pPr>
      <w:r>
        <w:t>Go to carrd.co</w:t>
      </w:r>
    </w:p>
    <w:p>
      <w:pPr>
        <w:pStyle w:val="ListNumber"/>
      </w:pPr>
      <w:r>
        <w:t>Sign up with email (free plan allows 3 sites)</w:t>
      </w:r>
    </w:p>
    <w:p>
      <w:pPr>
        <w:pStyle w:val="ListNumber"/>
      </w:pPr>
      <w:r>
        <w:t>Click "New Site"</w:t>
      </w:r>
    </w:p>
    <w:p/>
    <w:p>
      <w:r>
        <w:rPr>
          <w:b/>
          <w:sz w:val="22"/>
        </w:rPr>
        <w:t>Step 2: Choose Template</w:t>
      </w:r>
    </w:p>
    <w:p>
      <w:pPr>
        <w:pStyle w:val="ListNumber"/>
      </w:pPr>
      <w:r>
        <w:t>Browse templates and pick a "Portfolio" or "Profile" template</w:t>
      </w:r>
    </w:p>
    <w:p>
      <w:pPr>
        <w:pStyle w:val="ListNumber"/>
      </w:pPr>
      <w:r>
        <w:t>Recommended free templates: "Profile", "Portfolio", or start blank</w:t>
      </w:r>
    </w:p>
    <w:p>
      <w:pPr>
        <w:pStyle w:val="ListNumber"/>
      </w:pPr>
      <w:r>
        <w:t>Click "Select" to start editing</w:t>
      </w:r>
    </w:p>
    <w:p/>
    <w:p>
      <w:r>
        <w:rPr>
          <w:b/>
          <w:sz w:val="22"/>
        </w:rPr>
        <w:t>Step 3: Add Sections</w:t>
      </w:r>
    </w:p>
    <w:p>
      <w:r>
        <w:t>Students should include these sections:</w:t>
      </w:r>
    </w:p>
    <w:p>
      <w:pPr>
        <w:pStyle w:val="ListBullet"/>
      </w:pPr>
      <w:r>
        <w:t>Header: Name + tagline (e.g., "Excel Analyst | WorldWithWeb Graduate")</w:t>
      </w:r>
    </w:p>
    <w:p>
      <w:pPr>
        <w:pStyle w:val="ListBullet"/>
      </w:pPr>
      <w:r>
        <w:t>About: 2-3 sentences about themselves</w:t>
      </w:r>
    </w:p>
    <w:p>
      <w:pPr>
        <w:pStyle w:val="ListBullet"/>
      </w:pPr>
      <w:r>
        <w:t>Skills: List of tools learned (Excel, Power Query, Pivot Tables, etc.)</w:t>
      </w:r>
    </w:p>
    <w:p>
      <w:pPr>
        <w:pStyle w:val="ListBullet"/>
      </w:pPr>
      <w:r>
        <w:t>Projects: Title + 1-line description for each course project</w:t>
      </w:r>
    </w:p>
    <w:p>
      <w:pPr>
        <w:pStyle w:val="ListBullet"/>
      </w:pPr>
      <w:r>
        <w:t>Contact: Email and LinkedIn link</w:t>
      </w:r>
    </w:p>
    <w:p/>
    <w:p>
      <w:r>
        <w:rPr>
          <w:b/>
          <w:sz w:val="22"/>
        </w:rPr>
        <w:t>Step 4: Add Project Visuals</w:t>
      </w:r>
    </w:p>
    <w:p>
      <w:pPr>
        <w:pStyle w:val="ListNumber"/>
      </w:pPr>
      <w:r>
        <w:t>Take screenshots of their best work (Excel dashboards, reports, etc.)</w:t>
      </w:r>
    </w:p>
    <w:p>
      <w:pPr>
        <w:pStyle w:val="ListNumber"/>
      </w:pPr>
      <w:r>
        <w:t>Upload images to Carrd using the Image element</w:t>
      </w:r>
    </w:p>
    <w:p>
      <w:pPr>
        <w:pStyle w:val="ListNumber"/>
      </w:pPr>
      <w:r>
        <w:t>Add captions describing what the project demonstrates</w:t>
      </w:r>
    </w:p>
    <w:p/>
    <w:p>
      <w:r>
        <w:rPr>
          <w:b/>
          <w:sz w:val="22"/>
        </w:rPr>
        <w:t>Step 5: Publish</w:t>
      </w:r>
    </w:p>
    <w:p>
      <w:pPr>
        <w:pStyle w:val="ListNumber"/>
      </w:pPr>
      <w:r>
        <w:t>Click "Publish" (top right)</w:t>
      </w:r>
    </w:p>
    <w:p>
      <w:pPr>
        <w:pStyle w:val="ListNumber"/>
      </w:pPr>
      <w:r>
        <w:t>Free plan gives URL: yourname.carrd.co</w:t>
      </w:r>
    </w:p>
    <w:p>
      <w:pPr>
        <w:pStyle w:val="ListNumber"/>
      </w:pPr>
      <w:r>
        <w:t>Share this link on LinkedIn, resume, etc.</w:t>
      </w:r>
    </w:p>
    <w:p/>
    <w:p>
      <w:pPr>
        <w:pStyle w:val="Heading1"/>
      </w:pPr>
      <w:r>
        <w:rPr>
          <w:color w:val="2C3E50"/>
        </w:rPr>
        <w:t>3. Option B: Notion Portfolio</w:t>
      </w:r>
    </w:p>
    <w:p/>
    <w:p>
      <w:pPr>
        <w:pStyle w:val="Heading2"/>
      </w:pPr>
      <w:r>
        <w:rPr>
          <w:color w:val="2C3E50"/>
        </w:rPr>
        <w:t>What is Notion?</w:t>
      </w:r>
    </w:p>
    <w:p>
      <w:r>
        <w:t>Notion is a free workspace tool that can double as a portfolio. Students create pages for each project and publish as a website. Best for students who want detailed case studies.</w:t>
      </w:r>
    </w:p>
    <w:p/>
    <w:p>
      <w:pPr>
        <w:pStyle w:val="Heading2"/>
      </w:pPr>
      <w:r>
        <w:rPr>
          <w:color w:val="2C3E50"/>
        </w:rPr>
        <w:t>Setup Steps (45 min)</w:t>
      </w:r>
    </w:p>
    <w:p>
      <w:r>
        <w:rPr>
          <w:b/>
          <w:sz w:val="22"/>
        </w:rPr>
        <w:t>Step 1: Create Account</w:t>
      </w:r>
    </w:p>
    <w:p>
      <w:pPr>
        <w:pStyle w:val="ListNumber"/>
      </w:pPr>
      <w:r>
        <w:t>Go to notion.so</w:t>
      </w:r>
    </w:p>
    <w:p>
      <w:pPr>
        <w:pStyle w:val="ListNumber"/>
      </w:pPr>
      <w:r>
        <w:t>Sign up with email (Personal plan is free)</w:t>
      </w:r>
    </w:p>
    <w:p>
      <w:pPr>
        <w:pStyle w:val="ListNumber"/>
      </w:pPr>
      <w:r>
        <w:t>Create a new page called "My Portfolio"</w:t>
      </w:r>
    </w:p>
    <w:p/>
    <w:p>
      <w:r>
        <w:rPr>
          <w:b/>
          <w:sz w:val="22"/>
        </w:rPr>
        <w:t>Step 2: Build Portfolio Page</w:t>
      </w:r>
    </w:p>
    <w:p>
      <w:r>
        <w:t>Structure the main page with these blocks:</w:t>
      </w:r>
    </w:p>
    <w:p>
      <w:pPr>
        <w:pStyle w:val="ListBullet"/>
      </w:pPr>
      <w:r>
        <w:t>Cover image: A professional banner (can use Canva to create one)</w:t>
      </w:r>
    </w:p>
    <w:p>
      <w:pPr>
        <w:pStyle w:val="ListBullet"/>
      </w:pPr>
      <w:r>
        <w:t>Icon: Their photo or an emoji</w:t>
      </w:r>
    </w:p>
    <w:p>
      <w:pPr>
        <w:pStyle w:val="ListBullet"/>
      </w:pPr>
      <w:r>
        <w:t>Heading: Their name</w:t>
      </w:r>
    </w:p>
    <w:p>
      <w:pPr>
        <w:pStyle w:val="ListBullet"/>
      </w:pPr>
      <w:r>
        <w:t>Text block: Tagline and about section</w:t>
      </w:r>
    </w:p>
    <w:p>
      <w:pPr>
        <w:pStyle w:val="ListBullet"/>
      </w:pPr>
      <w:r>
        <w:t>Divider</w:t>
      </w:r>
    </w:p>
    <w:p>
      <w:pPr>
        <w:pStyle w:val="ListBullet"/>
      </w:pPr>
      <w:r>
        <w:t>Gallery view: Link to sub-pages for each project</w:t>
      </w:r>
    </w:p>
    <w:p/>
    <w:p>
      <w:r>
        <w:rPr>
          <w:b/>
          <w:sz w:val="22"/>
        </w:rPr>
        <w:t>Step 3: Create Project Sub-Pages</w:t>
      </w:r>
    </w:p>
    <w:p>
      <w:r>
        <w:t>For each project, create a sub-page with:</w:t>
      </w:r>
    </w:p>
    <w:p>
      <w:pPr>
        <w:pStyle w:val="ListBullet"/>
      </w:pPr>
      <w:r>
        <w:t>Project title and cover image (screenshot of the work)</w:t>
      </w:r>
    </w:p>
    <w:p>
      <w:pPr>
        <w:pStyle w:val="ListBullet"/>
      </w:pPr>
      <w:r>
        <w:t>Objective: What was the goal?</w:t>
      </w:r>
    </w:p>
    <w:p>
      <w:pPr>
        <w:pStyle w:val="ListBullet"/>
      </w:pPr>
      <w:r>
        <w:t>Tools Used: List of tools/features applied</w:t>
      </w:r>
    </w:p>
    <w:p>
      <w:pPr>
        <w:pStyle w:val="ListBullet"/>
      </w:pPr>
      <w:r>
        <w:t>Process: 3-5 bullet points of what they did</w:t>
      </w:r>
    </w:p>
    <w:p>
      <w:pPr>
        <w:pStyle w:val="ListBullet"/>
      </w:pPr>
      <w:r>
        <w:t>Results/Screenshots: Embed images of the final output</w:t>
      </w:r>
    </w:p>
    <w:p>
      <w:pPr>
        <w:pStyle w:val="ListBullet"/>
      </w:pPr>
      <w:r>
        <w:t>Key Learnings: What they learned from this project</w:t>
      </w:r>
    </w:p>
    <w:p/>
    <w:p>
      <w:r>
        <w:rPr>
          <w:b/>
          <w:sz w:val="22"/>
        </w:rPr>
        <w:t>Step 4: Publish</w:t>
      </w:r>
    </w:p>
    <w:p>
      <w:pPr>
        <w:pStyle w:val="ListNumber"/>
      </w:pPr>
      <w:r>
        <w:t>Click "Share" on the main portfolio page</w:t>
      </w:r>
    </w:p>
    <w:p>
      <w:pPr>
        <w:pStyle w:val="ListNumber"/>
      </w:pPr>
      <w:r>
        <w:t>Toggle "Share to web" ON</w:t>
      </w:r>
    </w:p>
    <w:p>
      <w:pPr>
        <w:pStyle w:val="ListNumber"/>
      </w:pPr>
      <w:r>
        <w:t>Copy the public link</w:t>
      </w:r>
    </w:p>
    <w:p>
      <w:pPr>
        <w:pStyle w:val="ListNumber"/>
      </w:pPr>
      <w:r>
        <w:t>Optional: Use a URL shortener for a cleaner link</w:t>
      </w:r>
    </w:p>
    <w:p/>
    <w:p>
      <w:pPr>
        <w:pStyle w:val="Heading1"/>
      </w:pPr>
      <w:r>
        <w:rPr>
          <w:color w:val="2C3E50"/>
        </w:rPr>
        <w:t>4. What to Include Per Course</w:t>
      </w:r>
    </w:p>
    <w:p/>
    <w:p>
      <w:r>
        <w:rPr>
          <w:b/>
          <w:sz w:val="22"/>
        </w:rPr>
        <w:t>Basic Excel</w:t>
      </w:r>
    </w:p>
    <w:p>
      <w:pPr>
        <w:pStyle w:val="ListBullet"/>
      </w:pPr>
      <w:r>
        <w:t>Budget Tracker dashboard screenshot</w:t>
      </w:r>
    </w:p>
    <w:p>
      <w:pPr>
        <w:pStyle w:val="ListBullet"/>
      </w:pPr>
      <w:r>
        <w:t>Stock Portfolio analysis with charts</w:t>
      </w:r>
    </w:p>
    <w:p>
      <w:pPr>
        <w:pStyle w:val="ListBullet"/>
      </w:pPr>
      <w:r>
        <w:t>Mention specific formulas used (SUMIF, VLOOKUP, etc.)</w:t>
      </w:r>
    </w:p>
    <w:p/>
    <w:p>
      <w:r>
        <w:rPr>
          <w:b/>
          <w:sz w:val="22"/>
        </w:rPr>
        <w:t>Advanced Excel</w:t>
      </w:r>
    </w:p>
    <w:p>
      <w:pPr>
        <w:pStyle w:val="ListBullet"/>
      </w:pPr>
      <w:r>
        <w:t>HR Analytics dashboard with pivot tables</w:t>
      </w:r>
    </w:p>
    <w:p>
      <w:pPr>
        <w:pStyle w:val="ListBullet"/>
      </w:pPr>
      <w:r>
        <w:t>Data Consolidation before/after comparison</w:t>
      </w:r>
    </w:p>
    <w:p>
      <w:pPr>
        <w:pStyle w:val="ListBullet"/>
      </w:pPr>
      <w:r>
        <w:t>Business Dashboard with interactive elements</w:t>
      </w:r>
    </w:p>
    <w:p>
      <w:pPr>
        <w:pStyle w:val="ListBullet"/>
      </w:pPr>
      <w:r>
        <w:t>Automated report sample</w:t>
      </w:r>
    </w:p>
    <w:p/>
    <w:p>
      <w:r>
        <w:rPr>
          <w:b/>
          <w:sz w:val="22"/>
        </w:rPr>
        <w:t>Digital Marketing</w:t>
      </w:r>
    </w:p>
    <w:p>
      <w:pPr>
        <w:pStyle w:val="ListBullet"/>
      </w:pPr>
      <w:r>
        <w:t>WordPress site link (if still live) or screenshots</w:t>
      </w:r>
    </w:p>
    <w:p>
      <w:pPr>
        <w:pStyle w:val="ListBullet"/>
      </w:pPr>
      <w:r>
        <w:t>SEO Audit summary findings</w:t>
      </w:r>
    </w:p>
    <w:p>
      <w:pPr>
        <w:pStyle w:val="ListBullet"/>
      </w:pPr>
      <w:r>
        <w:t>Social media campaign mockups and calendar</w:t>
      </w:r>
    </w:p>
    <w:p>
      <w:pPr>
        <w:pStyle w:val="ListBullet"/>
      </w:pPr>
      <w:r>
        <w:t>Marketing case study key metrics</w:t>
      </w:r>
    </w:p>
    <w:p/>
    <w:p>
      <w:r>
        <w:rPr>
          <w:b/>
          <w:sz w:val="22"/>
        </w:rPr>
        <w:t>Graphics Design</w:t>
      </w:r>
    </w:p>
    <w:p>
      <w:pPr>
        <w:pStyle w:val="ListBullet"/>
      </w:pPr>
      <w:r>
        <w:t>Brand Identity Kit (logo variations, color palette, typography)</w:t>
      </w:r>
    </w:p>
    <w:p>
      <w:pPr>
        <w:pStyle w:val="ListBullet"/>
      </w:pPr>
      <w:r>
        <w:t>Marketing collateral designs (poster, brochure, social post)</w:t>
      </w:r>
    </w:p>
    <w:p>
      <w:pPr>
        <w:pStyle w:val="ListBullet"/>
      </w:pPr>
      <w:r>
        <w:t>Logo/UI design showcase</w:t>
      </w:r>
    </w:p>
    <w:p>
      <w:pPr>
        <w:pStyle w:val="ListBullet"/>
      </w:pPr>
      <w:r>
        <w:t>Final brand capstone presentation</w:t>
      </w:r>
    </w:p>
    <w:p/>
    <w:p>
      <w:r>
        <w:rPr>
          <w:b/>
          <w:sz w:val="22"/>
        </w:rPr>
        <w:t>MS Office</w:t>
      </w:r>
    </w:p>
    <w:p>
      <w:pPr>
        <w:pStyle w:val="ListBullet"/>
      </w:pPr>
      <w:r>
        <w:t>Professional resume (PDF screenshot)</w:t>
      </w:r>
    </w:p>
    <w:p>
      <w:pPr>
        <w:pStyle w:val="ListBullet"/>
      </w:pPr>
      <w:r>
        <w:t>Business report sample page</w:t>
      </w:r>
    </w:p>
    <w:p>
      <w:pPr>
        <w:pStyle w:val="ListBullet"/>
      </w:pPr>
      <w:r>
        <w:t>Budget/Sales analysis charts</w:t>
      </w:r>
    </w:p>
    <w:p>
      <w:pPr>
        <w:pStyle w:val="ListBullet"/>
      </w:pPr>
      <w:r>
        <w:t>Business plan executive summary</w:t>
      </w:r>
    </w:p>
    <w:p/>
    <w:p>
      <w:r>
        <w:rPr>
          <w:b/>
          <w:sz w:val="22"/>
        </w:rPr>
        <w:t>AI Tools Mastery</w:t>
      </w:r>
    </w:p>
    <w:p>
      <w:pPr>
        <w:pStyle w:val="ListBullet"/>
      </w:pPr>
      <w:r>
        <w:t>Best prompts from their Prompt Library (show prompt + output)</w:t>
      </w:r>
    </w:p>
    <w:p>
      <w:pPr>
        <w:pStyle w:val="ListBullet"/>
      </w:pPr>
      <w:r>
        <w:t>AI Research Report summary with methodology</w:t>
      </w:r>
    </w:p>
    <w:p>
      <w:pPr>
        <w:pStyle w:val="ListBullet"/>
      </w:pPr>
      <w:r>
        <w:t>AI-generated visual/video screenshot</w:t>
      </w:r>
    </w:p>
    <w:p>
      <w:pPr>
        <w:pStyle w:val="ListBullet"/>
      </w:pPr>
      <w:r>
        <w:t>AI Business Solution one-pager</w:t>
      </w:r>
    </w:p>
    <w:p/>
    <w:p>
      <w:pPr>
        <w:pStyle w:val="Heading1"/>
      </w:pPr>
      <w:r>
        <w:rPr>
          <w:color w:val="2C3E50"/>
        </w:rPr>
        <w:t>5. Portfolio Grading Rubric</w:t>
      </w:r>
    </w:p>
    <w:p/>
    <w:p>
      <w:r>
        <w:rPr>
          <w:b/>
          <w:sz w:val="22"/>
        </w:rPr>
        <w:t>Completeness (30%)</w:t>
      </w:r>
    </w:p>
    <w:p>
      <w:r>
        <w:t>All course projects represented. About section and contact info present. At least 2 project screenshots/visuals.</w:t>
      </w:r>
    </w:p>
    <w:p>
      <w:r>
        <w:rPr>
          <w:b/>
          <w:sz w:val="22"/>
        </w:rPr>
        <w:t>Quality (25%)</w:t>
      </w:r>
    </w:p>
    <w:p>
      <w:r>
        <w:t>Clear, well-written descriptions. No placeholder text. Professional tone.</w:t>
      </w:r>
    </w:p>
    <w:p>
      <w:r>
        <w:rPr>
          <w:b/>
          <w:sz w:val="22"/>
        </w:rPr>
        <w:t>Visual Presentation (25%)</w:t>
      </w:r>
    </w:p>
    <w:p>
      <w:r>
        <w:t>Clean layout. Project visuals are clear and well-captioned. Consistent formatting throughout.</w:t>
      </w:r>
    </w:p>
    <w:p>
      <w:r>
        <w:rPr>
          <w:b/>
          <w:sz w:val="22"/>
        </w:rPr>
        <w:t>Professionalism (20%)</w:t>
      </w:r>
    </w:p>
    <w:p>
      <w:r>
        <w:t>Appropriate photo/avatar. Working links. Site accessible to viewers. No broken images.</w:t>
      </w:r>
    </w:p>
    <w:p/>
    <w:p>
      <w:pPr>
        <w:pStyle w:val="Heading1"/>
      </w:pPr>
      <w:r>
        <w:rPr>
          <w:color w:val="2C3E50"/>
        </w:rPr>
        <w:t>6. Trainer Tips</w:t>
      </w:r>
    </w:p>
    <w:p>
      <w:pPr>
        <w:pStyle w:val="ListBullet"/>
      </w:pPr>
      <w:r>
        <w:t>Schedule this in the LAST week of the course when all projects are done</w:t>
      </w:r>
    </w:p>
    <w:p>
      <w:pPr>
        <w:pStyle w:val="ListBullet"/>
      </w:pPr>
      <w:r>
        <w:t>Show a completed example portfolio before students start</w:t>
      </w:r>
    </w:p>
    <w:p>
      <w:pPr>
        <w:pStyle w:val="ListBullet"/>
      </w:pPr>
      <w:r>
        <w:t>For Graphics Design students, Notion works better since they can embed full visual case studies</w:t>
      </w:r>
    </w:p>
    <w:p>
      <w:pPr>
        <w:pStyle w:val="ListBullet"/>
      </w:pPr>
      <w:r>
        <w:t>For Excel/MS Office students, Carrd is simpler and faster</w:t>
      </w:r>
    </w:p>
    <w:p>
      <w:pPr>
        <w:pStyle w:val="ListBullet"/>
      </w:pPr>
      <w:r>
        <w:t>Help students write their "About" section - most struggle with self-description. Prompt them: "What would you tell a recruiter about your skills in 2 sentences?"</w:t>
      </w:r>
    </w:p>
    <w:p>
      <w:pPr>
        <w:pStyle w:val="ListBullet"/>
      </w:pPr>
      <w:r>
        <w:t>Remind students to take screenshots BEFORE submitting projects. It is harder to recreate visuals later.</w:t>
      </w:r>
    </w:p>
    <w:p>
      <w:pPr>
        <w:pStyle w:val="ListBullet"/>
      </w:pPr>
      <w:r>
        <w:t>Have students share portfolio links in the group for peer celebration</w:t>
      </w:r>
    </w:p>
    <w:p>
      <w:pPr>
        <w:pStyle w:val="ListBullet"/>
      </w:pPr>
      <w:r>
        <w:t>Encourage adding the portfolio link to their LinkedIn headline and resume</w:t>
      </w:r>
    </w:p>
    <w:p/>
    <w:p>
      <w:pPr>
        <w:pStyle w:val="Heading1"/>
      </w:pPr>
      <w:r>
        <w:rPr>
          <w:color w:val="2C3E50"/>
        </w:rPr>
        <w:t>7. Quick Comparison: Carrd vs Notion</w:t>
      </w:r>
    </w:p>
    <w:p/>
    <w:p>
      <w:r>
        <w:rPr>
          <w:b/>
          <w:sz w:val="22"/>
        </w:rPr>
        <w:t>Feature | Carrd | Notion</w:t>
      </w:r>
    </w:p>
    <w:p>
      <w:r>
        <w:t>Setup time: Carrd = 15-20 minutes | Notion = 30-45 minutes</w:t>
      </w:r>
    </w:p>
    <w:p>
      <w:r>
        <w:t>Best for: Carrd = Simple showcase, quick setup | Notion = Detailed case studies, multi-page</w:t>
      </w:r>
    </w:p>
    <w:p>
      <w:r>
        <w:t>Free plan: Carrd = 3 sites, custom subdomain | Notion = Unlimited pages, public sharing</w:t>
      </w:r>
    </w:p>
    <w:p>
      <w:r>
        <w:t>Coding needed: Carrd = None | Notion = None</w:t>
      </w:r>
    </w:p>
    <w:p>
      <w:r>
        <w:t>Custom domain: Carrd = Paid plan only | Notion = Not supported (free)</w:t>
      </w:r>
    </w:p>
    <w:p>
      <w:r>
        <w:t>Ideal courses: Carrd = Basic Excel, MS Office | Notion = Digital Marketing, Graphics, AI Tools</w:t>
      </w:r>
    </w:p>
    <w:p/>
    <w:p>
      <w:pPr>
        <w:jc w:val="center"/>
      </w:pPr>
      <w:r>
        <w:rPr>
          <w:color w:val="999999"/>
          <w:sz w:val="18"/>
        </w:rPr>
        <w:t>WorldWithWeb - Learn. Build. Amplify.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