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Stock Portfolio Tracker Dashboard</w:t>
      </w:r>
    </w:p>
    <w:p>
      <w:r>
        <w:rPr>
          <w:color w:val="666666"/>
          <w:sz w:val="26"/>
        </w:rPr>
        <w:t>Basic Excel – Project 2 of 2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stock portfolio tracker with 8 Indian stocks, buy/sell data, profit/loss calculations, XLOOKUP for sector mapping, sector-wise charts, and a clean dashboard.</w:t>
      </w:r>
    </w:p>
    <w:p>
      <w:r>
        <w:rPr>
          <w:b/>
        </w:rPr>
        <w:t xml:space="preserve">Why it matters: </w:t>
      </w:r>
      <w:r>
        <w:t>Stock market tracking is a real-world skill that makes Excel tangible and exciting. Students learn XLOOKUP, percentage calculations, and dashboard design – skills employers look for.</w:t>
      </w:r>
    </w:p>
    <w:p>
      <w:r>
        <w:rPr>
          <w:b/>
        </w:rPr>
        <w:t xml:space="preserve">Skills used: </w:t>
      </w:r>
      <w:r>
        <w:t>XLOOKUP, percentage calculations, IF functions, conditional formatting, pivot-style grouping, charts, dashboard layout.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An Excel workbook with a Portfolio sheet, Lookup sheet, and Dashboard sheet – showing total investment, current value, P/L per stock, and sector breakdown.</w:t>
      </w:r>
    </w:p>
    <w:p>
      <w:r>
        <w:rPr>
          <w:b/>
        </w:rPr>
        <w:t xml:space="preserve">Starter template: </w:t>
      </w:r>
      <w:r>
        <w:t>Stock_Portfolio_Starter.xlsx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(Budget Tracker) or equivalent Excel skills</w:t>
      </w:r>
    </w:p>
    <w:p>
      <w:pPr>
        <w:pStyle w:val="ListBullet"/>
      </w:pPr>
      <w:r>
        <w:t>Comfortable with basic formulas (SUM, IF)</w:t>
      </w:r>
    </w:p>
    <w:p>
      <w:pPr>
        <w:pStyle w:val="ListBullet"/>
      </w:pPr>
      <w:r>
        <w:t>Week 3 of Basic Excel course completed (Pivot Tables, Charts &amp; Stock Market Basics)</w:t>
      </w:r>
    </w:p>
    <w:p>
      <w:pPr>
        <w:pStyle w:val="ListBullet"/>
      </w:pPr>
      <w:r>
        <w:t>Basic understanding of stocks: buy price, current price, profit/loss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Portfolio Data Setup (Week 3)</w:t>
      </w:r>
    </w:p>
    <w:p>
      <w:r>
        <w:rPr>
          <w:b/>
        </w:rPr>
        <w:t xml:space="preserve">Step 1: </w:t>
      </w:r>
      <w:r>
        <w:t>Open Stock_Portfolio_Starter.xlsx. You will see 3 sheets: Portfolio, Lookup, and Dashboard.</w:t>
      </w:r>
    </w:p>
    <w:p>
      <w:r>
        <w:rPr>
          <w:b/>
        </w:rPr>
        <w:t xml:space="preserve">Step 2: </w:t>
      </w:r>
      <w:r>
        <w:t>Review the Portfolio sheet. It has columns: Stock Name, Ticker, Buy Price, Quantity, Buy Date, Current Price, Investment, Current Value, P/L, P/L %, Sector.</w:t>
      </w:r>
    </w:p>
    <w:p>
      <w:r>
        <w:rPr>
          <w:b/>
        </w:rPr>
        <w:t xml:space="preserve">Step 3: </w:t>
      </w:r>
      <w:r>
        <w:t>The starter has 8 Indian stocks pre-filled: Reliance (RELIANCE), TCS (TCS), Infosys (INFY), HDFC Bank (HDFCBANK), ITC (ITC), Bharti Airtel (BHARTIARTL), SBI (SBIN), Wipro (WIPRO). Buy Price and Quantity are filled. Current Price is blank – students fill this.</w:t>
      </w:r>
    </w:p>
    <w:p>
      <w:r>
        <w:rPr>
          <w:b/>
        </w:rPr>
        <w:t xml:space="preserve">Step 4: </w:t>
      </w:r>
      <w:r>
        <w:t>Look up current stock prices (trainer shows NSE India website or Google Finance). Enter current prices for all 8 stocks.</w:t>
      </w:r>
    </w:p>
    <w:p>
      <w:r>
        <w:rPr>
          <w:b/>
        </w:rPr>
        <w:t xml:space="preserve">Step 5: </w:t>
      </w:r>
      <w:r>
        <w:t>Review the Lookup sheet. It maps each Ticker to its Sector:</w:t>
      </w:r>
    </w:p>
    <w:p>
      <w:pPr>
        <w:pStyle w:val="ListBullet"/>
      </w:pPr>
      <w:r>
        <w:t>RELIANCE → Energy</w:t>
      </w:r>
    </w:p>
    <w:p>
      <w:pPr>
        <w:pStyle w:val="ListBullet"/>
      </w:pPr>
      <w:r>
        <w:t>TCS, INFY, WIPRO → IT</w:t>
      </w:r>
    </w:p>
    <w:p>
      <w:pPr>
        <w:pStyle w:val="ListBullet"/>
      </w:pPr>
      <w:r>
        <w:t>HDFCBANK, SBIN → Banking</w:t>
      </w:r>
    </w:p>
    <w:p>
      <w:pPr>
        <w:pStyle w:val="ListBullet"/>
      </w:pPr>
      <w:r>
        <w:t>ITC → FMCG</w:t>
      </w:r>
    </w:p>
    <w:p>
      <w:pPr>
        <w:pStyle w:val="ListBullet"/>
      </w:pPr>
      <w:r>
        <w:t>BHARTIARTL → Telecom</w:t>
      </w:r>
    </w:p>
    <w:p/>
    <w:p>
      <w:r>
        <w:t>✅ Checkpoint: Portfolio sheet has 8 stocks with buy data and current prices. Lookup sheet has ticker-to-sector mapping.</w:t>
      </w:r>
    </w:p>
    <w:p/>
    <w:p>
      <w:pPr>
        <w:pStyle w:val="Heading2"/>
      </w:pPr>
      <w:r>
        <w:t>Session 2: Formulas &amp; XLOOKUP (Week 3)</w:t>
      </w:r>
    </w:p>
    <w:p>
      <w:r>
        <w:rPr>
          <w:b/>
        </w:rPr>
        <w:t xml:space="preserve">Step 6: </w:t>
      </w:r>
      <w:r>
        <w:t>Add formulas to the Portfolio sheet:</w:t>
      </w:r>
    </w:p>
    <w:p>
      <w:pPr>
        <w:pStyle w:val="ListBullet"/>
      </w:pPr>
      <w:r>
        <w:t>Investment: =Buy Price * Quantity</w:t>
      </w:r>
    </w:p>
    <w:p>
      <w:pPr>
        <w:pStyle w:val="ListBullet"/>
      </w:pPr>
      <w:r>
        <w:t>Current Value: =Current Price * Quantity</w:t>
      </w:r>
    </w:p>
    <w:p>
      <w:pPr>
        <w:pStyle w:val="ListBullet"/>
      </w:pPr>
      <w:r>
        <w:t>P/L (Profit/Loss): =Current Value - Investment</w:t>
      </w:r>
    </w:p>
    <w:p>
      <w:pPr>
        <w:pStyle w:val="ListBullet"/>
      </w:pPr>
      <w:r>
        <w:t>P/L %: =P/L / Investment (format as percentage)</w:t>
      </w:r>
    </w:p>
    <w:p>
      <w:r>
        <w:rPr>
          <w:b/>
        </w:rPr>
        <w:t xml:space="preserve">Step 7: </w:t>
      </w:r>
      <w:r>
        <w:t>Use XLOOKUP to pull the Sector from the Lookup sheet:</w:t>
      </w:r>
    </w:p>
    <w:p>
      <w:r>
        <w:t>=XLOOKUP(B2, Lookup!A:A, Lookup!B:B, "Unknown")</w:t>
      </w:r>
    </w:p>
    <w:p>
      <w:r>
        <w:t>Drag this formula down for all 8 stocks. Each stock should now show its sector.</w:t>
      </w:r>
    </w:p>
    <w:p>
      <w:r>
        <w:rPr>
          <w:b/>
        </w:rPr>
        <w:t xml:space="preserve">Step 8: </w:t>
      </w:r>
      <w:r>
        <w:t>Add Conditional Formatting to the P/L column:</w:t>
      </w:r>
    </w:p>
    <w:p>
      <w:pPr>
        <w:pStyle w:val="ListBullet"/>
      </w:pPr>
      <w:r>
        <w:t>Green fill + green text for positive P/L</w:t>
      </w:r>
    </w:p>
    <w:p>
      <w:pPr>
        <w:pStyle w:val="ListBullet"/>
      </w:pPr>
      <w:r>
        <w:t>Red fill + red text for negative P/L</w:t>
      </w:r>
    </w:p>
    <w:p>
      <w:r>
        <w:rPr>
          <w:b/>
        </w:rPr>
        <w:t xml:space="preserve">Step 9: </w:t>
      </w:r>
      <w:r>
        <w:t>Add Conditional Formatting to the P/L % column:</w:t>
      </w:r>
    </w:p>
    <w:p>
      <w:pPr>
        <w:pStyle w:val="ListBullet"/>
      </w:pPr>
      <w:r>
        <w:t>Green arrow icon set for &gt; 5%</w:t>
      </w:r>
    </w:p>
    <w:p>
      <w:pPr>
        <w:pStyle w:val="ListBullet"/>
      </w:pPr>
      <w:r>
        <w:t>Yellow dash for -5% to 5%</w:t>
      </w:r>
    </w:p>
    <w:p>
      <w:pPr>
        <w:pStyle w:val="ListBullet"/>
      </w:pPr>
      <w:r>
        <w:t>Red arrow for &lt; -5%</w:t>
      </w:r>
    </w:p>
    <w:p>
      <w:r>
        <w:rPr>
          <w:b/>
        </w:rPr>
        <w:t xml:space="preserve">Step 10: </w:t>
      </w:r>
      <w:r>
        <w:t>Add a Summary row at the bottom:</w:t>
      </w:r>
    </w:p>
    <w:p>
      <w:pPr>
        <w:pStyle w:val="ListBullet"/>
      </w:pPr>
      <w:r>
        <w:t>Total Investment: =SUM of Investment column</w:t>
      </w:r>
    </w:p>
    <w:p>
      <w:pPr>
        <w:pStyle w:val="ListBullet"/>
      </w:pPr>
      <w:r>
        <w:t>Total Current Value: =SUM of Current Value column</w:t>
      </w:r>
    </w:p>
    <w:p>
      <w:pPr>
        <w:pStyle w:val="ListBullet"/>
      </w:pPr>
      <w:r>
        <w:t>Total P/L: =Total Current Value - Total Investment</w:t>
      </w:r>
    </w:p>
    <w:p>
      <w:pPr>
        <w:pStyle w:val="ListBullet"/>
      </w:pPr>
      <w:r>
        <w:t>Overall P/L %: =Total P/L / Total Investment</w:t>
      </w:r>
    </w:p>
    <w:p/>
    <w:p>
      <w:r>
        <w:t>✅ Checkpoint: All formulas working. XLOOKUP pulling sectors. Conditional formatting showing green/red for profit/loss.</w:t>
      </w:r>
    </w:p>
    <w:p/>
    <w:p>
      <w:pPr>
        <w:pStyle w:val="Heading2"/>
      </w:pPr>
      <w:r>
        <w:t>Session 3: Dashboard &amp; Charts (Week 3–4)</w:t>
      </w:r>
    </w:p>
    <w:p>
      <w:r>
        <w:rPr>
          <w:b/>
        </w:rPr>
        <w:t xml:space="preserve">Step 11: </w:t>
      </w:r>
      <w:r>
        <w:t>Go to the Dashboard sheet. Add a title: "Stock Portfolio Dashboard – [Your Name]".</w:t>
      </w:r>
    </w:p>
    <w:p>
      <w:r>
        <w:rPr>
          <w:b/>
        </w:rPr>
        <w:t xml:space="preserve">Step 12: </w:t>
      </w:r>
      <w:r>
        <w:t>Create a summary box at the top with:</w:t>
      </w:r>
    </w:p>
    <w:p>
      <w:pPr>
        <w:pStyle w:val="ListBullet"/>
      </w:pPr>
      <w:r>
        <w:t>Total Investment (linked from Portfolio sheet)</w:t>
      </w:r>
    </w:p>
    <w:p>
      <w:pPr>
        <w:pStyle w:val="ListBullet"/>
      </w:pPr>
      <w:r>
        <w:t>Current Portfolio Value</w:t>
      </w:r>
    </w:p>
    <w:p>
      <w:pPr>
        <w:pStyle w:val="ListBullet"/>
      </w:pPr>
      <w:r>
        <w:t>Total P/L</w:t>
      </w:r>
    </w:p>
    <w:p>
      <w:pPr>
        <w:pStyle w:val="ListBullet"/>
      </w:pPr>
      <w:r>
        <w:t>Overall Return %</w:t>
      </w:r>
    </w:p>
    <w:p>
      <w:r>
        <w:rPr>
          <w:b/>
        </w:rPr>
        <w:t xml:space="preserve">Step 13: </w:t>
      </w:r>
      <w:r>
        <w:t>Create Chart 1 – Bar Chart: Stock-wise P/L. X-axis: Stock Names, Y-axis: P/L amount. Title: "Profit/Loss by Stock".</w:t>
      </w:r>
    </w:p>
    <w:p>
      <w:r>
        <w:rPr>
          <w:b/>
        </w:rPr>
        <w:t xml:space="preserve">Step 14: </w:t>
      </w:r>
      <w:r>
        <w:t>Create Chart 2 – Pie Chart: Sector-wise investment allocation. Calculate sector totals using SUMIF. Title: "Investment by Sector".</w:t>
      </w:r>
    </w:p>
    <w:p>
      <w:r>
        <w:rPr>
          <w:b/>
        </w:rPr>
        <w:t xml:space="preserve">Step 15: </w:t>
      </w:r>
      <w:r>
        <w:t>Create Chart 3 – Column Chart: Investment vs Current Value per stock (side by side). Title: "Investment vs Current Value".</w:t>
      </w:r>
    </w:p>
    <w:p>
      <w:r>
        <w:rPr>
          <w:b/>
        </w:rPr>
        <w:t xml:space="preserve">Step 16: </w:t>
      </w:r>
      <w:r>
        <w:t>Arrange the summary box and 3 charts cleanly on the Dashboard. Use consistent colors (green theme for gains, red theme for losses).</w:t>
      </w:r>
    </w:p>
    <w:p/>
    <w:p>
      <w:r>
        <w:t>✅ Checkpoint: Dashboard has summary box + 3 charts, all linked to live data.</w:t>
      </w:r>
    </w:p>
    <w:p/>
    <w:p>
      <w:pPr>
        <w:pStyle w:val="Heading2"/>
      </w:pPr>
      <w:r>
        <w:t>Session 4: Final Polish &amp; Portfolio Save (Week 4)</w:t>
      </w:r>
    </w:p>
    <w:p>
      <w:r>
        <w:rPr>
          <w:b/>
        </w:rPr>
        <w:t xml:space="preserve">Step 17: </w:t>
      </w:r>
      <w:r>
        <w:t>Review all 3 sheets for consistency:</w:t>
      </w:r>
    </w:p>
    <w:p>
      <w:pPr>
        <w:pStyle w:val="ListBullet"/>
      </w:pPr>
      <w:r>
        <w:t>Column widths match across sheets</w:t>
      </w:r>
    </w:p>
    <w:p>
      <w:pPr>
        <w:pStyle w:val="ListBullet"/>
      </w:pPr>
      <w:r>
        <w:t>All formulas working (change a current price and verify dashboard updates)</w:t>
      </w:r>
    </w:p>
    <w:p>
      <w:pPr>
        <w:pStyle w:val="ListBullet"/>
      </w:pPr>
      <w:r>
        <w:t>No #REF! or #N/A errors</w:t>
      </w:r>
    </w:p>
    <w:p>
      <w:r>
        <w:rPr>
          <w:b/>
        </w:rPr>
        <w:t xml:space="preserve">Step 18: </w:t>
      </w:r>
      <w:r>
        <w:t>Add borders to the Portfolio data table. Bold the header row. Add alternating row colors (optional).</w:t>
      </w:r>
    </w:p>
    <w:p>
      <w:r>
        <w:rPr>
          <w:b/>
        </w:rPr>
        <w:t xml:space="preserve">Step 19: </w:t>
      </w:r>
      <w:r>
        <w:t>Save as: YourName_BasicExcel_P02_StockPortfolio.xlsx</w:t>
      </w:r>
    </w:p>
    <w:p>
      <w:r>
        <w:rPr>
          <w:b/>
        </w:rPr>
        <w:t xml:space="preserve">Step 20: </w:t>
      </w:r>
      <w:r>
        <w:t>Take screenshots:</w:t>
      </w:r>
    </w:p>
    <w:p>
      <w:pPr>
        <w:pStyle w:val="ListBullet"/>
      </w:pPr>
      <w:r>
        <w:t>Screenshot 1: Dashboard sheet (full view with all charts)</w:t>
      </w:r>
    </w:p>
    <w:p>
      <w:pPr>
        <w:pStyle w:val="ListBullet"/>
      </w:pPr>
      <w:r>
        <w:t>Screenshot 2: Portfolio sheet showing formulas and conditional formatting</w:t>
      </w:r>
    </w:p>
    <w:p>
      <w:r>
        <w:rPr>
          <w:b/>
        </w:rPr>
        <w:t xml:space="preserve">Step 21: </w:t>
      </w:r>
      <w:r>
        <w:t>Save to portfolio folder with description: "Built a stock portfolio tracker with XLOOKUP, P/L calculations, conditional formatting, and a 3-chart dashboard in Excel."</w:t>
      </w:r>
    </w:p>
    <w:p/>
    <w:p>
      <w:r>
        <w:t>✅ Final Checkpoint: Workbook saved, screenshots taken, portfolio updated.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3 sheets present. 8 stocks with formulas. XLOOKUP working. Dashboard has summary + 3 charts.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formatting. Conditional formatting for P/L. Charts labeled and readable. Consistent color scheme.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XLOOKUP, P/L calculations, and how cross-sheet references work. Can update a stock price and show dashboard updating live.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 in portfolio folder. Description written. File named properly.</w:t>
      </w:r>
    </w:p>
    <w:p/>
    <w:p>
      <w:pPr>
        <w:pStyle w:val="Heading1"/>
      </w:pPr>
      <w:r>
        <w:t>5. Expected Output</w:t>
      </w:r>
    </w:p>
    <w:p>
      <w:r>
        <w:t>A complete Excel workbook containing:</w:t>
      </w:r>
    </w:p>
    <w:p>
      <w:pPr>
        <w:pStyle w:val="ListBullet"/>
      </w:pPr>
      <w:r>
        <w:t>Portfolio sheet: 8 Indian stocks with buy data, current prices, Investment/Current Value/P/L/P/L% formulas, XLOOKUP for sectors, conditional formatting</w:t>
      </w:r>
    </w:p>
    <w:p>
      <w:pPr>
        <w:pStyle w:val="ListBullet"/>
      </w:pPr>
      <w:r>
        <w:t>Lookup sheet: Ticker-to-Sector mapping table</w:t>
      </w:r>
    </w:p>
    <w:p>
      <w:pPr>
        <w:pStyle w:val="ListBullet"/>
      </w:pPr>
      <w:r>
        <w:t>Dashboard sheet: Summary box (Total Investment, Current Value, P/L, Return %) + 3 charts (bar, pie, column)</w:t>
      </w:r>
    </w:p>
    <w:p>
      <w:pPr>
        <w:pStyle w:val="ListBullet"/>
      </w:pPr>
      <w:r>
        <w:t>File saved as .xlsx with proper naming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Add more stocks: </w:t>
      </w:r>
      <w:r>
        <w:t>Expand to 15–20 stocks across more sectors (pharma, auto, metals).</w:t>
      </w:r>
    </w:p>
    <w:p>
      <w:pPr>
        <w:pStyle w:val="ListBullet"/>
      </w:pPr>
      <w:r>
        <w:rPr>
          <w:b/>
        </w:rPr>
        <w:t xml:space="preserve">Historical tracking: </w:t>
      </w:r>
      <w:r>
        <w:t>Add monthly snapshots – create a new sheet for each month’s prices and chart portfolio growth over time.</w:t>
      </w:r>
    </w:p>
    <w:p>
      <w:pPr>
        <w:pStyle w:val="ListBullet"/>
      </w:pPr>
      <w:r>
        <w:rPr>
          <w:b/>
        </w:rPr>
        <w:t xml:space="preserve">Watchlist sheet: </w:t>
      </w:r>
      <w:r>
        <w:t>Add a separate sheet for stocks you want to buy, with target prices and alerts.</w:t>
      </w:r>
    </w:p>
    <w:p>
      <w:pPr>
        <w:pStyle w:val="ListBullet"/>
      </w:pPr>
      <w:r>
        <w:rPr>
          <w:b/>
        </w:rPr>
        <w:t xml:space="preserve">Google Sheets + GOOGLEFINANCE: </w:t>
      </w:r>
      <w:r>
        <w:t>Recreate in Google Sheets using =GOOGLEFINANCE() to pull live prices automatically.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