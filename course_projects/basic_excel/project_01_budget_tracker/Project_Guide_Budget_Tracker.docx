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44"/>
        </w:rPr>
        <w:t>Project Guide: Personal Monthly Budget Tracker</w:t>
      </w:r>
    </w:p>
    <w:p>
      <w:r>
        <w:rPr>
          <w:color w:val="666666"/>
          <w:sz w:val="26"/>
        </w:rPr>
        <w:t>Basic Excel – Project 1 of 2</w:t>
      </w:r>
    </w:p>
    <w:p/>
    <w:p>
      <w:pPr>
        <w:pStyle w:val="Heading1"/>
      </w:pPr>
      <w:r>
        <w:t>1. Project Overview</w:t>
      </w:r>
    </w:p>
    <w:p>
      <w:r>
        <w:rPr>
          <w:b/>
        </w:rPr>
        <w:t xml:space="preserve">What you build: </w:t>
      </w:r>
      <w:r>
        <w:t>A multi-month personal budget tracker in Excel with income/expense tracking, automatic calculations, conditional formatting, and summary charts.</w:t>
      </w:r>
    </w:p>
    <w:p>
      <w:r>
        <w:rPr>
          <w:b/>
        </w:rPr>
        <w:t xml:space="preserve">Why it matters: </w:t>
      </w:r>
      <w:r>
        <w:t>Every professional needs to manage money. This project teaches core Excel skills (formulas, formatting, charts) through a practical, real-life tool students will actually use.</w:t>
      </w:r>
    </w:p>
    <w:p>
      <w:r>
        <w:rPr>
          <w:b/>
        </w:rPr>
        <w:t xml:space="preserve">Skills used: </w:t>
      </w:r>
      <w:r>
        <w:t>Cell formatting, SUM, AVERAGE, COUNTIF, conditional formatting, charts, cell references, data validation.</w:t>
      </w:r>
    </w:p>
    <w:p>
      <w:r>
        <w:rPr>
          <w:b/>
        </w:rPr>
        <w:t xml:space="preserve">Estimated time: </w:t>
      </w:r>
      <w:r>
        <w:t>3–4 sessions (4.5–6 hours)</w:t>
      </w:r>
    </w:p>
    <w:p>
      <w:r>
        <w:rPr>
          <w:b/>
        </w:rPr>
        <w:t xml:space="preserve">Final deliverable: </w:t>
      </w:r>
      <w:r>
        <w:t>A polished Excel workbook with 3 monthly sheets + 1 summary dashboard, saved as .xlsx and screenshotted for portfolio.</w:t>
      </w:r>
    </w:p>
    <w:p>
      <w:r>
        <w:rPr>
          <w:b/>
        </w:rPr>
        <w:t xml:space="preserve">Starter template: </w:t>
      </w:r>
      <w:r>
        <w:t>Budget_Tracker_Starter.xlsx</w:t>
      </w:r>
    </w:p>
    <w:p/>
    <w:p>
      <w:pPr>
        <w:pStyle w:val="Heading1"/>
      </w:pPr>
      <w:r>
        <w:t>2. Prerequisites</w:t>
      </w:r>
    </w:p>
    <w:p>
      <w:pPr>
        <w:pStyle w:val="ListBullet"/>
      </w:pPr>
      <w:r>
        <w:t>Excel or Google Sheets installed and working</w:t>
      </w:r>
    </w:p>
    <w:p>
      <w:pPr>
        <w:pStyle w:val="ListBullet"/>
      </w:pPr>
      <w:r>
        <w:t>Basic understanding of rows, columns, and cells</w:t>
      </w:r>
    </w:p>
    <w:p>
      <w:pPr>
        <w:pStyle w:val="ListBullet"/>
      </w:pPr>
      <w:r>
        <w:t>Knows how to type data and navigate between sheets</w:t>
      </w:r>
    </w:p>
    <w:p>
      <w:pPr>
        <w:pStyle w:val="ListBullet"/>
      </w:pPr>
      <w:r>
        <w:t>Week 1 of Basic Excel course completed (Excel Fundamentals &amp; Formatting)</w:t>
      </w:r>
    </w:p>
    <w:p/>
    <w:p>
      <w:pPr>
        <w:pStyle w:val="Heading1"/>
      </w:pPr>
      <w:r>
        <w:t>3. Step-by-Step Instructions</w:t>
      </w:r>
    </w:p>
    <w:p>
      <w:pPr>
        <w:pStyle w:val="Heading2"/>
      </w:pPr>
      <w:r>
        <w:t>Session 1: Setting Up the Structure (Week 1)</w:t>
      </w:r>
    </w:p>
    <w:p>
      <w:r>
        <w:rPr>
          <w:b/>
        </w:rPr>
        <w:t xml:space="preserve">Step 1: </w:t>
      </w:r>
      <w:r>
        <w:t>Open the starter template (Budget_Tracker_Starter.xlsx). You will see 4 sheets: Jan, Feb, Mar, and Summary.</w:t>
      </w:r>
    </w:p>
    <w:p>
      <w:r>
        <w:rPr>
          <w:b/>
        </w:rPr>
        <w:t xml:space="preserve">Step 2: </w:t>
      </w:r>
      <w:r>
        <w:t>On the Jan sheet, review the pre-filled headers: Date, Category, Description, Amount, Type (Income/Expense).</w:t>
      </w:r>
    </w:p>
    <w:p>
      <w:r>
        <w:rPr>
          <w:b/>
        </w:rPr>
        <w:t xml:space="preserve">Step 3: </w:t>
      </w:r>
      <w:r>
        <w:t>Enter 15–20 sample transactions for January. Include a mix of income (salary, freelance) and expenses (rent, groceries, transport, entertainment, subscriptions). Use realistic amounts in INR.</w:t>
      </w:r>
    </w:p>
    <w:p>
      <w:r>
        <w:rPr>
          <w:b/>
        </w:rPr>
        <w:t xml:space="preserve">Step 4: </w:t>
      </w:r>
      <w:r>
        <w:t>Format the Amount column as Currency (₹). Format the Date column as DD-MMM-YYYY.</w:t>
      </w:r>
    </w:p>
    <w:p>
      <w:r>
        <w:rPr>
          <w:b/>
        </w:rPr>
        <w:t xml:space="preserve">Step 5: </w:t>
      </w:r>
      <w:r>
        <w:t>Add a Data Validation dropdown for the Type column: select the cells → Data tab → Data Validation → List → type "Income,Expense".</w:t>
      </w:r>
    </w:p>
    <w:p>
      <w:r>
        <w:rPr>
          <w:b/>
        </w:rPr>
        <w:t xml:space="preserve">Step 6: </w:t>
      </w:r>
      <w:r>
        <w:t>Bold and color the header row. Use a light blue fill. Freeze the top row (View → Freeze Panes → Freeze Top Row).</w:t>
      </w:r>
    </w:p>
    <w:p/>
    <w:p>
      <w:r>
        <w:t>✅ Checkpoint: You should have a clean Jan sheet with 15–20 transactions, formatted headers, currency formatting, and a dropdown for Income/Expense.</w:t>
      </w:r>
    </w:p>
    <w:p/>
    <w:p>
      <w:pPr>
        <w:pStyle w:val="Heading2"/>
      </w:pPr>
      <w:r>
        <w:t>Session 2: Formulas &amp; Conditional Formatting (Week 1–2)</w:t>
      </w:r>
    </w:p>
    <w:p>
      <w:r>
        <w:rPr>
          <w:b/>
        </w:rPr>
        <w:t xml:space="preserve">Step 7: </w:t>
      </w:r>
      <w:r>
        <w:t>Below your data on the Jan sheet, create a Summary section:</w:t>
      </w:r>
    </w:p>
    <w:p>
      <w:pPr>
        <w:pStyle w:val="ListBullet"/>
      </w:pPr>
      <w:r>
        <w:t>Total Income: =SUMIF(E2:E50,"Income",D2:D50)</w:t>
      </w:r>
    </w:p>
    <w:p>
      <w:pPr>
        <w:pStyle w:val="ListBullet"/>
      </w:pPr>
      <w:r>
        <w:t>Total Expenses: =SUMIF(E2:E50,"Expense",D2:D50)</w:t>
      </w:r>
    </w:p>
    <w:p>
      <w:pPr>
        <w:pStyle w:val="ListBullet"/>
      </w:pPr>
      <w:r>
        <w:t>Net Savings: =Total Income - Total Expenses</w:t>
      </w:r>
    </w:p>
    <w:p>
      <w:pPr>
        <w:pStyle w:val="ListBullet"/>
      </w:pPr>
      <w:r>
        <w:t>Average Expense: =AVERAGEIF(E2:E50,"Expense",D2:D50)</w:t>
      </w:r>
    </w:p>
    <w:p>
      <w:pPr>
        <w:pStyle w:val="ListBullet"/>
      </w:pPr>
      <w:r>
        <w:t>Number of Transactions: =COUNTA(B2:B50)</w:t>
      </w:r>
    </w:p>
    <w:p>
      <w:r>
        <w:rPr>
          <w:b/>
        </w:rPr>
        <w:t xml:space="preserve">Step 8: </w:t>
      </w:r>
      <w:r>
        <w:t>Add Conditional Formatting to the Amount column:</w:t>
      </w:r>
    </w:p>
    <w:p>
      <w:pPr>
        <w:pStyle w:val="ListBullet"/>
      </w:pPr>
      <w:r>
        <w:t>Green fill for Income rows (select Amount column → Conditional Formatting → New Rule → Use a formula: =E2="Income")</w:t>
      </w:r>
    </w:p>
    <w:p>
      <w:pPr>
        <w:pStyle w:val="ListBullet"/>
      </w:pPr>
      <w:r>
        <w:t>Red fill for Expense rows (same method, formula: =E2="Expense")</w:t>
      </w:r>
    </w:p>
    <w:p>
      <w:r>
        <w:rPr>
          <w:b/>
        </w:rPr>
        <w:t xml:space="preserve">Step 9: </w:t>
      </w:r>
      <w:r>
        <w:t>Add a conditional rule to the Net Savings cell: Green if positive, Red if negative.</w:t>
      </w:r>
    </w:p>
    <w:p>
      <w:r>
        <w:rPr>
          <w:b/>
        </w:rPr>
        <w:t xml:space="preserve">Step 10: </w:t>
      </w:r>
      <w:r>
        <w:t>Copy the Jan sheet to Feb and Mar (right-click tab → Move or Copy → check "Create a copy"). Update the data with different transactions.</w:t>
      </w:r>
    </w:p>
    <w:p/>
    <w:p>
      <w:r>
        <w:t>✅ Checkpoint: You should have 3 monthly sheets, each with formulas, conditional formatting, and 15–20 transactions.</w:t>
      </w:r>
    </w:p>
    <w:p/>
    <w:p>
      <w:pPr>
        <w:pStyle w:val="Heading2"/>
      </w:pPr>
      <w:r>
        <w:t>Session 3: Summary Dashboard &amp; Charts (Week 2)</w:t>
      </w:r>
    </w:p>
    <w:p>
      <w:r>
        <w:rPr>
          <w:b/>
        </w:rPr>
        <w:t xml:space="preserve">Step 11: </w:t>
      </w:r>
      <w:r>
        <w:t>Go to the Summary sheet. Create a table with columns: Month, Total Income, Total Expenses, Net Savings.</w:t>
      </w:r>
    </w:p>
    <w:p>
      <w:r>
        <w:rPr>
          <w:b/>
        </w:rPr>
        <w:t xml:space="preserve">Step 12: </w:t>
      </w:r>
      <w:r>
        <w:t>Use cross-sheet references to pull data:</w:t>
      </w:r>
    </w:p>
    <w:p>
      <w:pPr>
        <w:pStyle w:val="ListBullet"/>
      </w:pPr>
      <w:r>
        <w:t>Total Income for Jan: =Jan!D[cell with Total Income formula]</w:t>
      </w:r>
    </w:p>
    <w:p>
      <w:pPr>
        <w:pStyle w:val="ListBullet"/>
      </w:pPr>
      <w:r>
        <w:t>Repeat for Feb and Mar, and for Expenses and Savings rows</w:t>
      </w:r>
    </w:p>
    <w:p>
      <w:r>
        <w:rPr>
          <w:b/>
        </w:rPr>
        <w:t xml:space="preserve">Step 13: </w:t>
      </w:r>
      <w:r>
        <w:t>Add a Totals row at the bottom with SUM of all 3 months.</w:t>
      </w:r>
    </w:p>
    <w:p>
      <w:r>
        <w:rPr>
          <w:b/>
        </w:rPr>
        <w:t xml:space="preserve">Step 14: </w:t>
      </w:r>
      <w:r>
        <w:t>Create Chart 1 – Grouped Bar Chart: Select Month, Income, Expenses columns → Insert → Bar Chart → Clustered Bar. Title: "Monthly Income vs Expenses".</w:t>
      </w:r>
    </w:p>
    <w:p>
      <w:r>
        <w:rPr>
          <w:b/>
        </w:rPr>
        <w:t xml:space="preserve">Step 15: </w:t>
      </w:r>
      <w:r>
        <w:t>Create Chart 2 – Pie Chart: From any monthly sheet, create a pie chart showing spending by Category (use a helper column with SUMIF per category). Title: "January Spending by Category".</w:t>
      </w:r>
    </w:p>
    <w:p>
      <w:r>
        <w:rPr>
          <w:b/>
        </w:rPr>
        <w:t xml:space="preserve">Step 16: </w:t>
      </w:r>
      <w:r>
        <w:t>Create Chart 3 – Line Chart: Net Savings trend over 3 months. Title: "Savings Trend".</w:t>
      </w:r>
    </w:p>
    <w:p>
      <w:r>
        <w:rPr>
          <w:b/>
        </w:rPr>
        <w:t xml:space="preserve">Step 17: </w:t>
      </w:r>
      <w:r>
        <w:t>Arrange all 3 charts neatly on the Summary sheet. Add a title at the top: "Budget Tracker Dashboard – [Your Name]".</w:t>
      </w:r>
    </w:p>
    <w:p/>
    <w:p>
      <w:r>
        <w:t>✅ Checkpoint: Summary sheet has a data table + 3 charts forming a clean dashboard.</w:t>
      </w:r>
    </w:p>
    <w:p/>
    <w:p>
      <w:pPr>
        <w:pStyle w:val="Heading2"/>
      </w:pPr>
      <w:r>
        <w:t>Session 4: Final Polish &amp; Portfolio Save (Week 2)</w:t>
      </w:r>
    </w:p>
    <w:p>
      <w:r>
        <w:rPr>
          <w:b/>
        </w:rPr>
        <w:t xml:space="preserve">Step 18: </w:t>
      </w:r>
      <w:r>
        <w:t>Review all 4 sheets. Check for:</w:t>
      </w:r>
    </w:p>
    <w:p>
      <w:pPr>
        <w:pStyle w:val="ListBullet"/>
      </w:pPr>
      <w:r>
        <w:t>Consistent formatting across sheets (same fonts, colors, column widths)</w:t>
      </w:r>
    </w:p>
    <w:p>
      <w:pPr>
        <w:pStyle w:val="ListBullet"/>
      </w:pPr>
      <w:r>
        <w:t>All formulas working correctly (change a value and verify totals update)</w:t>
      </w:r>
    </w:p>
    <w:p>
      <w:pPr>
        <w:pStyle w:val="ListBullet"/>
      </w:pPr>
      <w:r>
        <w:t>No broken references or #REF! errors</w:t>
      </w:r>
    </w:p>
    <w:p>
      <w:r>
        <w:rPr>
          <w:b/>
        </w:rPr>
        <w:t xml:space="preserve">Step 19: </w:t>
      </w:r>
      <w:r>
        <w:t>Add your name and date in a header or footer (Insert → Header &amp; Footer).</w:t>
      </w:r>
    </w:p>
    <w:p>
      <w:r>
        <w:rPr>
          <w:b/>
        </w:rPr>
        <w:t xml:space="preserve">Step 20: </w:t>
      </w:r>
      <w:r>
        <w:t>Save the workbook as: YourName_BasicExcel_P01_BudgetTracker.xlsx</w:t>
      </w:r>
    </w:p>
    <w:p>
      <w:r>
        <w:rPr>
          <w:b/>
        </w:rPr>
        <w:t xml:space="preserve">Step 21: </w:t>
      </w:r>
      <w:r>
        <w:t>Take screenshots:</w:t>
      </w:r>
    </w:p>
    <w:p>
      <w:pPr>
        <w:pStyle w:val="ListBullet"/>
      </w:pPr>
      <w:r>
        <w:t>Screenshot 1: Summary dashboard (full screen, showing charts)</w:t>
      </w:r>
    </w:p>
    <w:p>
      <w:pPr>
        <w:pStyle w:val="ListBullet"/>
      </w:pPr>
      <w:r>
        <w:t>Screenshot 2: One monthly sheet showing formatted data + formulas</w:t>
      </w:r>
    </w:p>
    <w:p>
      <w:r>
        <w:rPr>
          <w:b/>
        </w:rPr>
        <w:t xml:space="preserve">Step 22: </w:t>
      </w:r>
      <w:r>
        <w:t>Save screenshots to your portfolio folder. Write a 1-line description: "Built a 3-month budget tracker with formulas, conditional formatting, and dashboard charts in Excel."</w:t>
      </w:r>
    </w:p>
    <w:p/>
    <w:p>
      <w:r>
        <w:t>✅ Final Checkpoint: Workbook saved, screenshots taken, portfolio updated.</w:t>
      </w:r>
    </w:p>
    <w:p/>
    <w:p>
      <w:pPr>
        <w:pStyle w:val="Heading1"/>
      </w:pPr>
      <w:r>
        <w:t>4. Grading Rubric</w:t>
      </w:r>
    </w:p>
    <w:p>
      <w:pPr>
        <w:pStyle w:val="ListBullet"/>
      </w:pPr>
      <w:r>
        <w:rPr>
          <w:b/>
        </w:rPr>
        <w:t xml:space="preserve">Completeness (30%): </w:t>
      </w:r>
      <w:r>
        <w:t>All 4 sheets present. Each monthly sheet has 15+ transactions with formulas. Summary dashboard has data table + 3 charts.</w:t>
      </w:r>
    </w:p>
    <w:p>
      <w:pPr>
        <w:pStyle w:val="ListBullet"/>
      </w:pPr>
      <w:r>
        <w:rPr>
          <w:b/>
        </w:rPr>
        <w:t xml:space="preserve">Quality (25%): </w:t>
      </w:r>
      <w:r>
        <w:t>Consistent formatting. Charts are labeled and readable. Conditional formatting applied correctly. Currency formatting used.</w:t>
      </w:r>
    </w:p>
    <w:p>
      <w:pPr>
        <w:pStyle w:val="ListBullet"/>
      </w:pPr>
      <w:r>
        <w:rPr>
          <w:b/>
        </w:rPr>
        <w:t xml:space="preserve">Understanding (25%): </w:t>
      </w:r>
      <w:r>
        <w:t>Student can explain their formulas (SUMIF, AVERAGEIF, cross-sheet references). Can modify data and show that calculations auto-update.</w:t>
      </w:r>
    </w:p>
    <w:p>
      <w:pPr>
        <w:pStyle w:val="ListBullet"/>
      </w:pPr>
      <w:r>
        <w:rPr>
          <w:b/>
        </w:rPr>
        <w:t xml:space="preserve">Documentation (20%): </w:t>
      </w:r>
      <w:r>
        <w:t>Clean screenshots in portfolio folder. Description written. File named properly following the naming convention.</w:t>
      </w:r>
    </w:p>
    <w:p/>
    <w:p>
      <w:pPr>
        <w:pStyle w:val="Heading1"/>
      </w:pPr>
      <w:r>
        <w:t>5. Expected Output</w:t>
      </w:r>
    </w:p>
    <w:p>
      <w:r>
        <w:t>A complete Excel workbook containing:</w:t>
      </w:r>
    </w:p>
    <w:p>
      <w:pPr>
        <w:pStyle w:val="ListBullet"/>
      </w:pPr>
      <w:r>
        <w:t>3 monthly sheets (Jan, Feb, Mar) each with 15–20 transactions</w:t>
      </w:r>
    </w:p>
    <w:p>
      <w:pPr>
        <w:pStyle w:val="ListBullet"/>
      </w:pPr>
      <w:r>
        <w:t>Each sheet has: currency formatting, data validation dropdowns, conditional formatting (green for income, red for expenses)</w:t>
      </w:r>
    </w:p>
    <w:p>
      <w:pPr>
        <w:pStyle w:val="ListBullet"/>
      </w:pPr>
      <w:r>
        <w:t>Each sheet has: SUMIF for totals, AVERAGEIF for averages, COUNTA for counts</w:t>
      </w:r>
    </w:p>
    <w:p>
      <w:pPr>
        <w:pStyle w:val="ListBullet"/>
      </w:pPr>
      <w:r>
        <w:t>1 Summary dashboard with cross-sheet references, 3 charts (bar, pie, line), and a professional title</w:t>
      </w:r>
    </w:p>
    <w:p>
      <w:pPr>
        <w:pStyle w:val="ListBullet"/>
      </w:pPr>
      <w:r>
        <w:t>File saved as .xlsx with proper naming convention</w:t>
      </w:r>
    </w:p>
    <w:p/>
    <w:p>
      <w:pPr>
        <w:pStyle w:val="Heading1"/>
      </w:pPr>
      <w:r>
        <w:t>6. Extension Ideas</w:t>
      </w:r>
    </w:p>
    <w:p>
      <w:r>
        <w:t>For students who finish early or want to go further:</w:t>
      </w:r>
    </w:p>
    <w:p>
      <w:pPr>
        <w:pStyle w:val="ListBullet"/>
      </w:pPr>
      <w:r>
        <w:rPr>
          <w:b/>
        </w:rPr>
        <w:t xml:space="preserve">Add more months: </w:t>
      </w:r>
      <w:r>
        <w:t>Extend to 6 or 12 months and update the Summary dashboard.</w:t>
      </w:r>
    </w:p>
    <w:p>
      <w:pPr>
        <w:pStyle w:val="ListBullet"/>
      </w:pPr>
      <w:r>
        <w:rPr>
          <w:b/>
        </w:rPr>
        <w:t xml:space="preserve">Category budget limits: </w:t>
      </w:r>
      <w:r>
        <w:t>Add a "Budget" column per category and use conditional formatting to flag when spending exceeds the budget.</w:t>
      </w:r>
    </w:p>
    <w:p>
      <w:pPr>
        <w:pStyle w:val="ListBullet"/>
      </w:pPr>
      <w:r>
        <w:rPr>
          <w:b/>
        </w:rPr>
        <w:t xml:space="preserve">Savings goal tracker: </w:t>
      </w:r>
      <w:r>
        <w:t>Add a savings goal amount and a progress bar using a chart or conditional formatting bar.</w:t>
      </w:r>
    </w:p>
    <w:p>
      <w:pPr>
        <w:pStyle w:val="ListBullet"/>
      </w:pPr>
      <w:r>
        <w:rPr>
          <w:b/>
        </w:rPr>
        <w:t xml:space="preserve">Google Sheets version: </w:t>
      </w:r>
      <w:r>
        <w:t>Recreate the tracker in Google Sheets and share it via link. Compare features between Excel and Sheets.</w:t>
      </w:r>
    </w:p>
    <w:p/>
    <w:p>
      <w:r>
        <w:rPr>
          <w:color w:val="999999"/>
          <w:sz w:val="20"/>
        </w:rPr>
        <w:t>WorldWithWeb  |  worldwithweb.com  |  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