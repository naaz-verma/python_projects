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Project Guide: Prompt Library</w:t>
      </w:r>
    </w:p>
    <w:p>
      <w:r>
        <w:rPr>
          <w:color w:val="666666"/>
          <w:sz w:val="26"/>
        </w:rPr>
        <w:t>AI Tools Mastery – Project 1 of 4</w:t>
      </w:r>
    </w:p>
    <w:p/>
    <w:p>
      <w:pPr>
        <w:pStyle w:val="Heading1"/>
      </w:pPr>
      <w:r>
        <w:t>1. Project Overview</w:t>
      </w:r>
    </w:p>
    <w:p>
      <w:r>
        <w:rPr>
          <w:b/>
        </w:rPr>
        <w:t xml:space="preserve">What you build: </w:t>
      </w:r>
      <w:r>
        <w:t>A curated library of 30+ prompts organized by category, tested across ChatGPT, Claude, and Gemini, with comparison notes on which AI performs best for each use case.</w:t>
      </w:r>
    </w:p>
    <w:p>
      <w:r>
        <w:rPr>
          <w:b/>
        </w:rPr>
        <w:t xml:space="preserve">Why it matters: </w:t>
      </w:r>
      <w:r>
        <w:t>Prompt engineering is the #1 skill for working with AI. This project builds a reusable reference that students can use in their professional life.</w:t>
      </w:r>
    </w:p>
    <w:p>
      <w:r>
        <w:rPr>
          <w:b/>
        </w:rPr>
        <w:t xml:space="preserve">Skills used: </w:t>
      </w:r>
      <w:r>
        <w:t>Prompt engineering, AI tool comparison, structured documentation, testing methodology, critical evaluation of AI outputs.</w:t>
      </w:r>
    </w:p>
    <w:p>
      <w:r>
        <w:rPr>
          <w:b/>
        </w:rPr>
        <w:t xml:space="preserve">Estimated time: </w:t>
      </w:r>
      <w:r>
        <w:t>3–4 sessions (4.5–6 hours)</w:t>
      </w:r>
    </w:p>
    <w:p>
      <w:r>
        <w:rPr>
          <w:b/>
        </w:rPr>
        <w:t xml:space="preserve">Final deliverable: </w:t>
      </w:r>
      <w:r>
        <w:t>A Prompt Library document (.docx) with 30+ prompts across 6 categories, each tested on 2–3 AI tools with ratings and notes.</w:t>
      </w:r>
    </w:p>
    <w:p>
      <w:r>
        <w:rPr>
          <w:b/>
        </w:rPr>
        <w:t xml:space="preserve">Starter template: </w:t>
      </w:r>
      <w:r>
        <w:t>Prompt_Library_Template.docx</w:t>
      </w:r>
    </w:p>
    <w:p/>
    <w:p>
      <w:pPr>
        <w:pStyle w:val="Heading1"/>
      </w:pPr>
      <w:r>
        <w:t>2. Prerequisites</w:t>
      </w:r>
    </w:p>
    <w:p>
      <w:pPr>
        <w:pStyle w:val="ListBullet"/>
      </w:pPr>
      <w:r>
        <w:t>Accounts on: ChatGPT (free tier), Claude (free tier), Gemini (free tier)</w:t>
      </w:r>
    </w:p>
    <w:p>
      <w:pPr>
        <w:pStyle w:val="ListBullet"/>
      </w:pPr>
      <w:r>
        <w:t>Week 1–2 of AI Tools Mastery course (AI Fundamentals, Prompting &amp; Research)</w:t>
      </w:r>
    </w:p>
    <w:p>
      <w:pPr>
        <w:pStyle w:val="ListBullet"/>
      </w:pPr>
      <w:r>
        <w:t>Basic understanding of how LLMs work (tokens, context, temperature)</w:t>
      </w:r>
    </w:p>
    <w:p/>
    <w:p>
      <w:pPr>
        <w:pStyle w:val="Heading1"/>
      </w:pPr>
      <w:r>
        <w:t>3. Step-by-Step Instructions</w:t>
      </w:r>
    </w:p>
    <w:p>
      <w:pPr>
        <w:pStyle w:val="Heading2"/>
      </w:pPr>
      <w:r>
        <w:t>Session 1: Categories &amp; First 10 Prompts (Week 1–2)</w:t>
      </w:r>
    </w:p>
    <w:p>
      <w:r>
        <w:rPr>
          <w:b/>
        </w:rPr>
        <w:t xml:space="preserve">Step 1: </w:t>
      </w:r>
      <w:r>
        <w:t>Open the Prompt_Library_Template.docx. Review the 6 categories:</w:t>
      </w:r>
    </w:p>
    <w:p>
      <w:pPr>
        <w:pStyle w:val="ListBullet"/>
      </w:pPr>
      <w:r>
        <w:t>Category 1: Writing &amp; Content (emails, blogs, social media, essays)</w:t>
      </w:r>
    </w:p>
    <w:p>
      <w:pPr>
        <w:pStyle w:val="ListBullet"/>
      </w:pPr>
      <w:r>
        <w:t>Category 2: Research &amp; Analysis (summarizing, comparing, fact-checking)</w:t>
      </w:r>
    </w:p>
    <w:p>
      <w:pPr>
        <w:pStyle w:val="ListBullet"/>
      </w:pPr>
      <w:r>
        <w:t>Category 3: Coding &amp; Technical (code generation, debugging, explaining)</w:t>
      </w:r>
    </w:p>
    <w:p>
      <w:pPr>
        <w:pStyle w:val="ListBullet"/>
      </w:pPr>
      <w:r>
        <w:t>Category 4: Creative &amp; Ideation (brainstorming, naming, storytelling)</w:t>
      </w:r>
    </w:p>
    <w:p>
      <w:pPr>
        <w:pStyle w:val="ListBullet"/>
      </w:pPr>
      <w:r>
        <w:t>Category 5: Business &amp; Professional (strategy, analysis, presentations)</w:t>
      </w:r>
    </w:p>
    <w:p>
      <w:pPr>
        <w:pStyle w:val="ListBullet"/>
      </w:pPr>
      <w:r>
        <w:t>Category 6: Learning &amp; Education (explaining concepts, quizzes, study plans)</w:t>
      </w:r>
    </w:p>
    <w:p>
      <w:r>
        <w:rPr>
          <w:b/>
        </w:rPr>
        <w:t xml:space="preserve">Step 2: </w:t>
      </w:r>
      <w:r>
        <w:t>The template has 5 example prompts pre-filled. Study the format: Prompt Text, Category, AI Tool Tested, Output Quality (1–5), Notes.</w:t>
      </w:r>
    </w:p>
    <w:p>
      <w:r>
        <w:rPr>
          <w:b/>
        </w:rPr>
        <w:t xml:space="preserve">Step 3: </w:t>
      </w:r>
      <w:r>
        <w:t>Write 10 prompts for Categories 1 and 2 (5 each). For each prompt:</w:t>
      </w:r>
    </w:p>
    <w:p>
      <w:pPr>
        <w:pStyle w:val="ListBullet"/>
      </w:pPr>
      <w:r>
        <w:t>Write the prompt clearly (include role, context, format instructions)</w:t>
      </w:r>
    </w:p>
    <w:p>
      <w:pPr>
        <w:pStyle w:val="ListBullet"/>
      </w:pPr>
      <w:r>
        <w:t>Test on ChatGPT and Claude</w:t>
      </w:r>
    </w:p>
    <w:p>
      <w:pPr>
        <w:pStyle w:val="ListBullet"/>
      </w:pPr>
      <w:r>
        <w:t>Rate output quality 1–5</w:t>
      </w:r>
    </w:p>
    <w:p>
      <w:pPr>
        <w:pStyle w:val="ListBullet"/>
      </w:pPr>
      <w:r>
        <w:t>Write 1–2 sentences comparing the outputs</w:t>
      </w:r>
    </w:p>
    <w:p>
      <w:r>
        <w:rPr>
          <w:b/>
        </w:rPr>
        <w:t xml:space="preserve">Step 4: </w:t>
      </w:r>
      <w:r>
        <w:t>Tips for good prompts:</w:t>
      </w:r>
    </w:p>
    <w:p>
      <w:pPr>
        <w:pStyle w:val="ListBullet"/>
      </w:pPr>
      <w:r>
        <w:t>Be specific: "Write a 200-word LinkedIn post about..." not "Write about..."</w:t>
      </w:r>
    </w:p>
    <w:p>
      <w:pPr>
        <w:pStyle w:val="ListBullet"/>
      </w:pPr>
      <w:r>
        <w:t>Give context: "You are a marketing expert helping a small bakery..."</w:t>
      </w:r>
    </w:p>
    <w:p>
      <w:pPr>
        <w:pStyle w:val="ListBullet"/>
      </w:pPr>
      <w:r>
        <w:t>Specify format: "Respond as a numbered list with 5 items"</w:t>
      </w:r>
    </w:p>
    <w:p>
      <w:pPr>
        <w:pStyle w:val="ListBullet"/>
      </w:pPr>
      <w:r>
        <w:t>Include constraints: "Keep it under 100 words, use simple language"</w:t>
      </w:r>
    </w:p>
    <w:p/>
    <w:p>
      <w:r>
        <w:t>✅ Checkpoint: 10 prompts written, tested, and rated. 5 in Writing &amp; Content, 5 in Research &amp; Analysis.</w:t>
      </w:r>
    </w:p>
    <w:p/>
    <w:p>
      <w:pPr>
        <w:pStyle w:val="Heading2"/>
      </w:pPr>
      <w:r>
        <w:t>Session 2: Categories 3–4 (Week 2)</w:t>
      </w:r>
    </w:p>
    <w:p>
      <w:r>
        <w:rPr>
          <w:b/>
        </w:rPr>
        <w:t xml:space="preserve">Step 5: </w:t>
      </w:r>
      <w:r>
        <w:t>Write 10 prompts for Categories 3 and 4 (5 each).</w:t>
      </w:r>
    </w:p>
    <w:p>
      <w:r>
        <w:rPr>
          <w:b/>
        </w:rPr>
        <w:t xml:space="preserve">Step 6: </w:t>
      </w:r>
      <w:r>
        <w:t>For Coding prompts, test on ChatGPT, Claude, AND Gemini:</w:t>
      </w:r>
    </w:p>
    <w:p>
      <w:pPr>
        <w:pStyle w:val="ListBullet"/>
      </w:pPr>
      <w:r>
        <w:t>Example: "Write a Python function that validates an email address using regex. Include docstring and 3 test cases."</w:t>
      </w:r>
    </w:p>
    <w:p>
      <w:pPr>
        <w:pStyle w:val="ListBullet"/>
      </w:pPr>
      <w:r>
        <w:t>Compare: which AI writes cleaner code? Better documentation? Fewer bugs?</w:t>
      </w:r>
    </w:p>
    <w:p>
      <w:r>
        <w:rPr>
          <w:b/>
        </w:rPr>
        <w:t xml:space="preserve">Step 7: </w:t>
      </w:r>
      <w:r>
        <w:t>For Creative prompts, experiment with:</w:t>
      </w:r>
    </w:p>
    <w:p>
      <w:pPr>
        <w:pStyle w:val="ListBullet"/>
      </w:pPr>
      <w:r>
        <w:t>Chain prompting: "Give me 10 ideas" → "Expand idea #3" → "Write it as a story"</w:t>
      </w:r>
    </w:p>
    <w:p>
      <w:pPr>
        <w:pStyle w:val="ListBullet"/>
      </w:pPr>
      <w:r>
        <w:t>Style transfer: "Write this in the style of [author/brand]"</w:t>
      </w:r>
    </w:p>
    <w:p>
      <w:pPr>
        <w:pStyle w:val="ListBullet"/>
      </w:pPr>
      <w:r>
        <w:t>Constraint prompts: "Write a story using only 50 words"</w:t>
      </w:r>
    </w:p>
    <w:p/>
    <w:p>
      <w:r>
        <w:t>✅ Checkpoint: 20 prompts total. Coding prompts tested on 3 AI tools.</w:t>
      </w:r>
    </w:p>
    <w:p/>
    <w:p>
      <w:pPr>
        <w:pStyle w:val="Heading2"/>
      </w:pPr>
      <w:r>
        <w:t>Session 3: Categories 5–6 + Final Polish (Week 2)</w:t>
      </w:r>
    </w:p>
    <w:p>
      <w:r>
        <w:rPr>
          <w:b/>
        </w:rPr>
        <w:t xml:space="preserve">Step 8: </w:t>
      </w:r>
      <w:r>
        <w:t>Write 10+ prompts for Categories 5 and 6 (5+ each).</w:t>
      </w:r>
    </w:p>
    <w:p>
      <w:r>
        <w:rPr>
          <w:b/>
        </w:rPr>
        <w:t xml:space="preserve">Step 9: </w:t>
      </w:r>
      <w:r>
        <w:t>For Business prompts, try:</w:t>
      </w:r>
    </w:p>
    <w:p>
      <w:pPr>
        <w:pStyle w:val="ListBullet"/>
      </w:pPr>
      <w:r>
        <w:t>SWOT analysis prompts</w:t>
      </w:r>
    </w:p>
    <w:p>
      <w:pPr>
        <w:pStyle w:val="ListBullet"/>
      </w:pPr>
      <w:r>
        <w:t>Meeting agenda generators</w:t>
      </w:r>
    </w:p>
    <w:p>
      <w:pPr>
        <w:pStyle w:val="ListBullet"/>
      </w:pPr>
      <w:r>
        <w:t>Email drafting with specific tones (formal, casual, urgent)</w:t>
      </w:r>
    </w:p>
    <w:p>
      <w:r>
        <w:rPr>
          <w:b/>
        </w:rPr>
        <w:t xml:space="preserve">Step 10: </w:t>
      </w:r>
      <w:r>
        <w:t>For Education prompts, try:</w:t>
      </w:r>
    </w:p>
    <w:p>
      <w:pPr>
        <w:pStyle w:val="ListBullet"/>
      </w:pPr>
      <w:r>
        <w:t>Socratic teaching: "Explain [concept] by asking me questions"</w:t>
      </w:r>
    </w:p>
    <w:p>
      <w:pPr>
        <w:pStyle w:val="ListBullet"/>
      </w:pPr>
      <w:r>
        <w:t>Study plan generators</w:t>
      </w:r>
    </w:p>
    <w:p>
      <w:pPr>
        <w:pStyle w:val="ListBullet"/>
      </w:pPr>
      <w:r>
        <w:t>Quiz creation</w:t>
      </w:r>
    </w:p>
    <w:p>
      <w:r>
        <w:rPr>
          <w:b/>
        </w:rPr>
        <w:t xml:space="preserve">Step 11: </w:t>
      </w:r>
      <w:r>
        <w:t>Review all 30+ prompts. Add a "Top 5 Prompts" section at the top:</w:t>
      </w:r>
    </w:p>
    <w:p>
      <w:pPr>
        <w:pStyle w:val="ListBullet"/>
      </w:pPr>
      <w:r>
        <w:t>Your 5 best-performing prompts with explanations of why they work well</w:t>
      </w:r>
    </w:p>
    <w:p>
      <w:r>
        <w:rPr>
          <w:b/>
        </w:rPr>
        <w:t xml:space="preserve">Step 12: </w:t>
      </w:r>
      <w:r>
        <w:t>Add a "Lessons Learned" section:</w:t>
      </w:r>
    </w:p>
    <w:p>
      <w:pPr>
        <w:pStyle w:val="ListBullet"/>
      </w:pPr>
      <w:r>
        <w:t>What makes a good prompt vs a bad one</w:t>
      </w:r>
    </w:p>
    <w:p>
      <w:pPr>
        <w:pStyle w:val="ListBullet"/>
      </w:pPr>
      <w:r>
        <w:t>Which AI tool is best for which category</w:t>
      </w:r>
    </w:p>
    <w:p>
      <w:pPr>
        <w:pStyle w:val="ListBullet"/>
      </w:pPr>
      <w:r>
        <w:t>Common mistakes to avoid</w:t>
      </w:r>
    </w:p>
    <w:p>
      <w:r>
        <w:rPr>
          <w:b/>
        </w:rPr>
        <w:t xml:space="preserve">Step 13: </w:t>
      </w:r>
      <w:r>
        <w:t>Save as: YourName_AITools_P01_PromptLibrary.docx</w:t>
      </w:r>
    </w:p>
    <w:p>
      <w:r>
        <w:rPr>
          <w:b/>
        </w:rPr>
        <w:t xml:space="preserve">Step 14: </w:t>
      </w:r>
      <w:r>
        <w:t>Upload to portfolio (Notion or Google Drive). Share link on LinkedIn.</w:t>
      </w:r>
    </w:p>
    <w:p/>
    <w:p>
      <w:pPr>
        <w:pStyle w:val="Heading1"/>
      </w:pPr>
      <w:r>
        <w:t>4. Grading Rubric</w:t>
      </w:r>
    </w:p>
    <w:p>
      <w:pPr>
        <w:pStyle w:val="ListBullet"/>
      </w:pPr>
      <w:r>
        <w:rPr>
          <w:b/>
        </w:rPr>
        <w:t xml:space="preserve">Completeness (30%): </w:t>
      </w:r>
      <w:r>
        <w:t>All required deliverables present and meeting specifications.</w:t>
      </w:r>
    </w:p>
    <w:p>
      <w:pPr>
        <w:pStyle w:val="ListBullet"/>
      </w:pPr>
      <w:r>
        <w:rPr>
          <w:b/>
        </w:rPr>
        <w:t xml:space="preserve">Quality (25%): </w:t>
      </w:r>
      <w:r>
        <w:t>Thoughtful outputs, well-crafted prompts, professional presentation.</w:t>
      </w:r>
    </w:p>
    <w:p>
      <w:pPr>
        <w:pStyle w:val="ListBullet"/>
      </w:pPr>
      <w:r>
        <w:rPr>
          <w:b/>
        </w:rPr>
        <w:t xml:space="preserve">Understanding (25%): </w:t>
      </w:r>
      <w:r>
        <w:t>Student can explain AI tool choices, compare outputs, and discuss limitations.</w:t>
      </w:r>
    </w:p>
    <w:p>
      <w:pPr>
        <w:pStyle w:val="ListBullet"/>
      </w:pPr>
      <w:r>
        <w:rPr>
          <w:b/>
        </w:rPr>
        <w:t xml:space="preserve">Documentation (20%): </w:t>
      </w:r>
      <w:r>
        <w:t>Clean portfolio. Outputs organized. Descriptions written. Process documented.</w:t>
      </w:r>
    </w:p>
    <w:p/>
    <w:p>
      <w:pPr>
        <w:pStyle w:val="Heading1"/>
      </w:pPr>
      <w:r>
        <w:t>5. Expected Output</w:t>
      </w:r>
    </w:p>
    <w:p>
      <w:pPr>
        <w:pStyle w:val="ListBullet"/>
      </w:pPr>
      <w:r>
        <w:t>30+ prompts across 6 categories</w:t>
      </w:r>
    </w:p>
    <w:p>
      <w:pPr>
        <w:pStyle w:val="ListBullet"/>
      </w:pPr>
      <w:r>
        <w:t>Each prompt tested on 2–3 AI tools with quality ratings</w:t>
      </w:r>
    </w:p>
    <w:p>
      <w:pPr>
        <w:pStyle w:val="ListBullet"/>
      </w:pPr>
      <w:r>
        <w:t>Comparison notes for each prompt</w:t>
      </w:r>
    </w:p>
    <w:p>
      <w:pPr>
        <w:pStyle w:val="ListBullet"/>
      </w:pPr>
      <w:r>
        <w:t>Top 5 Prompts section</w:t>
      </w:r>
    </w:p>
    <w:p>
      <w:pPr>
        <w:pStyle w:val="ListBullet"/>
      </w:pPr>
      <w:r>
        <w:t>Lessons Learned section</w:t>
      </w:r>
    </w:p>
    <w:p/>
    <w:p>
      <w:pPr>
        <w:pStyle w:val="Heading1"/>
      </w:pPr>
      <w:r>
        <w:t>6. Extension Ideas</w:t>
      </w:r>
    </w:p>
    <w:p>
      <w:pPr>
        <w:pStyle w:val="ListBullet"/>
      </w:pPr>
      <w:r>
        <w:rPr>
          <w:b/>
        </w:rPr>
        <w:t xml:space="preserve">System prompts: </w:t>
      </w:r>
      <w:r>
        <w:t>Create 5 custom system prompts for specific roles (tutor, editor, analyst).</w:t>
      </w:r>
    </w:p>
    <w:p>
      <w:pPr>
        <w:pStyle w:val="ListBullet"/>
      </w:pPr>
      <w:r>
        <w:rPr>
          <w:b/>
        </w:rPr>
        <w:t xml:space="preserve">Prompt chains: </w:t>
      </w:r>
      <w:r>
        <w:t>Document 3 multi-step prompt chains for complex tasks.</w:t>
      </w:r>
    </w:p>
    <w:p>
      <w:pPr>
        <w:pStyle w:val="ListBullet"/>
      </w:pPr>
      <w:r>
        <w:rPr>
          <w:b/>
        </w:rPr>
        <w:t xml:space="preserve">Industry-specific: </w:t>
      </w:r>
      <w:r>
        <w:t>Create a mini prompt library for a specific industry (healthcare, legal, marketing).</w:t>
      </w:r>
    </w:p>
    <w:p>
      <w:pPr>
        <w:pStyle w:val="ListBullet"/>
      </w:pPr>
      <w:r>
        <w:rPr>
          <w:b/>
        </w:rPr>
        <w:t xml:space="preserve">Prompt template generator: </w:t>
      </w:r>
      <w:r>
        <w:t>Use AI to build a "prompt template" that generates good prompts.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