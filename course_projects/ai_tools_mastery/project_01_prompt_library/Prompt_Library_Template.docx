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Prompt Library</w:t>
      </w:r>
    </w:p>
    <w:p>
      <w:r>
        <w:rPr>
          <w:color w:val="666666"/>
          <w:sz w:val="24"/>
        </w:rPr>
        <w:t>Your curated collection of AI prompts, tested and rated.</w:t>
      </w:r>
    </w:p>
    <w:p/>
    <w:p>
      <w:pPr>
        <w:pStyle w:val="Heading1"/>
      </w:pPr>
      <w:r>
        <w:t>Top 5 Prompts (fill after completing all categories)</w:t>
      </w:r>
    </w:p>
    <w:p>
      <w:pPr>
        <w:pStyle w:val="ListBullet"/>
      </w:pPr>
      <w:r>
        <w:t>1. (to be filled)</w:t>
      </w:r>
    </w:p>
    <w:p>
      <w:pPr>
        <w:pStyle w:val="ListBullet"/>
      </w:pPr>
      <w:r>
        <w:t>2. (to be filled)</w:t>
      </w:r>
    </w:p>
    <w:p>
      <w:pPr>
        <w:pStyle w:val="ListBullet"/>
      </w:pPr>
      <w:r>
        <w:t>3. (to be filled)</w:t>
      </w:r>
    </w:p>
    <w:p>
      <w:pPr>
        <w:pStyle w:val="ListBullet"/>
      </w:pPr>
      <w:r>
        <w:t>4. (to be filled)</w:t>
      </w:r>
    </w:p>
    <w:p>
      <w:pPr>
        <w:pStyle w:val="ListBullet"/>
      </w:pPr>
      <w:r>
        <w:t>5. (to be filled)</w:t>
      </w:r>
    </w:p>
    <w:p/>
    <w:p>
      <w:pPr>
        <w:pStyle w:val="Heading1"/>
      </w:pPr>
      <w:r>
        <w:t>Category 1: Writing &amp; Content</w:t>
      </w:r>
    </w:p>
    <w:p>
      <w:pPr>
        <w:pStyle w:val="Heading3"/>
      </w:pPr>
      <w:r>
        <w:t>Prompt:</w:t>
      </w:r>
    </w:p>
    <w:p>
      <w:r>
        <w:t>Write a 200-word LinkedIn post about the importance of portfolio building for college students. Use a professional but approachable tone. End with a question.</w:t>
      </w:r>
    </w:p>
    <w:p>
      <w:r>
        <w:rPr>
          <w:b/>
        </w:rPr>
        <w:t xml:space="preserve">AI Tool: </w:t>
      </w:r>
      <w:r>
        <w:t>ChatGPT</w:t>
      </w:r>
      <w:r>
        <w:rPr>
          <w:b/>
        </w:rPr>
        <w:t xml:space="preserve">  |  Rating: </w:t>
      </w:r>
      <w:r>
        <w:t>4/5</w:t>
      </w:r>
      <w:r>
        <w:rPr>
          <w:b/>
        </w:rPr>
        <w:t xml:space="preserve">  |  Notes: </w:t>
      </w:r>
      <w:r>
        <w:t>Good structure, slightly generic. Claude was more specific.</w:t>
      </w:r>
    </w:p>
    <w:p/>
    <w:p>
      <w:pPr>
        <w:pStyle w:val="Heading3"/>
      </w:pPr>
      <w:r>
        <w:t>Prompt:</w:t>
      </w:r>
    </w:p>
    <w:p>
      <w:r>
        <w:t>Draft a professional email to a client explaining a project delay of 2 weeks. Be apologetic but confident. Include revised timeline.</w:t>
      </w:r>
    </w:p>
    <w:p>
      <w:r>
        <w:rPr>
          <w:b/>
        </w:rPr>
        <w:t xml:space="preserve">AI Tool: </w:t>
      </w:r>
      <w:r>
        <w:t>Claude</w:t>
      </w:r>
      <w:r>
        <w:rPr>
          <w:b/>
        </w:rPr>
        <w:t xml:space="preserve">  |  Rating: </w:t>
      </w:r>
      <w:r>
        <w:t>5/5</w:t>
      </w:r>
      <w:r>
        <w:rPr>
          <w:b/>
        </w:rPr>
        <w:t xml:space="preserve">  |  Notes: </w:t>
      </w:r>
      <w:r>
        <w:t>Very natural tone. Better than ChatGPT for email writing.</w:t>
      </w:r>
    </w:p>
    <w:p/>
    <w:p>
      <w:pPr>
        <w:pStyle w:val="Heading3"/>
      </w:pPr>
      <w:r>
        <w:t>Prompt 3: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4: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5: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1"/>
      </w:pPr>
      <w:r>
        <w:t>Category 2: Research &amp; Analysis</w:t>
      </w:r>
    </w:p>
    <w:p>
      <w:pPr>
        <w:pStyle w:val="Heading3"/>
      </w:pPr>
      <w:r>
        <w:t>Prompt:</w:t>
      </w:r>
    </w:p>
    <w:p>
      <w:r>
        <w:t>Summarize the top 5 trends in Indian EdTech for 2026. For each trend, give: name, 1-sentence description, 1 real company example.</w:t>
      </w:r>
    </w:p>
    <w:p>
      <w:r>
        <w:rPr>
          <w:b/>
        </w:rPr>
        <w:t xml:space="preserve">AI Tool: </w:t>
      </w:r>
      <w:r>
        <w:t>Perplexity</w:t>
      </w:r>
      <w:r>
        <w:rPr>
          <w:b/>
        </w:rPr>
        <w:t xml:space="preserve">  |  Rating: </w:t>
      </w:r>
      <w:r>
        <w:t>5/5</w:t>
      </w:r>
      <w:r>
        <w:rPr>
          <w:b/>
        </w:rPr>
        <w:t xml:space="preserve">  |  Notes: </w:t>
      </w:r>
      <w:r>
        <w:t>Perplexity gave sourced data. Others hallucinated companies.</w:t>
      </w:r>
    </w:p>
    <w:p/>
    <w:p>
      <w:pPr>
        <w:pStyle w:val="Heading3"/>
      </w:pPr>
      <w:r>
        <w:t>Prompt 2: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3: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4: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5: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1"/>
      </w:pPr>
      <w:r>
        <w:t>Category 3: Coding &amp; Technical</w:t>
      </w:r>
    </w:p>
    <w:p>
      <w:pPr>
        <w:pStyle w:val="Heading3"/>
      </w:pPr>
      <w:r>
        <w:t>Prompt:</w:t>
      </w:r>
    </w:p>
    <w:p>
      <w:r>
        <w:t>Write a Python function that takes a list of numbers and returns the top 3. Include type hints, docstring, and 3 test cases using assert.</w:t>
      </w:r>
    </w:p>
    <w:p>
      <w:r>
        <w:rPr>
          <w:b/>
        </w:rPr>
        <w:t xml:space="preserve">AI Tool: </w:t>
      </w:r>
      <w:r>
        <w:t>ChatGPT</w:t>
      </w:r>
      <w:r>
        <w:rPr>
          <w:b/>
        </w:rPr>
        <w:t xml:space="preserve">  |  Rating: </w:t>
      </w:r>
      <w:r>
        <w:t>4/5</w:t>
      </w:r>
      <w:r>
        <w:rPr>
          <w:b/>
        </w:rPr>
        <w:t xml:space="preserve">  |  Notes: </w:t>
      </w:r>
      <w:r>
        <w:t>Clean code. Claude added better error handling.</w:t>
      </w:r>
    </w:p>
    <w:p/>
    <w:p>
      <w:pPr>
        <w:pStyle w:val="Heading3"/>
      </w:pPr>
      <w:r>
        <w:t>Prompt 2: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3: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4: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5: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1"/>
      </w:pPr>
      <w:r>
        <w:t>Category 4: Creative &amp; Ideation</w:t>
      </w:r>
    </w:p>
    <w:p>
      <w:pPr>
        <w:pStyle w:val="Heading3"/>
      </w:pPr>
      <w:r>
        <w:t>Prompt:</w:t>
      </w:r>
    </w:p>
    <w:p>
      <w:r>
        <w:t>Give me 10 creative name ideas for a coworking space targeting Gen Z in Bangalore. Names should be short (1-2 words), memorable, and modern.</w:t>
      </w:r>
    </w:p>
    <w:p>
      <w:r>
        <w:rPr>
          <w:b/>
        </w:rPr>
        <w:t xml:space="preserve">AI Tool: </w:t>
      </w:r>
      <w:r>
        <w:t>Gemini</w:t>
      </w:r>
      <w:r>
        <w:rPr>
          <w:b/>
        </w:rPr>
        <w:t xml:space="preserve">  |  Rating: </w:t>
      </w:r>
      <w:r>
        <w:t>3/5</w:t>
      </w:r>
      <w:r>
        <w:rPr>
          <w:b/>
        </w:rPr>
        <w:t xml:space="preserve">  |  Notes: </w:t>
      </w:r>
      <w:r>
        <w:t>Some good ideas but several were too generic.</w:t>
      </w:r>
    </w:p>
    <w:p/>
    <w:p>
      <w:pPr>
        <w:pStyle w:val="Heading3"/>
      </w:pPr>
      <w:r>
        <w:t>Prompt 2: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3: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4: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5: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1"/>
      </w:pPr>
      <w:r>
        <w:t>Category 5: Business &amp; Professional</w:t>
      </w:r>
    </w:p>
    <w:p>
      <w:pPr>
        <w:pStyle w:val="Heading3"/>
      </w:pPr>
      <w:r>
        <w:t>Prompt 1: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2: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3: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4: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5: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1"/>
      </w:pPr>
      <w:r>
        <w:t>Category 6: Learning &amp; Education</w:t>
      </w:r>
    </w:p>
    <w:p>
      <w:pPr>
        <w:pStyle w:val="Heading3"/>
      </w:pPr>
      <w:r>
        <w:t>Prompt 1: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2: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3: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4: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3"/>
      </w:pPr>
      <w:r>
        <w:t>Prompt 5:</w:t>
      </w:r>
    </w:p>
    <w:p>
      <w:r>
        <w:t>(write your prompt here)</w:t>
      </w:r>
    </w:p>
    <w:p>
      <w:r>
        <w:rPr>
          <w:b/>
        </w:rPr>
        <w:t xml:space="preserve">AI Tool: </w:t>
      </w:r>
      <w:r>
        <w:t xml:space="preserve">___  </w:t>
      </w:r>
      <w:r>
        <w:rPr>
          <w:b/>
        </w:rPr>
        <w:t xml:space="preserve">Rating: </w:t>
      </w:r>
      <w:r>
        <w:t xml:space="preserve">_/5  </w:t>
      </w:r>
      <w:r>
        <w:rPr>
          <w:b/>
        </w:rPr>
        <w:t xml:space="preserve">Notes: </w:t>
      </w:r>
      <w:r>
        <w:t>___</w:t>
      </w:r>
    </w:p>
    <w:p/>
    <w:p>
      <w:pPr>
        <w:pStyle w:val="Heading1"/>
      </w:pPr>
      <w:r>
        <w:t>Lessons Learned</w:t>
      </w:r>
    </w:p>
    <w:p>
      <w:pPr>
        <w:pStyle w:val="ListBullet"/>
      </w:pPr>
      <w:r>
        <w:t>What makes a good prompt vs a bad one?</w:t>
      </w:r>
    </w:p>
    <w:p>
      <w:pPr>
        <w:pStyle w:val="ListBullet"/>
      </w:pPr>
      <w:r>
        <w:t>Which AI tool is best for which category?</w:t>
      </w:r>
    </w:p>
    <w:p>
      <w:pPr>
        <w:pStyle w:val="ListBullet"/>
      </w:pPr>
      <w:r>
        <w:t>Common mistakes to avoid: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