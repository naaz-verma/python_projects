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AI Business Solution</w:t>
      </w:r>
    </w:p>
    <w:p>
      <w:r>
        <w:rPr>
          <w:color w:val="666666"/>
          <w:sz w:val="26"/>
        </w:rPr>
        <w:t>AI Tools Mastery – Project 4 of 4 (Capstone)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real business problem solved using 3+ AI tools, documented as a professional case study with automation workflows, AI-generated deliverables, and measurable outcomes.</w:t>
      </w:r>
    </w:p>
    <w:p>
      <w:r>
        <w:rPr>
          <w:b/>
        </w:rPr>
        <w:t xml:space="preserve">Why it matters: </w:t>
      </w:r>
      <w:r>
        <w:t>This capstone demonstrates that the student can identify a real problem, select appropriate AI tools, and deliver a professional solution – the exact skill employers are hiring for right now.</w:t>
      </w:r>
    </w:p>
    <w:p>
      <w:r>
        <w:rPr>
          <w:b/>
        </w:rPr>
        <w:t xml:space="preserve">Skills used: </w:t>
      </w:r>
      <w:r>
        <w:t>Problem analysis, AI tool selection, workflow automation (Zapier/Make), AI app building (Bolt.new/v0.dev), documentation, presentation.</w:t>
      </w:r>
    </w:p>
    <w:p>
      <w:r>
        <w:rPr>
          <w:b/>
        </w:rPr>
        <w:t xml:space="preserve">Estimated time: </w:t>
      </w:r>
      <w:r>
        <w:t>4–6 sessions (6–9 hours)</w:t>
      </w:r>
    </w:p>
    <w:p>
      <w:r>
        <w:rPr>
          <w:b/>
        </w:rPr>
        <w:t xml:space="preserve">Final deliverable: </w:t>
      </w:r>
      <w:r>
        <w:t>Case study document (5–10 pages): problem, solution, AI tools used, workflow diagrams, deliverables, results. Plus a 5-minute presentation.</w:t>
      </w:r>
    </w:p>
    <w:p>
      <w:r>
        <w:rPr>
          <w:b/>
        </w:rPr>
        <w:t xml:space="preserve">Starter template: </w:t>
      </w:r>
      <w:r>
        <w:t>None – capstone.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Projects 1, 2, and 3</w:t>
      </w:r>
    </w:p>
    <w:p>
      <w:pPr>
        <w:pStyle w:val="ListBullet"/>
      </w:pPr>
      <w:r>
        <w:t>Week 5–6 of AI Tools Mastery (Automation, Apps &amp; Capstone)</w:t>
      </w:r>
    </w:p>
    <w:p>
      <w:pPr>
        <w:pStyle w:val="ListBullet"/>
      </w:pPr>
      <w:r>
        <w:t>Accounts: Zapier or Make (free tier), Bolt.new or v0.dev (free tier)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Problem Identification &amp; Planning (Week 5)</w:t>
      </w:r>
    </w:p>
    <w:p>
      <w:r>
        <w:rPr>
          <w:b/>
        </w:rPr>
        <w:t xml:space="preserve">Step 1: </w:t>
      </w:r>
      <w:r>
        <w:t>Choose a real problem to solve. Examples:</w:t>
      </w:r>
    </w:p>
    <w:p>
      <w:pPr>
        <w:pStyle w:val="ListBullet"/>
      </w:pPr>
      <w:r>
        <w:t>"Social media manager spends 3 hours/day on content" → automate with AI</w:t>
      </w:r>
    </w:p>
    <w:p>
      <w:pPr>
        <w:pStyle w:val="ListBullet"/>
      </w:pPr>
      <w:r>
        <w:t>"Small business owner can’t afford a website developer" → build with Bolt.new</w:t>
      </w:r>
    </w:p>
    <w:p>
      <w:pPr>
        <w:pStyle w:val="ListBullet"/>
      </w:pPr>
      <w:r>
        <w:t>"Student struggles to organize research for thesis" → AI research pipeline</w:t>
      </w:r>
    </w:p>
    <w:p>
      <w:pPr>
        <w:pStyle w:val="ListBullet"/>
      </w:pPr>
      <w:r>
        <w:t>"Local restaurant needs marketing but has no budget" → AI-powered marketing kit</w:t>
      </w:r>
    </w:p>
    <w:p>
      <w:r>
        <w:rPr>
          <w:b/>
        </w:rPr>
        <w:t xml:space="preserve">Step 2: </w:t>
      </w:r>
      <w:r>
        <w:t>Document the problem:</w:t>
      </w:r>
    </w:p>
    <w:p>
      <w:pPr>
        <w:pStyle w:val="ListBullet"/>
      </w:pPr>
      <w:r>
        <w:t>Who has this problem? (persona)</w:t>
      </w:r>
    </w:p>
    <w:p>
      <w:pPr>
        <w:pStyle w:val="ListBullet"/>
      </w:pPr>
      <w:r>
        <w:t>What is the current process? (time, cost, effort)</w:t>
      </w:r>
    </w:p>
    <w:p>
      <w:pPr>
        <w:pStyle w:val="ListBullet"/>
      </w:pPr>
      <w:r>
        <w:t>What would the ideal solution look like?</w:t>
      </w:r>
    </w:p>
    <w:p>
      <w:r>
        <w:rPr>
          <w:b/>
        </w:rPr>
        <w:t xml:space="preserve">Step 3: </w:t>
      </w:r>
      <w:r>
        <w:t>Plan the AI solution:</w:t>
      </w:r>
    </w:p>
    <w:p>
      <w:pPr>
        <w:pStyle w:val="ListBullet"/>
      </w:pPr>
      <w:r>
        <w:t>Which 3+ AI tools will you use?</w:t>
      </w:r>
    </w:p>
    <w:p>
      <w:pPr>
        <w:pStyle w:val="ListBullet"/>
      </w:pPr>
      <w:r>
        <w:t>What does each tool handle?</w:t>
      </w:r>
    </w:p>
    <w:p>
      <w:pPr>
        <w:pStyle w:val="ListBullet"/>
      </w:pPr>
      <w:r>
        <w:t>What is the workflow (input → process → output)?</w:t>
      </w:r>
    </w:p>
    <w:p>
      <w:pPr>
        <w:pStyle w:val="ListBullet"/>
      </w:pPr>
      <w:r>
        <w:t>Draw a simple workflow diagram</w:t>
      </w:r>
    </w:p>
    <w:p/>
    <w:p>
      <w:r>
        <w:t>✅ Checkpoint: Problem defined. AI tools selected. Workflow planned.</w:t>
      </w:r>
    </w:p>
    <w:p/>
    <w:p>
      <w:pPr>
        <w:pStyle w:val="Heading2"/>
      </w:pPr>
      <w:r>
        <w:t>Session 2–3: Build the Solution (Week 5–6)</w:t>
      </w:r>
    </w:p>
    <w:p>
      <w:r>
        <w:rPr>
          <w:b/>
        </w:rPr>
        <w:t xml:space="preserve">Step 4: </w:t>
      </w:r>
      <w:r>
        <w:t>Build the core solution using your chosen tools:</w:t>
      </w:r>
    </w:p>
    <w:p>
      <w:r>
        <w:rPr>
          <w:b/>
        </w:rPr>
        <w:t>If automation-focused:</w:t>
      </w:r>
      <w:r/>
    </w:p>
    <w:p>
      <w:pPr>
        <w:pStyle w:val="ListBullet"/>
      </w:pPr>
      <w:r>
        <w:t>Create a Zapier/Make workflow (e.g., new email → AI summarizes → posts to Slack)</w:t>
      </w:r>
    </w:p>
    <w:p>
      <w:pPr>
        <w:pStyle w:val="ListBullet"/>
      </w:pPr>
      <w:r>
        <w:t>Connect 2–3 apps in the workflow</w:t>
      </w:r>
    </w:p>
    <w:p>
      <w:pPr>
        <w:pStyle w:val="ListBullet"/>
      </w:pPr>
      <w:r>
        <w:t>Test the automation with real data</w:t>
      </w:r>
    </w:p>
    <w:p>
      <w:r>
        <w:rPr>
          <w:b/>
        </w:rPr>
        <w:t>If app-focused:</w:t>
      </w:r>
      <w:r/>
    </w:p>
    <w:p>
      <w:pPr>
        <w:pStyle w:val="ListBullet"/>
      </w:pPr>
      <w:r>
        <w:t>Use Bolt.new or v0.dev to generate a web app</w:t>
      </w:r>
    </w:p>
    <w:p>
      <w:pPr>
        <w:pStyle w:val="ListBullet"/>
      </w:pPr>
      <w:r>
        <w:t>Customize the generated code/design</w:t>
      </w:r>
    </w:p>
    <w:p>
      <w:pPr>
        <w:pStyle w:val="ListBullet"/>
      </w:pPr>
      <w:r>
        <w:t>Deploy the app (Bolt.new auto-deploys)</w:t>
      </w:r>
    </w:p>
    <w:p>
      <w:r>
        <w:rPr>
          <w:b/>
        </w:rPr>
        <w:t>If content-focused:</w:t>
      </w:r>
      <w:r/>
    </w:p>
    <w:p>
      <w:pPr>
        <w:pStyle w:val="ListBullet"/>
      </w:pPr>
      <w:r>
        <w:t>Create a content pipeline: AI research → AI draft → AI images → scheduled posts</w:t>
      </w:r>
    </w:p>
    <w:p>
      <w:pPr>
        <w:pStyle w:val="ListBullet"/>
      </w:pPr>
      <w:r>
        <w:t>Produce actual deliverables (10 posts, 5 images, 1 blog)</w:t>
      </w:r>
    </w:p>
    <w:p>
      <w:r>
        <w:rPr>
          <w:b/>
        </w:rPr>
        <w:t xml:space="preserve">Step 5: </w:t>
      </w:r>
      <w:r>
        <w:t>Document every step:</w:t>
      </w:r>
    </w:p>
    <w:p>
      <w:pPr>
        <w:pStyle w:val="ListBullet"/>
      </w:pPr>
      <w:r>
        <w:t>Screenshot each tool in action</w:t>
      </w:r>
    </w:p>
    <w:p>
      <w:pPr>
        <w:pStyle w:val="ListBullet"/>
      </w:pPr>
      <w:r>
        <w:t>Save prompts used</w:t>
      </w:r>
    </w:p>
    <w:p>
      <w:pPr>
        <w:pStyle w:val="ListBullet"/>
      </w:pPr>
      <w:r>
        <w:t>Note time spent vs time saved</w:t>
      </w:r>
    </w:p>
    <w:p/>
    <w:p/>
    <w:p>
      <w:pPr>
        <w:pStyle w:val="Heading2"/>
      </w:pPr>
      <w:r>
        <w:t>Session 4–5: Case Study &amp; Presentation (Week 6)</w:t>
      </w:r>
    </w:p>
    <w:p>
      <w:r>
        <w:rPr>
          <w:b/>
        </w:rPr>
        <w:t xml:space="preserve">Step 6: </w:t>
      </w:r>
      <w:r>
        <w:t>Write the case study (5–10 pages):</w:t>
      </w:r>
    </w:p>
    <w:p>
      <w:pPr>
        <w:pStyle w:val="ListBullet"/>
      </w:pPr>
      <w:r>
        <w:t>Section 1: Problem Statement (1 page)</w:t>
      </w:r>
    </w:p>
    <w:p>
      <w:pPr>
        <w:pStyle w:val="ListBullet"/>
      </w:pPr>
      <w:r>
        <w:t>Section 2: Solution Overview (1 page) – what you built, which tools</w:t>
      </w:r>
    </w:p>
    <w:p>
      <w:pPr>
        <w:pStyle w:val="ListBullet"/>
      </w:pPr>
      <w:r>
        <w:t>Section 3: Workflow &amp; Process (2 pages) – step-by-step with screenshots</w:t>
      </w:r>
    </w:p>
    <w:p>
      <w:pPr>
        <w:pStyle w:val="ListBullet"/>
      </w:pPr>
      <w:r>
        <w:t>Section 4: Deliverables (1–2 pages) – what was produced</w:t>
      </w:r>
    </w:p>
    <w:p>
      <w:pPr>
        <w:pStyle w:val="ListBullet"/>
      </w:pPr>
      <w:r>
        <w:t>Section 5: Results &amp; Impact (1 page) – time saved, quality comparison</w:t>
      </w:r>
    </w:p>
    <w:p>
      <w:pPr>
        <w:pStyle w:val="ListBullet"/>
      </w:pPr>
      <w:r>
        <w:t>Section 6: Limitations &amp; Future Improvements (0.5 page)</w:t>
      </w:r>
    </w:p>
    <w:p>
      <w:pPr>
        <w:pStyle w:val="ListBullet"/>
      </w:pPr>
      <w:r>
        <w:t>Section 7: AI Tool Recommendations (0.5 page) – which tools for which tasks</w:t>
      </w:r>
    </w:p>
    <w:p>
      <w:r>
        <w:rPr>
          <w:b/>
        </w:rPr>
        <w:t xml:space="preserve">Step 7: </w:t>
      </w:r>
      <w:r>
        <w:t>Create a 5-minute presentation:</w:t>
      </w:r>
    </w:p>
    <w:p>
      <w:pPr>
        <w:pStyle w:val="ListBullet"/>
      </w:pPr>
      <w:r>
        <w:t>Slide 1: Title</w:t>
      </w:r>
    </w:p>
    <w:p>
      <w:pPr>
        <w:pStyle w:val="ListBullet"/>
      </w:pPr>
      <w:r>
        <w:t>Slide 2: The Problem</w:t>
      </w:r>
    </w:p>
    <w:p>
      <w:pPr>
        <w:pStyle w:val="ListBullet"/>
      </w:pPr>
      <w:r>
        <w:t>Slide 3: The Solution (tool logos + workflow diagram)</w:t>
      </w:r>
    </w:p>
    <w:p>
      <w:pPr>
        <w:pStyle w:val="ListBullet"/>
      </w:pPr>
      <w:r>
        <w:t>Slide 4–5: Demo / Screenshots</w:t>
      </w:r>
    </w:p>
    <w:p>
      <w:pPr>
        <w:pStyle w:val="ListBullet"/>
      </w:pPr>
      <w:r>
        <w:t>Slide 6: Results</w:t>
      </w:r>
    </w:p>
    <w:p>
      <w:pPr>
        <w:pStyle w:val="ListBullet"/>
      </w:pPr>
      <w:r>
        <w:t>Slide 7: What I Learned</w:t>
      </w:r>
    </w:p>
    <w:p>
      <w:r>
        <w:rPr>
          <w:b/>
        </w:rPr>
        <w:t xml:space="preserve">Step 8: </w:t>
      </w:r>
      <w:r>
        <w:t>Present to the class (final session).</w:t>
      </w:r>
    </w:p>
    <w:p>
      <w:r>
        <w:rPr>
          <w:b/>
        </w:rPr>
        <w:t xml:space="preserve">Step 9: </w:t>
      </w:r>
      <w:r>
        <w:t>Save everything:</w:t>
      </w:r>
    </w:p>
    <w:p>
      <w:pPr>
        <w:pStyle w:val="ListBullet"/>
      </w:pPr>
      <w:r>
        <w:t>Case study PDF</w:t>
      </w:r>
    </w:p>
    <w:p>
      <w:pPr>
        <w:pStyle w:val="ListBullet"/>
      </w:pPr>
      <w:r>
        <w:t>Presentation PDF</w:t>
      </w:r>
    </w:p>
    <w:p>
      <w:pPr>
        <w:pStyle w:val="ListBullet"/>
      </w:pPr>
      <w:r>
        <w:t>Screenshots folder</w:t>
      </w:r>
    </w:p>
    <w:p>
      <w:pPr>
        <w:pStyle w:val="ListBullet"/>
      </w:pPr>
      <w:r>
        <w:t>Upload to Notion portfolio and LinkedIn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meeting specifications.</w:t>
      </w:r>
    </w:p>
    <w:p>
      <w:pPr>
        <w:pStyle w:val="ListBullet"/>
      </w:pPr>
      <w:r>
        <w:rPr>
          <w:b/>
        </w:rPr>
        <w:t xml:space="preserve">Quality (25%): </w:t>
      </w:r>
      <w:r>
        <w:t>Thoughtful outputs, well-crafted prompts, professional presentation.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AI tool choices, compare outputs, and discuss limitations.</w:t>
      </w:r>
    </w:p>
    <w:p>
      <w:pPr>
        <w:pStyle w:val="ListBullet"/>
      </w:pPr>
      <w:r>
        <w:rPr>
          <w:b/>
        </w:rPr>
        <w:t xml:space="preserve">Documentation (20%): </w:t>
      </w:r>
      <w:r>
        <w:t>Clean portfolio. Outputs organized. Descriptions written. Process documented.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5–10 page case study documenting the problem, solution, and results</w:t>
      </w:r>
    </w:p>
    <w:p>
      <w:pPr>
        <w:pStyle w:val="ListBullet"/>
      </w:pPr>
      <w:r>
        <w:t>Working solution using 3+ AI tools (automation, app, or content pipeline)</w:t>
      </w:r>
    </w:p>
    <w:p>
      <w:pPr>
        <w:pStyle w:val="ListBullet"/>
      </w:pPr>
      <w:r>
        <w:t>Workflow diagram</w:t>
      </w:r>
    </w:p>
    <w:p>
      <w:pPr>
        <w:pStyle w:val="ListBullet"/>
      </w:pPr>
      <w:r>
        <w:t>5-minute presentation</w:t>
      </w:r>
    </w:p>
    <w:p>
      <w:pPr>
        <w:pStyle w:val="ListBullet"/>
      </w:pPr>
      <w:r>
        <w:t>Portfolio uploads (Notion + LinkedIn)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Client delivery: </w:t>
      </w:r>
      <w:r>
        <w:t>Offer the solution to a real business and get feedback.</w:t>
      </w:r>
    </w:p>
    <w:p>
      <w:pPr>
        <w:pStyle w:val="ListBullet"/>
      </w:pPr>
      <w:r>
        <w:rPr>
          <w:b/>
        </w:rPr>
        <w:t xml:space="preserve">Cost analysis: </w:t>
      </w:r>
      <w:r>
        <w:t>Calculate the cost of AI tools vs hiring someone to do the same work.</w:t>
      </w:r>
    </w:p>
    <w:p>
      <w:pPr>
        <w:pStyle w:val="ListBullet"/>
      </w:pPr>
      <w:r>
        <w:rPr>
          <w:b/>
        </w:rPr>
        <w:t xml:space="preserve">Video demo: </w:t>
      </w:r>
      <w:r>
        <w:t>Record a 3-minute screen recording walking through the solution.</w:t>
      </w:r>
    </w:p>
    <w:p>
      <w:pPr>
        <w:pStyle w:val="ListBullet"/>
      </w:pPr>
      <w:r>
        <w:rPr>
          <w:b/>
        </w:rPr>
        <w:t xml:space="preserve">Iterate: </w:t>
      </w:r>
      <w:r>
        <w:t>Improve the solution based on feedback and document version 2.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