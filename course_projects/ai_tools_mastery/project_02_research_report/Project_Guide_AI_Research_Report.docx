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AI Research Report</w:t>
      </w:r>
    </w:p>
    <w:p>
      <w:r>
        <w:rPr>
          <w:color w:val="666666"/>
          <w:sz w:val="26"/>
        </w:rPr>
        <w:t>AI Tools Mastery – Project 2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10-page research report written using AI research tools (Perplexity, ChatGPT/Claude, NotebookLM) with proper AI attribution, source verification, and critical analysis.</w:t>
      </w:r>
    </w:p>
    <w:p>
      <w:r>
        <w:rPr>
          <w:b/>
        </w:rPr>
        <w:t xml:space="preserve">Why it matters: </w:t>
      </w:r>
      <w:r>
        <w:t>AI-assisted research is the future of knowledge work. This project teaches students to use AI as a research assistant while maintaining academic integrity and critical thinking.</w:t>
      </w:r>
    </w:p>
    <w:p>
      <w:r>
        <w:rPr>
          <w:b/>
        </w:rPr>
        <w:t xml:space="preserve">Skills used: </w:t>
      </w:r>
      <w:r>
        <w:t>Perplexity for sourced research, ChatGPT/Claude for drafting and analysis, NotebookLM for document synthesis, fact-checking, source attribution.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A 10-page research report with: AI attribution section, verified sources, and a methodology section explaining which AI tools were used and how.</w:t>
      </w:r>
    </w:p>
    <w:p>
      <w:r>
        <w:rPr>
          <w:b/>
        </w:rPr>
        <w:t xml:space="preserve">Starter template: </w:t>
      </w:r>
      <w:r>
        <w:t>None.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 1 (Prompt Library)</w:t>
      </w:r>
    </w:p>
    <w:p>
      <w:pPr>
        <w:pStyle w:val="ListBullet"/>
      </w:pPr>
      <w:r>
        <w:t>Accounts: Perplexity (free), ChatGPT/Claude, NotebookLM (Google)</w:t>
      </w:r>
    </w:p>
    <w:p>
      <w:pPr>
        <w:pStyle w:val="ListBullet"/>
      </w:pPr>
      <w:r>
        <w:t>Week 1–2 of AI Tools Mastery course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Topic Selection &amp; AI Research (Week 2)</w:t>
      </w:r>
    </w:p>
    <w:p>
      <w:r>
        <w:rPr>
          <w:b/>
        </w:rPr>
        <w:t xml:space="preserve">Step 1: </w:t>
      </w:r>
      <w:r>
        <w:t>Choose a research topic. Suggestions:</w:t>
      </w:r>
    </w:p>
    <w:p>
      <w:pPr>
        <w:pStyle w:val="ListBullet"/>
      </w:pPr>
      <w:r>
        <w:t>"How AI is Transforming Healthcare in India"</w:t>
      </w:r>
    </w:p>
    <w:p>
      <w:pPr>
        <w:pStyle w:val="ListBullet"/>
      </w:pPr>
      <w:r>
        <w:t>"The Future of Remote Work: Trends and Predictions"</w:t>
      </w:r>
    </w:p>
    <w:p>
      <w:pPr>
        <w:pStyle w:val="ListBullet"/>
      </w:pPr>
      <w:r>
        <w:t>"Electric Vehicles in India: Market Analysis and Outlook"</w:t>
      </w:r>
    </w:p>
    <w:p>
      <w:pPr>
        <w:pStyle w:val="ListBullet"/>
      </w:pPr>
      <w:r>
        <w:t>"Impact of Social Media on Mental Health Among Gen Z"</w:t>
      </w:r>
    </w:p>
    <w:p>
      <w:pPr>
        <w:pStyle w:val="ListBullet"/>
      </w:pPr>
      <w:r>
        <w:t>Any topic with enough depth for 10 pages</w:t>
      </w:r>
    </w:p>
    <w:p>
      <w:r>
        <w:rPr>
          <w:b/>
        </w:rPr>
        <w:t xml:space="preserve">Step 2: </w:t>
      </w:r>
      <w:r>
        <w:t>Use Perplexity for initial research:</w:t>
      </w:r>
    </w:p>
    <w:p>
      <w:pPr>
        <w:pStyle w:val="ListBullet"/>
      </w:pPr>
      <w:r>
        <w:t>Ask 5–10 specific research questions about your topic</w:t>
      </w:r>
    </w:p>
    <w:p>
      <w:pPr>
        <w:pStyle w:val="ListBullet"/>
      </w:pPr>
      <w:r>
        <w:t>Note the sources Perplexity cites – verify at least 5 of them</w:t>
      </w:r>
    </w:p>
    <w:p>
      <w:pPr>
        <w:pStyle w:val="ListBullet"/>
      </w:pPr>
      <w:r>
        <w:t>Save the Perplexity responses and source URLs</w:t>
      </w:r>
    </w:p>
    <w:p>
      <w:r>
        <w:rPr>
          <w:b/>
        </w:rPr>
        <w:t xml:space="preserve">Step 3: </w:t>
      </w:r>
      <w:r>
        <w:t>Use ChatGPT/Claude for deeper analysis:</w:t>
      </w:r>
    </w:p>
    <w:p>
      <w:pPr>
        <w:pStyle w:val="ListBullet"/>
      </w:pPr>
      <w:r>
        <w:t>Provide the research data and ask for analysis</w:t>
      </w:r>
    </w:p>
    <w:p>
      <w:pPr>
        <w:pStyle w:val="ListBullet"/>
      </w:pPr>
      <w:r>
        <w:t>Ask for counter-arguments and different perspectives</w:t>
      </w:r>
    </w:p>
    <w:p>
      <w:pPr>
        <w:pStyle w:val="ListBullet"/>
      </w:pPr>
      <w:r>
        <w:t>Request structured outlines for different sections</w:t>
      </w:r>
    </w:p>
    <w:p>
      <w:r>
        <w:rPr>
          <w:b/>
        </w:rPr>
        <w:t xml:space="preserve">Step 4: </w:t>
      </w:r>
      <w:r>
        <w:t>Use NotebookLM (optional):</w:t>
      </w:r>
    </w:p>
    <w:p>
      <w:pPr>
        <w:pStyle w:val="ListBullet"/>
      </w:pPr>
      <w:r>
        <w:t>Upload 3–5 source documents/articles</w:t>
      </w:r>
    </w:p>
    <w:p>
      <w:pPr>
        <w:pStyle w:val="ListBullet"/>
      </w:pPr>
      <w:r>
        <w:t>Ask NotebookLM to synthesize key findings</w:t>
      </w:r>
    </w:p>
    <w:p>
      <w:pPr>
        <w:pStyle w:val="ListBullet"/>
      </w:pPr>
      <w:r>
        <w:t>Use it to generate questions you might have missed</w:t>
      </w:r>
    </w:p>
    <w:p/>
    <w:p>
      <w:r>
        <w:t>✅ Checkpoint: Topic selected. Research gathered from 3 AI tools. 5+ sources verified.</w:t>
      </w:r>
    </w:p>
    <w:p/>
    <w:p>
      <w:pPr>
        <w:pStyle w:val="Heading2"/>
      </w:pPr>
      <w:r>
        <w:t>Session 2: Report Writing (Week 2–3)</w:t>
      </w:r>
    </w:p>
    <w:p>
      <w:r>
        <w:rPr>
          <w:b/>
        </w:rPr>
        <w:t xml:space="preserve">Step 5: </w:t>
      </w:r>
      <w:r>
        <w:t>Create the report outline:</w:t>
      </w:r>
    </w:p>
    <w:p>
      <w:pPr>
        <w:pStyle w:val="ListBullet"/>
      </w:pPr>
      <w:r>
        <w:t>1. Title Page</w:t>
      </w:r>
    </w:p>
    <w:p>
      <w:pPr>
        <w:pStyle w:val="ListBullet"/>
      </w:pPr>
      <w:r>
        <w:t>2. Abstract (200 words)</w:t>
      </w:r>
    </w:p>
    <w:p>
      <w:pPr>
        <w:pStyle w:val="ListBullet"/>
      </w:pPr>
      <w:r>
        <w:t>3. Introduction (1 page) – background, problem statement, scope</w:t>
      </w:r>
    </w:p>
    <w:p>
      <w:pPr>
        <w:pStyle w:val="ListBullet"/>
      </w:pPr>
      <w:r>
        <w:t>4. Literature Review (2 pages) – existing research and data</w:t>
      </w:r>
    </w:p>
    <w:p>
      <w:pPr>
        <w:pStyle w:val="ListBullet"/>
      </w:pPr>
      <w:r>
        <w:t>5. Analysis (3 pages) – your findings, data analysis, charts</w:t>
      </w:r>
    </w:p>
    <w:p>
      <w:pPr>
        <w:pStyle w:val="ListBullet"/>
      </w:pPr>
      <w:r>
        <w:t>6. Discussion (1–2 pages) – implications, limitations</w:t>
      </w:r>
    </w:p>
    <w:p>
      <w:pPr>
        <w:pStyle w:val="ListBullet"/>
      </w:pPr>
      <w:r>
        <w:t>7. Conclusion &amp; Recommendations (1 page)</w:t>
      </w:r>
    </w:p>
    <w:p>
      <w:pPr>
        <w:pStyle w:val="ListBullet"/>
      </w:pPr>
      <w:r>
        <w:t>8. AI Methodology Section (new – see Step 8)</w:t>
      </w:r>
    </w:p>
    <w:p>
      <w:pPr>
        <w:pStyle w:val="ListBullet"/>
      </w:pPr>
      <w:r>
        <w:t>9. References</w:t>
      </w:r>
    </w:p>
    <w:p>
      <w:r>
        <w:rPr>
          <w:b/>
        </w:rPr>
        <w:t xml:space="preserve">Step 6: </w:t>
      </w:r>
      <w:r>
        <w:t>Write the report. Key rule: AI assists, you write.</w:t>
      </w:r>
    </w:p>
    <w:p>
      <w:pPr>
        <w:pStyle w:val="ListBullet"/>
      </w:pPr>
      <w:r>
        <w:t>Use AI to generate drafts, but rewrite in your own words</w:t>
      </w:r>
    </w:p>
    <w:p>
      <w:pPr>
        <w:pStyle w:val="ListBullet"/>
      </w:pPr>
      <w:r>
        <w:t>Verify every factual claim with the original source</w:t>
      </w:r>
    </w:p>
    <w:p>
      <w:pPr>
        <w:pStyle w:val="ListBullet"/>
      </w:pPr>
      <w:r>
        <w:t>Add your own analysis and opinions</w:t>
      </w:r>
    </w:p>
    <w:p>
      <w:r>
        <w:rPr>
          <w:b/>
        </w:rPr>
        <w:t xml:space="preserve">Step 7: </w:t>
      </w:r>
      <w:r>
        <w:t>Add data visualizations:</w:t>
      </w:r>
    </w:p>
    <w:p>
      <w:pPr>
        <w:pStyle w:val="ListBullet"/>
      </w:pPr>
      <w:r>
        <w:t>Create 2–3 charts/graphs (in Excel or using AI-generated data)</w:t>
      </w:r>
    </w:p>
    <w:p>
      <w:pPr>
        <w:pStyle w:val="ListBullet"/>
      </w:pPr>
      <w:r>
        <w:t>Include relevant statistics with sources</w:t>
      </w:r>
    </w:p>
    <w:p/>
    <w:p/>
    <w:p>
      <w:pPr>
        <w:pStyle w:val="Heading2"/>
      </w:pPr>
      <w:r>
        <w:t>Session 3: AI Attribution &amp; Final Polish (Week 3)</w:t>
      </w:r>
    </w:p>
    <w:p>
      <w:r>
        <w:rPr>
          <w:b/>
        </w:rPr>
        <w:t xml:space="preserve">Step 8: </w:t>
      </w:r>
      <w:r>
        <w:t>Write the AI Methodology section (critical – unique to this project):</w:t>
      </w:r>
    </w:p>
    <w:p>
      <w:pPr>
        <w:pStyle w:val="ListBullet"/>
      </w:pPr>
      <w:r>
        <w:t>Which AI tools were used and for what purpose</w:t>
      </w:r>
    </w:p>
    <w:p>
      <w:pPr>
        <w:pStyle w:val="ListBullet"/>
      </w:pPr>
      <w:r>
        <w:t>Example: "Perplexity was used for initial research and source discovery. Claude was used to analyze data and generate section outlines. NotebookLM was used to synthesize findings from uploaded sources."</w:t>
      </w:r>
    </w:p>
    <w:p>
      <w:pPr>
        <w:pStyle w:val="ListBullet"/>
      </w:pPr>
      <w:r>
        <w:t>What was AI-generated vs human-written</w:t>
      </w:r>
    </w:p>
    <w:p>
      <w:pPr>
        <w:pStyle w:val="ListBullet"/>
      </w:pPr>
      <w:r>
        <w:t>How outputs were verified and edited</w:t>
      </w:r>
    </w:p>
    <w:p>
      <w:r>
        <w:rPr>
          <w:b/>
        </w:rPr>
        <w:t xml:space="preserve">Step 9: </w:t>
      </w:r>
      <w:r>
        <w:t>Add proper citations:</w:t>
      </w:r>
    </w:p>
    <w:p>
      <w:pPr>
        <w:pStyle w:val="ListBullet"/>
      </w:pPr>
      <w:r>
        <w:t>Cite all sources (both AI and traditional)</w:t>
      </w:r>
    </w:p>
    <w:p>
      <w:pPr>
        <w:pStyle w:val="ListBullet"/>
      </w:pPr>
      <w:r>
        <w:t>Use a consistent citation format (APA or IEEE)</w:t>
      </w:r>
    </w:p>
    <w:p>
      <w:pPr>
        <w:pStyle w:val="ListBullet"/>
      </w:pPr>
      <w:r>
        <w:t>For AI sources: "ChatGPT (OpenAI, April 2026), response to prompt: [prompt text]"</w:t>
      </w:r>
    </w:p>
    <w:p>
      <w:r>
        <w:rPr>
          <w:b/>
        </w:rPr>
        <w:t xml:space="preserve">Step 10: </w:t>
      </w:r>
      <w:r>
        <w:t>Proofread and format:</w:t>
      </w:r>
    </w:p>
    <w:p>
      <w:pPr>
        <w:pStyle w:val="ListBullet"/>
      </w:pPr>
      <w:r>
        <w:t>Consistent headings, fonts, spacing</w:t>
      </w:r>
    </w:p>
    <w:p>
      <w:pPr>
        <w:pStyle w:val="ListBullet"/>
      </w:pPr>
      <w:r>
        <w:t>Page numbers, headers</w:t>
      </w:r>
    </w:p>
    <w:p>
      <w:pPr>
        <w:pStyle w:val="ListBullet"/>
      </w:pPr>
      <w:r>
        <w:t>Spell check and grammar check</w:t>
      </w:r>
    </w:p>
    <w:p>
      <w:r>
        <w:rPr>
          <w:b/>
        </w:rPr>
        <w:t xml:space="preserve">Step 11: </w:t>
      </w:r>
      <w:r>
        <w:t>Save as PDF: YourName_AITools_P02_ResearchReport.pdf</w:t>
      </w:r>
    </w:p>
    <w:p>
      <w:r>
        <w:rPr>
          <w:b/>
        </w:rPr>
        <w:t xml:space="preserve">Step 12: </w:t>
      </w:r>
      <w:r>
        <w:t>Upload to portfolio. Add to LinkedIn as Featured.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Thoughtful outputs, well-crafted prompts, professional presentation.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AI tool choices, compare outputs, and discuss limitations.</w:t>
      </w:r>
    </w:p>
    <w:p>
      <w:pPr>
        <w:pStyle w:val="ListBullet"/>
      </w:pPr>
      <w:r>
        <w:rPr>
          <w:b/>
        </w:rPr>
        <w:t xml:space="preserve">Documentation (20%): </w:t>
      </w:r>
      <w:r>
        <w:t>Clean portfolio. Outputs organized. Descriptions written. Process documented.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10-page research report (formatted, with charts and citations)</w:t>
      </w:r>
    </w:p>
    <w:p>
      <w:pPr>
        <w:pStyle w:val="ListBullet"/>
      </w:pPr>
      <w:r>
        <w:t>AI Methodology section explaining tool usage and attribution</w:t>
      </w:r>
    </w:p>
    <w:p>
      <w:pPr>
        <w:pStyle w:val="ListBullet"/>
      </w:pPr>
      <w:r>
        <w:t>5+ verified sources with proper citations</w:t>
      </w:r>
    </w:p>
    <w:p>
      <w:pPr>
        <w:pStyle w:val="ListBullet"/>
      </w:pPr>
      <w:r>
        <w:t>2–3 data visualizations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Peer review: </w:t>
      </w:r>
      <w:r>
        <w:t>Exchange reports with a classmate. Use AI to help review each other’s work.</w:t>
      </w:r>
    </w:p>
    <w:p>
      <w:pPr>
        <w:pStyle w:val="ListBullet"/>
      </w:pPr>
      <w:r>
        <w:rPr>
          <w:b/>
        </w:rPr>
        <w:t xml:space="preserve">Blog version: </w:t>
      </w:r>
      <w:r>
        <w:t>Condense the report into a 1000-word blog post for LinkedIn.</w:t>
      </w:r>
    </w:p>
    <w:p>
      <w:pPr>
        <w:pStyle w:val="ListBullet"/>
      </w:pPr>
      <w:r>
        <w:rPr>
          <w:b/>
        </w:rPr>
        <w:t xml:space="preserve">Presentation: </w:t>
      </w:r>
      <w:r>
        <w:t>Create a 5-slide summary presentation of the findings.</w:t>
      </w:r>
    </w:p>
    <w:p>
      <w:pPr>
        <w:pStyle w:val="ListBullet"/>
      </w:pPr>
      <w:r>
        <w:rPr>
          <w:b/>
        </w:rPr>
        <w:t xml:space="preserve">Follow-up: </w:t>
      </w:r>
      <w:r>
        <w:t>Write a 1-page "update" 2 weeks later with any new developments on the topic.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