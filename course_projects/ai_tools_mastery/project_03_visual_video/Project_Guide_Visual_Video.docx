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Project Guide: Visual + Video Content Portfolio</w:t>
      </w:r>
    </w:p>
    <w:p>
      <w:r>
        <w:rPr>
          <w:color w:val="666666"/>
          <w:sz w:val="26"/>
        </w:rPr>
        <w:t>AI Tools Mastery – Project 3 of 4</w:t>
      </w:r>
    </w:p>
    <w:p/>
    <w:p>
      <w:pPr>
        <w:pStyle w:val="Heading1"/>
      </w:pPr>
      <w:r>
        <w:t>1. Project Overview</w:t>
      </w:r>
    </w:p>
    <w:p>
      <w:r>
        <w:rPr>
          <w:b/>
        </w:rPr>
        <w:t xml:space="preserve">What you build: </w:t>
      </w:r>
      <w:r>
        <w:t>A portfolio of 10+ AI-generated images and 3 short-form videos, created using DALL-E, Midjourney (or alternatives), Canva AI, CapCut, and Runway/HeyGen.</w:t>
      </w:r>
    </w:p>
    <w:p>
      <w:r>
        <w:rPr>
          <w:b/>
        </w:rPr>
        <w:t xml:space="preserve">Why it matters: </w:t>
      </w:r>
      <w:r>
        <w:t>AI-generated visual content is transforming marketing, social media, and design. This project gives hands-on experience with the top AI image and video tools.</w:t>
      </w:r>
    </w:p>
    <w:p>
      <w:r>
        <w:rPr>
          <w:b/>
        </w:rPr>
        <w:t xml:space="preserve">Skills used: </w:t>
      </w:r>
      <w:r>
        <w:t>AI image generation (DALL-E, Midjourney/Leonardo), image editing prompts, CapCut video editing, AI video generation, content curation.</w:t>
      </w:r>
    </w:p>
    <w:p>
      <w:r>
        <w:rPr>
          <w:b/>
        </w:rPr>
        <w:t xml:space="preserve">Estimated time: </w:t>
      </w:r>
      <w:r>
        <w:t>3–4 sessions (4.5–6 hours)</w:t>
      </w:r>
    </w:p>
    <w:p>
      <w:r>
        <w:rPr>
          <w:b/>
        </w:rPr>
        <w:t xml:space="preserve">Final deliverable: </w:t>
      </w:r>
      <w:r>
        <w:t>10+ AI-generated images (organized by theme) + 3 short-form videos (15–60 seconds each) + a portfolio presentation documenting tools and prompts used.</w:t>
      </w:r>
    </w:p>
    <w:p>
      <w:r>
        <w:rPr>
          <w:b/>
        </w:rPr>
        <w:t xml:space="preserve">Starter template: </w:t>
      </w:r>
      <w:r>
        <w:t>None.</w:t>
      </w:r>
    </w:p>
    <w:p/>
    <w:p>
      <w:pPr>
        <w:pStyle w:val="Heading1"/>
      </w:pPr>
      <w:r>
        <w:t>2. Prerequisites</w:t>
      </w:r>
    </w:p>
    <w:p>
      <w:pPr>
        <w:pStyle w:val="ListBullet"/>
      </w:pPr>
      <w:r>
        <w:t>Completed Projects 1 and 2</w:t>
      </w:r>
    </w:p>
    <w:p>
      <w:pPr>
        <w:pStyle w:val="ListBullet"/>
      </w:pPr>
      <w:r>
        <w:t>Accounts: DALL-E (via ChatGPT Plus or Bing Image Creator), Leonardo.ai or Midjourney (free tiers), CapCut (free), Canva (free)</w:t>
      </w:r>
    </w:p>
    <w:p>
      <w:pPr>
        <w:pStyle w:val="ListBullet"/>
      </w:pPr>
      <w:r>
        <w:t>Week 3–4 of AI Tools Mastery course (AI for Visual &amp; Video Content)</w:t>
      </w:r>
    </w:p>
    <w:p/>
    <w:p>
      <w:pPr>
        <w:pStyle w:val="Heading1"/>
      </w:pPr>
      <w:r>
        <w:t>3. Step-by-Step Instructions</w:t>
      </w:r>
    </w:p>
    <w:p>
      <w:pPr>
        <w:pStyle w:val="Heading2"/>
      </w:pPr>
      <w:r>
        <w:t>Session 1: AI Image Generation (Week 3)</w:t>
      </w:r>
    </w:p>
    <w:p>
      <w:r>
        <w:rPr>
          <w:b/>
        </w:rPr>
        <w:t xml:space="preserve">Step 1: </w:t>
      </w:r>
      <w:r>
        <w:t>Choose a theme for your image portfolio. Examples:</w:t>
      </w:r>
    </w:p>
    <w:p>
      <w:pPr>
        <w:pStyle w:val="ListBullet"/>
      </w:pPr>
      <w:r>
        <w:t>"Indian Street Food" – AI-generated food photography style images</w:t>
      </w:r>
    </w:p>
    <w:p>
      <w:pPr>
        <w:pStyle w:val="ListBullet"/>
      </w:pPr>
      <w:r>
        <w:t>"Future Cities" – futuristic architecture and cityscapes</w:t>
      </w:r>
    </w:p>
    <w:p>
      <w:pPr>
        <w:pStyle w:val="ListBullet"/>
      </w:pPr>
      <w:r>
        <w:t>"Brand Campaign" – product shots and marketing visuals for a fictional brand</w:t>
      </w:r>
    </w:p>
    <w:p>
      <w:pPr>
        <w:pStyle w:val="ListBullet"/>
      </w:pPr>
      <w:r>
        <w:t>"Nature &amp; Wildlife" – AI art depicting Indian wildlife</w:t>
      </w:r>
    </w:p>
    <w:p>
      <w:r>
        <w:rPr>
          <w:b/>
        </w:rPr>
        <w:t xml:space="preserve">Step 2: </w:t>
      </w:r>
      <w:r>
        <w:t>Generate 5 images using DALL-E (via ChatGPT or Bing):</w:t>
      </w:r>
    </w:p>
    <w:p>
      <w:pPr>
        <w:pStyle w:val="ListBullet"/>
      </w:pPr>
      <w:r>
        <w:t>Start with simple prompts, then refine</w:t>
      </w:r>
    </w:p>
    <w:p>
      <w:pPr>
        <w:pStyle w:val="ListBullet"/>
      </w:pPr>
      <w:r>
        <w:t>Document every prompt used and the resulting image</w:t>
      </w:r>
    </w:p>
    <w:p>
      <w:pPr>
        <w:pStyle w:val="ListBullet"/>
      </w:pPr>
      <w:r>
        <w:t>Save the best output for each prompt</w:t>
      </w:r>
    </w:p>
    <w:p>
      <w:r>
        <w:rPr>
          <w:b/>
        </w:rPr>
        <w:t xml:space="preserve">Step 3: </w:t>
      </w:r>
      <w:r>
        <w:t>Generate 5 images using Leonardo.ai or another tool:</w:t>
      </w:r>
    </w:p>
    <w:p>
      <w:pPr>
        <w:pStyle w:val="ListBullet"/>
      </w:pPr>
      <w:r>
        <w:t>Try different styles: photorealistic, illustration, watercolor, 3D render</w:t>
      </w:r>
    </w:p>
    <w:p>
      <w:pPr>
        <w:pStyle w:val="ListBullet"/>
      </w:pPr>
      <w:r>
        <w:t>Experiment with negative prompts and style parameters</w:t>
      </w:r>
    </w:p>
    <w:p>
      <w:r>
        <w:rPr>
          <w:b/>
        </w:rPr>
        <w:t xml:space="preserve">Step 4: </w:t>
      </w:r>
      <w:r>
        <w:t>Use Canva AI (Magic Media) to generate 2–3 more images.</w:t>
      </w:r>
    </w:p>
    <w:p>
      <w:r>
        <w:rPr>
          <w:b/>
        </w:rPr>
        <w:t xml:space="preserve">Step 5: </w:t>
      </w:r>
      <w:r>
        <w:t>Curate your best 10+ images. Remove poor quality ones. Organize by theme in a folder.</w:t>
      </w:r>
    </w:p>
    <w:p/>
    <w:p>
      <w:r>
        <w:t>✅ Checkpoint: 10+ AI images generated across 2–3 tools. Prompts documented.</w:t>
      </w:r>
    </w:p>
    <w:p/>
    <w:p>
      <w:pPr>
        <w:pStyle w:val="Heading2"/>
      </w:pPr>
      <w:r>
        <w:t>Session 2: Short-Form Video Creation (Week 3–4)</w:t>
      </w:r>
    </w:p>
    <w:p>
      <w:r>
        <w:rPr>
          <w:b/>
        </w:rPr>
        <w:t xml:space="preserve">Step 6: </w:t>
      </w:r>
      <w:r>
        <w:t>Video 1 – AI Image Slideshow (CapCut):</w:t>
      </w:r>
    </w:p>
    <w:p>
      <w:pPr>
        <w:pStyle w:val="ListBullet"/>
      </w:pPr>
      <w:r>
        <w:t>Import 5–7 of your best AI images into CapCut</w:t>
      </w:r>
    </w:p>
    <w:p>
      <w:pPr>
        <w:pStyle w:val="ListBullet"/>
      </w:pPr>
      <w:r>
        <w:t>Add transitions, zoom effects, and background music</w:t>
      </w:r>
    </w:p>
    <w:p>
      <w:pPr>
        <w:pStyle w:val="ListBullet"/>
      </w:pPr>
      <w:r>
        <w:t>Add text overlays with prompts used or descriptions</w:t>
      </w:r>
    </w:p>
    <w:p>
      <w:pPr>
        <w:pStyle w:val="ListBullet"/>
      </w:pPr>
      <w:r>
        <w:t>Export as 30–60 second video (vertical format for Instagram/TikTok)</w:t>
      </w:r>
    </w:p>
    <w:p>
      <w:r>
        <w:rPr>
          <w:b/>
        </w:rPr>
        <w:t xml:space="preserve">Step 7: </w:t>
      </w:r>
      <w:r>
        <w:t>Video 2 – AI-Enhanced Content (CapCut + AI features):</w:t>
      </w:r>
    </w:p>
    <w:p>
      <w:pPr>
        <w:pStyle w:val="ListBullet"/>
      </w:pPr>
      <w:r>
        <w:t>Record a 15-second clip of yourself (or use stock footage)</w:t>
      </w:r>
    </w:p>
    <w:p>
      <w:pPr>
        <w:pStyle w:val="ListBullet"/>
      </w:pPr>
      <w:r>
        <w:t>Use CapCut AI features: background removal, auto-captions, style transfer</w:t>
      </w:r>
    </w:p>
    <w:p>
      <w:pPr>
        <w:pStyle w:val="ListBullet"/>
      </w:pPr>
      <w:r>
        <w:t>Add AI-generated music or voiceover</w:t>
      </w:r>
    </w:p>
    <w:p>
      <w:pPr>
        <w:pStyle w:val="ListBullet"/>
      </w:pPr>
      <w:r>
        <w:t>Export as 15–30 second video</w:t>
      </w:r>
    </w:p>
    <w:p>
      <w:r>
        <w:rPr>
          <w:b/>
        </w:rPr>
        <w:t xml:space="preserve">Step 8: </w:t>
      </w:r>
      <w:r>
        <w:t>Video 3 – AI-Generated Video (Runway or HeyGen):</w:t>
      </w:r>
    </w:p>
    <w:p>
      <w:pPr>
        <w:pStyle w:val="ListBullet"/>
      </w:pPr>
      <w:r>
        <w:t>Use Runway Gen-2 to generate a short video clip from a text prompt, OR</w:t>
      </w:r>
    </w:p>
    <w:p>
      <w:pPr>
        <w:pStyle w:val="ListBullet"/>
      </w:pPr>
      <w:r>
        <w:t>Use HeyGen to create an AI avatar video (avatar speaks your script)</w:t>
      </w:r>
    </w:p>
    <w:p>
      <w:pPr>
        <w:pStyle w:val="ListBullet"/>
      </w:pPr>
      <w:r>
        <w:t>Export as 15–30 second video</w:t>
      </w:r>
    </w:p>
    <w:p/>
    <w:p>
      <w:r>
        <w:t>✅ Checkpoint: 3 short-form videos created with different AI tools.</w:t>
      </w:r>
    </w:p>
    <w:p/>
    <w:p>
      <w:pPr>
        <w:pStyle w:val="Heading2"/>
      </w:pPr>
      <w:r>
        <w:t>Session 3: Portfolio Assembly &amp; Upload (Week 4)</w:t>
      </w:r>
    </w:p>
    <w:p>
      <w:r>
        <w:rPr>
          <w:b/>
        </w:rPr>
        <w:t xml:space="preserve">Step 9: </w:t>
      </w:r>
      <w:r>
        <w:t>Create a portfolio presentation (Google Slides or Canva):</w:t>
      </w:r>
    </w:p>
    <w:p>
      <w:pPr>
        <w:pStyle w:val="ListBullet"/>
      </w:pPr>
      <w:r>
        <w:t>Slide 1: Title – "AI Visual &amp; Video Content Portfolio"</w:t>
      </w:r>
    </w:p>
    <w:p>
      <w:pPr>
        <w:pStyle w:val="ListBullet"/>
      </w:pPr>
      <w:r>
        <w:t>Slides 2–6: Image gallery (2 images per slide, with prompts used)</w:t>
      </w:r>
    </w:p>
    <w:p>
      <w:pPr>
        <w:pStyle w:val="ListBullet"/>
      </w:pPr>
      <w:r>
        <w:t>Slides 7–9: Video descriptions (screenshot + tool + prompt)</w:t>
      </w:r>
    </w:p>
    <w:p>
      <w:pPr>
        <w:pStyle w:val="ListBullet"/>
      </w:pPr>
      <w:r>
        <w:t>Slide 10: Tools Used (logos and descriptions of each AI tool)</w:t>
      </w:r>
    </w:p>
    <w:p>
      <w:pPr>
        <w:pStyle w:val="ListBullet"/>
      </w:pPr>
      <w:r>
        <w:t>Slide 11: Lessons Learned (what worked, what surprised you)</w:t>
      </w:r>
    </w:p>
    <w:p>
      <w:r>
        <w:rPr>
          <w:b/>
        </w:rPr>
        <w:t xml:space="preserve">Step 10: </w:t>
      </w:r>
      <w:r>
        <w:t>Upload to portfolio:</w:t>
      </w:r>
    </w:p>
    <w:p>
      <w:pPr>
        <w:pStyle w:val="ListBullet"/>
      </w:pPr>
      <w:r>
        <w:t>Images: Upload to Google Drive folder</w:t>
      </w:r>
    </w:p>
    <w:p>
      <w:pPr>
        <w:pStyle w:val="ListBullet"/>
      </w:pPr>
      <w:r>
        <w:t>Videos: Upload to YouTube (unlisted) or Google Drive</w:t>
      </w:r>
    </w:p>
    <w:p>
      <w:pPr>
        <w:pStyle w:val="ListBullet"/>
      </w:pPr>
      <w:r>
        <w:t>Presentation: Save as PDF</w:t>
      </w:r>
    </w:p>
    <w:p>
      <w:pPr>
        <w:pStyle w:val="ListBullet"/>
      </w:pPr>
      <w:r>
        <w:t>Share 2–3 best images on LinkedIn with prompts and process</w:t>
      </w:r>
    </w:p>
    <w:p>
      <w:r>
        <w:rPr>
          <w:b/>
        </w:rPr>
        <w:t xml:space="preserve">Step 11: </w:t>
      </w:r>
      <w:r>
        <w:t>Save to portfolio folder. Write description.</w:t>
      </w:r>
    </w:p>
    <w:p/>
    <w:p>
      <w:pPr>
        <w:pStyle w:val="Heading1"/>
      </w:pPr>
      <w:r>
        <w:t>4. Grading Rubric</w:t>
      </w:r>
    </w:p>
    <w:p>
      <w:pPr>
        <w:pStyle w:val="ListBullet"/>
      </w:pPr>
      <w:r>
        <w:rPr>
          <w:b/>
        </w:rPr>
        <w:t xml:space="preserve">Completeness (30%): </w:t>
      </w:r>
      <w:r>
        <w:t>All required deliverables present and meeting specifications.</w:t>
      </w:r>
    </w:p>
    <w:p>
      <w:pPr>
        <w:pStyle w:val="ListBullet"/>
      </w:pPr>
      <w:r>
        <w:rPr>
          <w:b/>
        </w:rPr>
        <w:t xml:space="preserve">Quality (25%): </w:t>
      </w:r>
      <w:r>
        <w:t>Thoughtful outputs, well-crafted prompts, professional presentation.</w:t>
      </w:r>
    </w:p>
    <w:p>
      <w:pPr>
        <w:pStyle w:val="ListBullet"/>
      </w:pPr>
      <w:r>
        <w:rPr>
          <w:b/>
        </w:rPr>
        <w:t xml:space="preserve">Understanding (25%): </w:t>
      </w:r>
      <w:r>
        <w:t>Student can explain AI tool choices, compare outputs, and discuss limitations.</w:t>
      </w:r>
    </w:p>
    <w:p>
      <w:pPr>
        <w:pStyle w:val="ListBullet"/>
      </w:pPr>
      <w:r>
        <w:rPr>
          <w:b/>
        </w:rPr>
        <w:t xml:space="preserve">Documentation (20%): </w:t>
      </w:r>
      <w:r>
        <w:t>Clean portfolio. Outputs organized. Descriptions written. Process documented.</w:t>
      </w:r>
    </w:p>
    <w:p/>
    <w:p>
      <w:pPr>
        <w:pStyle w:val="Heading1"/>
      </w:pPr>
      <w:r>
        <w:t>5. Expected Output</w:t>
      </w:r>
    </w:p>
    <w:p>
      <w:pPr>
        <w:pStyle w:val="ListBullet"/>
      </w:pPr>
      <w:r>
        <w:t>10+ AI-generated images across 2–3 tools (themed, curated)</w:t>
      </w:r>
    </w:p>
    <w:p>
      <w:pPr>
        <w:pStyle w:val="ListBullet"/>
      </w:pPr>
      <w:r>
        <w:t>3 short-form videos (slideshow, AI-enhanced, AI-generated)</w:t>
      </w:r>
    </w:p>
    <w:p>
      <w:pPr>
        <w:pStyle w:val="ListBullet"/>
      </w:pPr>
      <w:r>
        <w:t>Portfolio presentation documenting prompts and tools</w:t>
      </w:r>
    </w:p>
    <w:p>
      <w:pPr>
        <w:pStyle w:val="ListBullet"/>
      </w:pPr>
      <w:r>
        <w:t>All prompts documented alongside outputs</w:t>
      </w:r>
    </w:p>
    <w:p/>
    <w:p>
      <w:pPr>
        <w:pStyle w:val="Heading1"/>
      </w:pPr>
      <w:r>
        <w:t>6. Extension Ideas</w:t>
      </w:r>
    </w:p>
    <w:p>
      <w:pPr>
        <w:pStyle w:val="ListBullet"/>
      </w:pPr>
      <w:r>
        <w:rPr>
          <w:b/>
        </w:rPr>
        <w:t xml:space="preserve">Consistent brand: </w:t>
      </w:r>
      <w:r>
        <w:t>Create all images for a single fictional brand’s social media feed.</w:t>
      </w:r>
    </w:p>
    <w:p>
      <w:pPr>
        <w:pStyle w:val="ListBullet"/>
      </w:pPr>
      <w:r>
        <w:rPr>
          <w:b/>
        </w:rPr>
        <w:t xml:space="preserve">Before/after: </w:t>
      </w:r>
      <w:r>
        <w:t>Show original AI output vs edited/enhanced version for each image.</w:t>
      </w:r>
    </w:p>
    <w:p>
      <w:pPr>
        <w:pStyle w:val="ListBullet"/>
      </w:pPr>
      <w:r>
        <w:rPr>
          <w:b/>
        </w:rPr>
        <w:t xml:space="preserve">Video series: </w:t>
      </w:r>
      <w:r>
        <w:t>Create a 3-part video series telling a story using AI visuals.</w:t>
      </w:r>
    </w:p>
    <w:p>
      <w:pPr>
        <w:pStyle w:val="ListBullet"/>
      </w:pPr>
      <w:r>
        <w:rPr>
          <w:b/>
        </w:rPr>
        <w:t xml:space="preserve">Print portfolio: </w:t>
      </w:r>
      <w:r>
        <w:t>Design a physical portfolio layout in Canva showcasing the best work.</w:t>
      </w:r>
    </w:p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