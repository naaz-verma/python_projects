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Business Collateral + Event Poster</w:t>
      </w:r>
    </w:p>
    <w:p>
      <w:r>
        <w:rPr>
          <w:color w:val="666666"/>
          <w:sz w:val="26"/>
        </w:rPr>
        <w:t>Graphics Design – Project 2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professional set of business collateral (business card, letterhead, flyer) and an event poster, all designed in Photoshop and print-ready.</w:t>
      </w:r>
    </w:p>
    <w:p>
      <w:r>
        <w:rPr>
          <w:b/>
        </w:rPr>
        <w:t xml:space="preserve">Why it matters: </w:t>
      </w:r>
      <w:r>
        <w:t>Print design is a core skill for any graphic designer. Understanding bleed, CMYK, resolution, and print-ready exports is essential for professional work.</w:t>
      </w:r>
    </w:p>
    <w:p>
      <w:r>
        <w:rPr>
          <w:b/>
        </w:rPr>
        <w:t xml:space="preserve">Skills used: </w:t>
      </w:r>
      <w:r>
        <w:t>Adobe Photoshop, print design (CMYK, bleed, resolution), layout composition, typography in context, image manipulation.</w:t>
      </w:r>
    </w:p>
    <w:p>
      <w:r>
        <w:rPr>
          <w:b/>
        </w:rPr>
        <w:t xml:space="preserve">Estimated time: </w:t>
      </w:r>
      <w:r>
        <w:t>4–5 sessions (6–8 hours)</w:t>
      </w:r>
    </w:p>
    <w:p>
      <w:r>
        <w:rPr>
          <w:b/>
        </w:rPr>
        <w:t xml:space="preserve">Final deliverable: </w:t>
      </w:r>
      <w:r>
        <w:t>Business card (front + back), letterhead, flyer, and event poster – all as print-ready PDFs (300 DPI, CMYK, with bleed).</w:t>
      </w:r>
    </w:p>
    <w:p>
      <w:r>
        <w:rPr>
          <w:b/>
        </w:rPr>
        <w:t xml:space="preserve">Starter template: </w:t>
      </w:r>
      <w:r>
        <w:t>None – uses brand identity from Project 1.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 1 (Brand Identity Kit)</w:t>
      </w:r>
    </w:p>
    <w:p>
      <w:pPr>
        <w:pStyle w:val="ListBullet"/>
      </w:pPr>
      <w:r>
        <w:t>Adobe Photoshop installed</w:t>
      </w:r>
    </w:p>
    <w:p>
      <w:pPr>
        <w:pStyle w:val="ListBullet"/>
      </w:pPr>
      <w:r>
        <w:t>Month 1–2 of Graphics Design course</w:t>
      </w:r>
    </w:p>
    <w:p>
      <w:pPr>
        <w:pStyle w:val="ListBullet"/>
      </w:pPr>
      <w:r>
        <w:t>Brand board and logo files from Project 1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Business Card Design (Month 2)</w:t>
      </w:r>
    </w:p>
    <w:p>
      <w:r>
        <w:rPr>
          <w:b/>
        </w:rPr>
        <w:t xml:space="preserve">Step 1: </w:t>
      </w:r>
      <w:r>
        <w:t>Create a new Photoshop document for the business card:</w:t>
      </w:r>
    </w:p>
    <w:p>
      <w:pPr>
        <w:pStyle w:val="ListBullet"/>
      </w:pPr>
      <w:r>
        <w:t>Size: 3.5 x 2 inches (standard business card)</w:t>
      </w:r>
    </w:p>
    <w:p>
      <w:pPr>
        <w:pStyle w:val="ListBullet"/>
      </w:pPr>
      <w:r>
        <w:t>Resolution: 300 DPI</w:t>
      </w:r>
    </w:p>
    <w:p>
      <w:pPr>
        <w:pStyle w:val="ListBullet"/>
      </w:pPr>
      <w:r>
        <w:t>Color Mode: CMYK</w:t>
      </w:r>
    </w:p>
    <w:p>
      <w:pPr>
        <w:pStyle w:val="ListBullet"/>
      </w:pPr>
      <w:r>
        <w:t>Add 3mm bleed (Edit → Canvas Size → add 0.125 inches each side)</w:t>
      </w:r>
    </w:p>
    <w:p>
      <w:r>
        <w:rPr>
          <w:b/>
        </w:rPr>
        <w:t xml:space="preserve">Step 2: </w:t>
      </w:r>
      <w:r>
        <w:t>Design the front of the card:</w:t>
      </w:r>
    </w:p>
    <w:p>
      <w:pPr>
        <w:pStyle w:val="ListBullet"/>
      </w:pPr>
      <w:r>
        <w:t>Logo (centered or top-left)</w:t>
      </w:r>
    </w:p>
    <w:p>
      <w:pPr>
        <w:pStyle w:val="ListBullet"/>
      </w:pPr>
      <w:r>
        <w:t>Name, title</w:t>
      </w:r>
    </w:p>
    <w:p>
      <w:pPr>
        <w:pStyle w:val="ListBullet"/>
      </w:pPr>
      <w:r>
        <w:t>Contact: phone, email, website</w:t>
      </w:r>
    </w:p>
    <w:p>
      <w:pPr>
        <w:pStyle w:val="ListBullet"/>
      </w:pPr>
      <w:r>
        <w:t>Use brand colors and fonts from Project 1</w:t>
      </w:r>
    </w:p>
    <w:p>
      <w:r>
        <w:rPr>
          <w:b/>
        </w:rPr>
        <w:t xml:space="preserve">Step 3: </w:t>
      </w:r>
      <w:r>
        <w:t>Design the back:</w:t>
      </w:r>
    </w:p>
    <w:p>
      <w:pPr>
        <w:pStyle w:val="ListBullet"/>
      </w:pPr>
      <w:r>
        <w:t>Option A: Logo large on solid brand color</w:t>
      </w:r>
    </w:p>
    <w:p>
      <w:pPr>
        <w:pStyle w:val="ListBullet"/>
      </w:pPr>
      <w:r>
        <w:t>Option B: Pattern/texture from brand board</w:t>
      </w:r>
    </w:p>
    <w:p>
      <w:pPr>
        <w:pStyle w:val="ListBullet"/>
      </w:pPr>
      <w:r>
        <w:t>Option C: Tagline or QR code</w:t>
      </w:r>
    </w:p>
    <w:p>
      <w:r>
        <w:rPr>
          <w:b/>
        </w:rPr>
        <w:t xml:space="preserve">Step 4: </w:t>
      </w:r>
      <w:r>
        <w:t>Export as PDF (File → Save As → Photoshop PDF, press quality, include bleed).</w:t>
      </w:r>
    </w:p>
    <w:p/>
    <w:p>
      <w:r>
        <w:t>✅ Checkpoint: Business card front + back designed. Print-ready PDF exported.</w:t>
      </w:r>
    </w:p>
    <w:p/>
    <w:p>
      <w:pPr>
        <w:pStyle w:val="Heading2"/>
      </w:pPr>
      <w:r>
        <w:t>Session 2: Letterhead Design (Month 2)</w:t>
      </w:r>
    </w:p>
    <w:p>
      <w:r>
        <w:rPr>
          <w:b/>
        </w:rPr>
        <w:t xml:space="preserve">Step 5: </w:t>
      </w:r>
      <w:r>
        <w:t>Create new Photoshop document: A4 (210 x 297mm), 300 DPI, CMYK.</w:t>
      </w:r>
    </w:p>
    <w:p>
      <w:r>
        <w:rPr>
          <w:b/>
        </w:rPr>
        <w:t xml:space="preserve">Step 6: </w:t>
      </w:r>
      <w:r>
        <w:t>Design the letterhead:</w:t>
      </w:r>
    </w:p>
    <w:p>
      <w:pPr>
        <w:pStyle w:val="ListBullet"/>
      </w:pPr>
      <w:r>
        <w:t>Header: Logo + company name + tagline</w:t>
      </w:r>
    </w:p>
    <w:p>
      <w:pPr>
        <w:pStyle w:val="ListBullet"/>
      </w:pPr>
      <w:r>
        <w:t>Footer: Address, phone, email, website</w:t>
      </w:r>
    </w:p>
    <w:p>
      <w:pPr>
        <w:pStyle w:val="ListBullet"/>
      </w:pPr>
      <w:r>
        <w:t>Subtle brand elements (thin line, color accent, watermark)</w:t>
      </w:r>
    </w:p>
    <w:p>
      <w:pPr>
        <w:pStyle w:val="ListBullet"/>
      </w:pPr>
      <w:r>
        <w:t>Leave generous space for content in the middle</w:t>
      </w:r>
    </w:p>
    <w:p>
      <w:r>
        <w:rPr>
          <w:b/>
        </w:rPr>
        <w:t xml:space="preserve">Step 7: </w:t>
      </w:r>
      <w:r>
        <w:t>Export as PDF (print-ready).</w:t>
      </w:r>
    </w:p>
    <w:p/>
    <w:p>
      <w:pPr>
        <w:pStyle w:val="Heading2"/>
      </w:pPr>
      <w:r>
        <w:t>Session 3: Flyer Design (Month 2)</w:t>
      </w:r>
    </w:p>
    <w:p>
      <w:r>
        <w:rPr>
          <w:b/>
        </w:rPr>
        <w:t xml:space="preserve">Step 8: </w:t>
      </w:r>
      <w:r>
        <w:t>Create new document: A5 (148 x 210mm) or A4, 300 DPI, CMYK.</w:t>
      </w:r>
    </w:p>
    <w:p>
      <w:r>
        <w:rPr>
          <w:b/>
        </w:rPr>
        <w:t xml:space="preserve">Step 9: </w:t>
      </w:r>
      <w:r>
        <w:t>Design a promotional flyer:</w:t>
      </w:r>
    </w:p>
    <w:p>
      <w:pPr>
        <w:pStyle w:val="ListBullet"/>
      </w:pPr>
      <w:r>
        <w:t>Eye-catching headline at the top</w:t>
      </w:r>
    </w:p>
    <w:p>
      <w:pPr>
        <w:pStyle w:val="ListBullet"/>
      </w:pPr>
      <w:r>
        <w:t>Hero image or illustration</w:t>
      </w:r>
    </w:p>
    <w:p>
      <w:pPr>
        <w:pStyle w:val="ListBullet"/>
      </w:pPr>
      <w:r>
        <w:t>3–4 key selling points with icons</w:t>
      </w:r>
    </w:p>
    <w:p>
      <w:pPr>
        <w:pStyle w:val="ListBullet"/>
      </w:pPr>
      <w:r>
        <w:t>Call-to-action (phone, website, QR code)</w:t>
      </w:r>
    </w:p>
    <w:p>
      <w:pPr>
        <w:pStyle w:val="ListBullet"/>
      </w:pPr>
      <w:r>
        <w:t>Brand colors and fonts throughout</w:t>
      </w:r>
    </w:p>
    <w:p>
      <w:r>
        <w:rPr>
          <w:b/>
        </w:rPr>
        <w:t xml:space="preserve">Step 10: </w:t>
      </w:r>
      <w:r>
        <w:t>Export as print-ready PDF.</w:t>
      </w:r>
    </w:p>
    <w:p/>
    <w:p>
      <w:pPr>
        <w:pStyle w:val="Heading2"/>
      </w:pPr>
      <w:r>
        <w:t>Session 4: Event Poster + Portfolio (Month 2)</w:t>
      </w:r>
    </w:p>
    <w:p>
      <w:r>
        <w:rPr>
          <w:b/>
        </w:rPr>
        <w:t xml:space="preserve">Step 11: </w:t>
      </w:r>
      <w:r>
        <w:t>Design an event poster (A3 or A2 size, 300 DPI, CMYK):</w:t>
      </w:r>
    </w:p>
    <w:p>
      <w:pPr>
        <w:pStyle w:val="ListBullet"/>
      </w:pPr>
      <w:r>
        <w:t>Event name (large, bold)</w:t>
      </w:r>
    </w:p>
    <w:p>
      <w:pPr>
        <w:pStyle w:val="ListBullet"/>
      </w:pPr>
      <w:r>
        <w:t>Date, time, venue</w:t>
      </w:r>
    </w:p>
    <w:p>
      <w:pPr>
        <w:pStyle w:val="ListBullet"/>
      </w:pPr>
      <w:r>
        <w:t>Visual element (photo, illustration, or abstract design)</w:t>
      </w:r>
    </w:p>
    <w:p>
      <w:pPr>
        <w:pStyle w:val="ListBullet"/>
      </w:pPr>
      <w:r>
        <w:t>Speaker/performer info (if applicable)</w:t>
      </w:r>
    </w:p>
    <w:p>
      <w:pPr>
        <w:pStyle w:val="ListBullet"/>
      </w:pPr>
      <w:r>
        <w:t>Registration CTA (QR code, website, phone)</w:t>
      </w:r>
    </w:p>
    <w:p>
      <w:pPr>
        <w:pStyle w:val="ListBullet"/>
      </w:pPr>
      <w:r>
        <w:t>Sponsors/logos at the bottom</w:t>
      </w:r>
    </w:p>
    <w:p>
      <w:r>
        <w:rPr>
          <w:b/>
        </w:rPr>
        <w:t xml:space="preserve">Step 12: </w:t>
      </w:r>
      <w:r>
        <w:t>Export as print-ready PDF and screen-resolution JPG.</w:t>
      </w:r>
    </w:p>
    <w:p>
      <w:r>
        <w:rPr>
          <w:b/>
        </w:rPr>
        <w:t xml:space="preserve">Step 13: </w:t>
      </w:r>
      <w:r>
        <w:t>Compile all 4 deliverables into a Behance project:</w:t>
      </w:r>
    </w:p>
    <w:p>
      <w:pPr>
        <w:pStyle w:val="ListBullet"/>
      </w:pPr>
      <w:r>
        <w:t>Show each piece with mockup presentations (use free mockup templates)</w:t>
      </w:r>
    </w:p>
    <w:p>
      <w:pPr>
        <w:pStyle w:val="ListBullet"/>
      </w:pPr>
      <w:r>
        <w:t>Business card on a desk mockup, letterhead flat lay, poster on a wall</w:t>
      </w:r>
    </w:p>
    <w:p>
      <w:r>
        <w:rPr>
          <w:b/>
        </w:rPr>
        <w:t xml:space="preserve">Step 14: </w:t>
      </w:r>
      <w:r>
        <w:t>Upload to Behance. Share on LinkedIn.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design quality, consistent branding,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design decisions, color theory, typography choices.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 presentation. Behance/LinkedIn uploads done.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Business card: front + back, print-ready PDF (300 DPI, CMYK, bleed)</w:t>
      </w:r>
    </w:p>
    <w:p>
      <w:pPr>
        <w:pStyle w:val="ListBullet"/>
      </w:pPr>
      <w:r>
        <w:t>Letterhead: A4, print-ready PDF</w:t>
      </w:r>
    </w:p>
    <w:p>
      <w:pPr>
        <w:pStyle w:val="ListBullet"/>
      </w:pPr>
      <w:r>
        <w:t>Flyer: A5/A4, print-ready PDF</w:t>
      </w:r>
    </w:p>
    <w:p>
      <w:pPr>
        <w:pStyle w:val="ListBullet"/>
      </w:pPr>
      <w:r>
        <w:t>Event poster: A3/A2, print-ready PDF + screen JPG</w:t>
      </w:r>
    </w:p>
    <w:p>
      <w:pPr>
        <w:pStyle w:val="ListBullet"/>
      </w:pPr>
      <w:r>
        <w:t>All using consistent brand identity from Project 1</w:t>
      </w:r>
    </w:p>
    <w:p>
      <w:pPr>
        <w:pStyle w:val="ListBullet"/>
      </w:pPr>
      <w:r>
        <w:t>Behance project with mockup presentations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Envelope design: </w:t>
      </w:r>
      <w:r>
        <w:t>Design a matching branded envelope.</w:t>
      </w:r>
    </w:p>
    <w:p>
      <w:pPr>
        <w:pStyle w:val="ListBullet"/>
      </w:pPr>
      <w:r>
        <w:rPr>
          <w:b/>
        </w:rPr>
        <w:t xml:space="preserve">Invoice template: </w:t>
      </w:r>
      <w:r>
        <w:t>Create a branded invoice template in Photoshop or Word.</w:t>
      </w:r>
    </w:p>
    <w:p>
      <w:pPr>
        <w:pStyle w:val="ListBullet"/>
      </w:pPr>
      <w:r>
        <w:rPr>
          <w:b/>
        </w:rPr>
        <w:t xml:space="preserve">Signage: </w:t>
      </w:r>
      <w:r>
        <w:t>Design a storefront signage mockup for the brand.</w:t>
      </w:r>
    </w:p>
    <w:p>
      <w:pPr>
        <w:pStyle w:val="ListBullet"/>
      </w:pPr>
      <w:r>
        <w:rPr>
          <w:b/>
        </w:rPr>
        <w:t xml:space="preserve">Print it: </w:t>
      </w:r>
      <w:r>
        <w:t>Send the business card to an actual printer and get physical cards made.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