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44"/>
        </w:rPr>
        <w:t>Project Guide: Logo Design + App UI</w:t>
      </w:r>
    </w:p>
    <w:p>
      <w:r>
        <w:rPr>
          <w:color w:val="666666"/>
          <w:sz w:val="26"/>
        </w:rPr>
        <w:t>Graphics Design – Project 3 of 4</w:t>
      </w:r>
    </w:p>
    <w:p/>
    <w:p>
      <w:pPr>
        <w:pStyle w:val="Heading1"/>
      </w:pPr>
      <w:r>
        <w:t>1. Project Overview</w:t>
      </w:r>
    </w:p>
    <w:p>
      <w:r>
        <w:rPr>
          <w:b/>
        </w:rPr>
        <w:t xml:space="preserve">What you build: </w:t>
      </w:r>
      <w:r>
        <w:t>A professional vector logo in Adobe Illustrator + a 5-screen mobile app UI in Figma with an interactive prototype.</w:t>
      </w:r>
    </w:p>
    <w:p>
      <w:r>
        <w:rPr>
          <w:b/>
        </w:rPr>
        <w:t xml:space="preserve">Why it matters: </w:t>
      </w:r>
      <w:r>
        <w:t>Vector logo design (Illustrator) and UI/UX design (Figma) are the two most in-demand design skills in the job market.</w:t>
      </w:r>
    </w:p>
    <w:p>
      <w:r>
        <w:rPr>
          <w:b/>
        </w:rPr>
        <w:t xml:space="preserve">Skills used: </w:t>
      </w:r>
      <w:r>
        <w:t>Adobe Illustrator (pen tool, shapes, paths, vector export), Figma (frames, components, auto-layout, prototyping).</w:t>
      </w:r>
    </w:p>
    <w:p>
      <w:r>
        <w:rPr>
          <w:b/>
        </w:rPr>
        <w:t xml:space="preserve">Estimated time: </w:t>
      </w:r>
      <w:r>
        <w:t>4–5 sessions (6–8 hours)</w:t>
      </w:r>
    </w:p>
    <w:p>
      <w:r>
        <w:rPr>
          <w:b/>
        </w:rPr>
        <w:t xml:space="preserve">Final deliverable: </w:t>
      </w:r>
      <w:r>
        <w:t>Vector logo (AI, SVG, PNG formats) + 5-screen app UI with clickable prototype in Figma.</w:t>
      </w:r>
    </w:p>
    <w:p>
      <w:r>
        <w:rPr>
          <w:b/>
        </w:rPr>
        <w:t xml:space="preserve">Starter template: </w:t>
      </w:r>
      <w:r>
        <w:t>None.</w:t>
      </w:r>
    </w:p>
    <w:p/>
    <w:p>
      <w:pPr>
        <w:pStyle w:val="Heading1"/>
      </w:pPr>
      <w:r>
        <w:t>2. Prerequisites</w:t>
      </w:r>
    </w:p>
    <w:p>
      <w:pPr>
        <w:pStyle w:val="ListBullet"/>
      </w:pPr>
      <w:r>
        <w:t>Completed Projects 1 and 2</w:t>
      </w:r>
    </w:p>
    <w:p>
      <w:pPr>
        <w:pStyle w:val="ListBullet"/>
      </w:pPr>
      <w:r>
        <w:t>Adobe Illustrator installed</w:t>
      </w:r>
    </w:p>
    <w:p>
      <w:pPr>
        <w:pStyle w:val="ListBullet"/>
      </w:pPr>
      <w:r>
        <w:t>Figma account (free tier)</w:t>
      </w:r>
    </w:p>
    <w:p>
      <w:pPr>
        <w:pStyle w:val="ListBullet"/>
      </w:pPr>
      <w:r>
        <w:t>Month 2 of Graphics Design course (Illustrator, Figma &amp; AI Design)</w:t>
      </w:r>
    </w:p>
    <w:p/>
    <w:p>
      <w:pPr>
        <w:pStyle w:val="Heading1"/>
      </w:pPr>
      <w:r>
        <w:t>3. Step-by-Step Instructions</w:t>
      </w:r>
    </w:p>
    <w:p>
      <w:pPr>
        <w:pStyle w:val="Heading2"/>
      </w:pPr>
      <w:r>
        <w:t>Session 1–2: Vector Logo in Illustrator (Month 2)</w:t>
      </w:r>
    </w:p>
    <w:p>
      <w:r>
        <w:rPr>
          <w:b/>
        </w:rPr>
        <w:t xml:space="preserve">Step 1: </w:t>
      </w:r>
      <w:r>
        <w:t>Choose a brand (can be the same as Project 1 or new). The goal is to recreate/upgrade the logo as a true vector in Illustrator.</w:t>
      </w:r>
    </w:p>
    <w:p>
      <w:r>
        <w:rPr>
          <w:b/>
        </w:rPr>
        <w:t xml:space="preserve">Step 2: </w:t>
      </w:r>
      <w:r>
        <w:t>Create a new Illustrator document: 1000x1000px, RGB (for screen) or CMYK (for print).</w:t>
      </w:r>
    </w:p>
    <w:p>
      <w:r>
        <w:rPr>
          <w:b/>
        </w:rPr>
        <w:t xml:space="preserve">Step 3: </w:t>
      </w:r>
      <w:r>
        <w:t>Sketch the logo concept:</w:t>
      </w:r>
    </w:p>
    <w:p>
      <w:pPr>
        <w:pStyle w:val="ListBullet"/>
      </w:pPr>
      <w:r>
        <w:t>Start with basic shapes (Rectangle, Ellipse, Polygon tools)</w:t>
      </w:r>
    </w:p>
    <w:p>
      <w:pPr>
        <w:pStyle w:val="ListBullet"/>
      </w:pPr>
      <w:r>
        <w:t>Use the Pen Tool for custom paths</w:t>
      </w:r>
    </w:p>
    <w:p>
      <w:pPr>
        <w:pStyle w:val="ListBullet"/>
      </w:pPr>
      <w:r>
        <w:t>Combine shapes using Pathfinder (Unite, Minus Front, Intersect)</w:t>
      </w:r>
    </w:p>
    <w:p>
      <w:r>
        <w:rPr>
          <w:b/>
        </w:rPr>
        <w:t xml:space="preserve">Step 4: </w:t>
      </w:r>
      <w:r>
        <w:t>Add typography:</w:t>
      </w:r>
    </w:p>
    <w:p>
      <w:pPr>
        <w:pStyle w:val="ListBullet"/>
      </w:pPr>
      <w:r>
        <w:t>Type the brand name</w:t>
      </w:r>
    </w:p>
    <w:p>
      <w:pPr>
        <w:pStyle w:val="ListBullet"/>
      </w:pPr>
      <w:r>
        <w:t>Choose a professional font (Google Fonts or Adobe Fonts)</w:t>
      </w:r>
    </w:p>
    <w:p>
      <w:pPr>
        <w:pStyle w:val="ListBullet"/>
      </w:pPr>
      <w:r>
        <w:t>Convert text to outlines (Type → Create Outlines) for portability</w:t>
      </w:r>
    </w:p>
    <w:p>
      <w:r>
        <w:rPr>
          <w:b/>
        </w:rPr>
        <w:t xml:space="preserve">Step 5: </w:t>
      </w:r>
      <w:r>
        <w:t>Apply colors from the brand palette.</w:t>
      </w:r>
    </w:p>
    <w:p>
      <w:r>
        <w:rPr>
          <w:b/>
        </w:rPr>
        <w:t xml:space="preserve">Step 6: </w:t>
      </w:r>
      <w:r>
        <w:t>Create logo variations:</w:t>
      </w:r>
    </w:p>
    <w:p>
      <w:pPr>
        <w:pStyle w:val="ListBullet"/>
      </w:pPr>
      <w:r>
        <w:t>Full color on white background</w:t>
      </w:r>
    </w:p>
    <w:p>
      <w:pPr>
        <w:pStyle w:val="ListBullet"/>
      </w:pPr>
      <w:r>
        <w:t>Full color on dark background</w:t>
      </w:r>
    </w:p>
    <w:p>
      <w:pPr>
        <w:pStyle w:val="ListBullet"/>
      </w:pPr>
      <w:r>
        <w:t>All black version</w:t>
      </w:r>
    </w:p>
    <w:p>
      <w:pPr>
        <w:pStyle w:val="ListBullet"/>
      </w:pPr>
      <w:r>
        <w:t>All white version</w:t>
      </w:r>
    </w:p>
    <w:p>
      <w:pPr>
        <w:pStyle w:val="ListBullet"/>
      </w:pPr>
      <w:r>
        <w:t>Icon-only version</w:t>
      </w:r>
    </w:p>
    <w:p>
      <w:r>
        <w:rPr>
          <w:b/>
        </w:rPr>
        <w:t xml:space="preserve">Step 7: </w:t>
      </w:r>
      <w:r>
        <w:t>Export:</w:t>
      </w:r>
    </w:p>
    <w:p>
      <w:pPr>
        <w:pStyle w:val="ListBullet"/>
      </w:pPr>
      <w:r>
        <w:t>AI file (native Illustrator)</w:t>
      </w:r>
    </w:p>
    <w:p>
      <w:pPr>
        <w:pStyle w:val="ListBullet"/>
      </w:pPr>
      <w:r>
        <w:t>SVG (scalable web format)</w:t>
      </w:r>
    </w:p>
    <w:p>
      <w:pPr>
        <w:pStyle w:val="ListBullet"/>
      </w:pPr>
      <w:r>
        <w:t>PNG (transparent background, high resolution)</w:t>
      </w:r>
    </w:p>
    <w:p>
      <w:pPr>
        <w:pStyle w:val="ListBullet"/>
      </w:pPr>
      <w:r>
        <w:t>PDF (vector, for print)</w:t>
      </w:r>
    </w:p>
    <w:p/>
    <w:p>
      <w:r>
        <w:t>✅ Checkpoint: Vector logo complete with 5 variations. Exported in 4 formats.</w:t>
      </w:r>
    </w:p>
    <w:p/>
    <w:p>
      <w:pPr>
        <w:pStyle w:val="Heading2"/>
      </w:pPr>
      <w:r>
        <w:t>Session 3–4: App UI in Figma (Month 2)</w:t>
      </w:r>
    </w:p>
    <w:p>
      <w:r>
        <w:rPr>
          <w:b/>
        </w:rPr>
        <w:t xml:space="preserve">Step 8: </w:t>
      </w:r>
      <w:r>
        <w:t>Define the app concept:</w:t>
      </w:r>
    </w:p>
    <w:p>
      <w:pPr>
        <w:pStyle w:val="ListBullet"/>
      </w:pPr>
      <w:r>
        <w:t>What does the app do? (e.g., food ordering, fitness tracking, task management)</w:t>
      </w:r>
    </w:p>
    <w:p>
      <w:pPr>
        <w:pStyle w:val="ListBullet"/>
      </w:pPr>
      <w:r>
        <w:t>Who is the target user?</w:t>
      </w:r>
    </w:p>
    <w:p>
      <w:pPr>
        <w:pStyle w:val="ListBullet"/>
      </w:pPr>
      <w:r>
        <w:t>List the 5 key screens to design</w:t>
      </w:r>
    </w:p>
    <w:p>
      <w:r>
        <w:rPr>
          <w:b/>
        </w:rPr>
        <w:t xml:space="preserve">Step 9: </w:t>
      </w:r>
      <w:r>
        <w:t>Create a new Figma file. Set up frames:</w:t>
      </w:r>
    </w:p>
    <w:p>
      <w:pPr>
        <w:pStyle w:val="ListBullet"/>
      </w:pPr>
      <w:r>
        <w:t>Frame: iPhone 14 (390 x 844) or Android (360 x 800)</w:t>
      </w:r>
    </w:p>
    <w:p>
      <w:pPr>
        <w:pStyle w:val="ListBullet"/>
      </w:pPr>
      <w:r>
        <w:t>Create 5 frames (one per screen)</w:t>
      </w:r>
    </w:p>
    <w:p>
      <w:r>
        <w:rPr>
          <w:b/>
        </w:rPr>
        <w:t xml:space="preserve">Step 10: </w:t>
      </w:r>
      <w:r>
        <w:t>Design the 5 screens:</w:t>
      </w:r>
    </w:p>
    <w:p>
      <w:pPr>
        <w:pStyle w:val="ListBullet"/>
      </w:pPr>
      <w:r>
        <w:t>Screen 1: Splash/Login screen</w:t>
      </w:r>
    </w:p>
    <w:p>
      <w:pPr>
        <w:pStyle w:val="ListBullet"/>
      </w:pPr>
      <w:r>
        <w:t>Screen 2: Home/Dashboard</w:t>
      </w:r>
    </w:p>
    <w:p>
      <w:pPr>
        <w:pStyle w:val="ListBullet"/>
      </w:pPr>
      <w:r>
        <w:t>Screen 3: Detail/Product view</w:t>
      </w:r>
    </w:p>
    <w:p>
      <w:pPr>
        <w:pStyle w:val="ListBullet"/>
      </w:pPr>
      <w:r>
        <w:t>Screen 4: Cart/Action screen</w:t>
      </w:r>
    </w:p>
    <w:p>
      <w:pPr>
        <w:pStyle w:val="ListBullet"/>
      </w:pPr>
      <w:r>
        <w:t>Screen 5: Profile/Settings</w:t>
      </w:r>
    </w:p>
    <w:p>
      <w:r>
        <w:rPr>
          <w:b/>
        </w:rPr>
        <w:t xml:space="preserve">Step 11: </w:t>
      </w:r>
      <w:r>
        <w:t>Use Figma features:</w:t>
      </w:r>
    </w:p>
    <w:p>
      <w:pPr>
        <w:pStyle w:val="ListBullet"/>
      </w:pPr>
      <w:r>
        <w:t>Components: Create reusable buttons, cards, navigation bar</w:t>
      </w:r>
    </w:p>
    <w:p>
      <w:pPr>
        <w:pStyle w:val="ListBullet"/>
      </w:pPr>
      <w:r>
        <w:t>Auto Layout: For lists, cards, and aligned elements</w:t>
      </w:r>
    </w:p>
    <w:p>
      <w:pPr>
        <w:pStyle w:val="ListBullet"/>
      </w:pPr>
      <w:r>
        <w:t>Styles: Define text styles and color styles for consistency</w:t>
      </w:r>
    </w:p>
    <w:p>
      <w:r>
        <w:rPr>
          <w:b/>
        </w:rPr>
        <w:t xml:space="preserve">Step 12: </w:t>
      </w:r>
      <w:r>
        <w:t>Apply the brand identity (logo, colors, fonts from Project 1).</w:t>
      </w:r>
    </w:p>
    <w:p>
      <w:r>
        <w:rPr>
          <w:b/>
        </w:rPr>
        <w:t xml:space="preserve">Step 13: </w:t>
      </w:r>
      <w:r>
        <w:t>Create an interactive prototype:</w:t>
      </w:r>
    </w:p>
    <w:p>
      <w:pPr>
        <w:pStyle w:val="ListBullet"/>
      </w:pPr>
      <w:r>
        <w:t>Switch to Prototype tab</w:t>
      </w:r>
    </w:p>
    <w:p>
      <w:pPr>
        <w:pStyle w:val="ListBullet"/>
      </w:pPr>
      <w:r>
        <w:t>Connect screens: click a button on Screen 1 → navigate to Screen 2</w:t>
      </w:r>
    </w:p>
    <w:p>
      <w:pPr>
        <w:pStyle w:val="ListBullet"/>
      </w:pPr>
      <w:r>
        <w:t>Add transitions (dissolve, slide)</w:t>
      </w:r>
    </w:p>
    <w:p>
      <w:pPr>
        <w:pStyle w:val="ListBullet"/>
      </w:pPr>
      <w:r>
        <w:t>Test: click Play button to preview the prototype</w:t>
      </w:r>
    </w:p>
    <w:p>
      <w:r>
        <w:rPr>
          <w:b/>
        </w:rPr>
        <w:t xml:space="preserve">Step 14: </w:t>
      </w:r>
      <w:r>
        <w:t>Share the prototype link (Share → Copy link).</w:t>
      </w:r>
    </w:p>
    <w:p>
      <w:r>
        <w:rPr>
          <w:b/>
        </w:rPr>
        <w:t xml:space="preserve">Step 15: </w:t>
      </w:r>
      <w:r>
        <w:t>Export screens as PNG. Upload logo + UI to Behance.</w:t>
      </w:r>
    </w:p>
    <w:p/>
    <w:p>
      <w:pPr>
        <w:pStyle w:val="Heading1"/>
      </w:pPr>
      <w:r>
        <w:t>4. Grading Rubric</w:t>
      </w:r>
    </w:p>
    <w:p>
      <w:pPr>
        <w:pStyle w:val="ListBullet"/>
      </w:pPr>
      <w:r>
        <w:rPr>
          <w:b/>
        </w:rPr>
        <w:t xml:space="preserve">Completeness (30%): </w:t>
      </w:r>
      <w:r>
        <w:t>All required deliverables present and meeting specifications.</w:t>
      </w:r>
    </w:p>
    <w:p>
      <w:pPr>
        <w:pStyle w:val="ListBullet"/>
      </w:pPr>
      <w:r>
        <w:rPr>
          <w:b/>
        </w:rPr>
        <w:t xml:space="preserve">Quality (25%): </w:t>
      </w:r>
      <w:r>
        <w:t>Professional design quality, consistent branding, attention to detail.</w:t>
      </w:r>
    </w:p>
    <w:p>
      <w:pPr>
        <w:pStyle w:val="ListBullet"/>
      </w:pPr>
      <w:r>
        <w:rPr>
          <w:b/>
        </w:rPr>
        <w:t xml:space="preserve">Understanding (25%): </w:t>
      </w:r>
      <w:r>
        <w:t>Student can explain design decisions, color theory, typography choices.</w:t>
      </w:r>
    </w:p>
    <w:p>
      <w:pPr>
        <w:pStyle w:val="ListBullet"/>
      </w:pPr>
      <w:r>
        <w:rPr>
          <w:b/>
        </w:rPr>
        <w:t xml:space="preserve">Documentation (20%): </w:t>
      </w:r>
      <w:r>
        <w:t>Clean portfolio presentation. Behance/LinkedIn uploads done. Process documented.</w:t>
      </w:r>
    </w:p>
    <w:p/>
    <w:p>
      <w:pPr>
        <w:pStyle w:val="Heading1"/>
      </w:pPr>
      <w:r>
        <w:t>5. Expected Output</w:t>
      </w:r>
    </w:p>
    <w:p>
      <w:pPr>
        <w:pStyle w:val="ListBullet"/>
      </w:pPr>
      <w:r>
        <w:t>Vector logo: 5 variations in AI, SVG, PNG, PDF formats</w:t>
      </w:r>
    </w:p>
    <w:p>
      <w:pPr>
        <w:pStyle w:val="ListBullet"/>
      </w:pPr>
      <w:r>
        <w:t>5-screen mobile app UI in Figma with components and auto-layout</w:t>
      </w:r>
    </w:p>
    <w:p>
      <w:pPr>
        <w:pStyle w:val="ListBullet"/>
      </w:pPr>
      <w:r>
        <w:t>Clickable prototype with screen-to-screen navigation</w:t>
      </w:r>
    </w:p>
    <w:p>
      <w:pPr>
        <w:pStyle w:val="ListBullet"/>
      </w:pPr>
      <w:r>
        <w:t>Shared Figma prototype link</w:t>
      </w:r>
    </w:p>
    <w:p>
      <w:pPr>
        <w:pStyle w:val="ListBullet"/>
      </w:pPr>
      <w:r>
        <w:t>Behance project showcasing both logo and UI</w:t>
      </w:r>
    </w:p>
    <w:p/>
    <w:p>
      <w:pPr>
        <w:pStyle w:val="Heading1"/>
      </w:pPr>
      <w:r>
        <w:t>6. Extension Ideas</w:t>
      </w:r>
    </w:p>
    <w:p>
      <w:pPr>
        <w:pStyle w:val="ListBullet"/>
      </w:pPr>
      <w:r>
        <w:rPr>
          <w:b/>
        </w:rPr>
        <w:t xml:space="preserve">Responsive design: </w:t>
      </w:r>
      <w:r>
        <w:t>Create a tablet version of the same app UI.</w:t>
      </w:r>
    </w:p>
    <w:p>
      <w:pPr>
        <w:pStyle w:val="ListBullet"/>
      </w:pPr>
      <w:r>
        <w:rPr>
          <w:b/>
        </w:rPr>
        <w:t xml:space="preserve">Design system: </w:t>
      </w:r>
      <w:r>
        <w:t>Build a mini design system in Figma with all components documented.</w:t>
      </w:r>
    </w:p>
    <w:p>
      <w:pPr>
        <w:pStyle w:val="ListBullet"/>
      </w:pPr>
      <w:r>
        <w:rPr>
          <w:b/>
        </w:rPr>
        <w:t xml:space="preserve">Motion design: </w:t>
      </w:r>
      <w:r>
        <w:t>Add micro-animations to the prototype (smart animate in Figma).</w:t>
      </w:r>
    </w:p>
    <w:p>
      <w:pPr>
        <w:pStyle w:val="ListBullet"/>
      </w:pPr>
      <w:r>
        <w:rPr>
          <w:b/>
        </w:rPr>
        <w:t xml:space="preserve">Logo animation: </w:t>
      </w:r>
      <w:r>
        <w:t>Animate the vector logo using After Effects or CapCut.</w:t>
      </w:r>
    </w:p>
    <w:p/>
    <w:p>
      <w:r>
        <w:rPr>
          <w:color w:val="999999"/>
          <w:sz w:val="20"/>
        </w:rPr>
        <w:t>WorldWithWeb  |  worldwithweb.com  |  +91 9872606864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