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Design Brief</w:t>
      </w:r>
    </w:p>
    <w:p>
      <w:r>
        <w:rPr>
          <w:color w:val="666666"/>
          <w:sz w:val="24"/>
        </w:rPr>
        <w:t>Fill this out before starting your Brand Identity Kit project.</w:t>
      </w:r>
    </w:p>
    <w:p/>
    <w:p>
      <w:pPr>
        <w:pStyle w:val="Heading2"/>
      </w:pPr>
      <w:r>
        <w:t>Brand Name</w:t>
      </w:r>
    </w:p>
    <w:p>
      <w:r>
        <w:rPr>
          <w:i/>
          <w:color w:val="444444"/>
        </w:rPr>
        <w:t>What is the name of the brand?</w:t>
      </w:r>
    </w:p>
    <w:p/>
    <w:p/>
    <w:p>
      <w:pPr>
        <w:pStyle w:val="Heading2"/>
      </w:pPr>
      <w:r>
        <w:t>Industry</w:t>
      </w:r>
    </w:p>
    <w:p>
      <w:r>
        <w:rPr>
          <w:i/>
          <w:color w:val="444444"/>
        </w:rPr>
        <w:t>What industry or niche is the brand in?</w:t>
      </w:r>
    </w:p>
    <w:p/>
    <w:p>
      <w:r>
        <w:rPr>
          <w:color w:val="999999"/>
        </w:rPr>
        <w:t>(e.g., Café, Fitness Studio, Tech Startup, Fashion, Education)</w:t>
      </w:r>
    </w:p>
    <w:p/>
    <w:p>
      <w:pPr>
        <w:pStyle w:val="Heading2"/>
      </w:pPr>
      <w:r>
        <w:t>Target Audience</w:t>
      </w:r>
    </w:p>
    <w:p>
      <w:r>
        <w:rPr>
          <w:i/>
          <w:color w:val="444444"/>
        </w:rPr>
        <w:t>Who is the ideal customer?</w:t>
      </w:r>
    </w:p>
    <w:p/>
    <w:p>
      <w:r>
        <w:rPr>
          <w:color w:val="999999"/>
        </w:rPr>
        <w:t>Age range:</w:t>
        <w:br/>
        <w:t>Gender:</w:t>
        <w:br/>
        <w:t>Interests:</w:t>
        <w:br/>
        <w:t>Lifestyle:</w:t>
        <w:br/>
        <w:t>Pain points:</w:t>
      </w:r>
    </w:p>
    <w:p/>
    <w:p>
      <w:pPr>
        <w:pStyle w:val="Heading2"/>
      </w:pPr>
      <w:r>
        <w:t>Brand Personality</w:t>
      </w:r>
    </w:p>
    <w:p>
      <w:r>
        <w:rPr>
          <w:i/>
          <w:color w:val="444444"/>
        </w:rPr>
        <w:t>Describe the brand in 3-5 adjectives.</w:t>
      </w:r>
    </w:p>
    <w:p/>
    <w:p>
      <w:r>
        <w:rPr>
          <w:color w:val="999999"/>
        </w:rPr>
        <w:t>(e.g., Modern, Playful, Elegant, Bold, Minimal, Trustworthy, Fun)</w:t>
      </w:r>
    </w:p>
    <w:p/>
    <w:p>
      <w:pPr>
        <w:pStyle w:val="Heading2"/>
      </w:pPr>
      <w:r>
        <w:t>Brand Story</w:t>
      </w:r>
    </w:p>
    <w:p>
      <w:r>
        <w:rPr>
          <w:i/>
          <w:color w:val="444444"/>
        </w:rPr>
        <w:t>What is the story behind the brand? Why does it exist?</w:t>
      </w:r>
    </w:p>
    <w:p/>
    <w:p>
      <w:r>
        <w:rPr>
          <w:color w:val="999999"/>
        </w:rPr>
        <w:t>(2-3 sentences)</w:t>
      </w:r>
    </w:p>
    <w:p/>
    <w:p>
      <w:pPr>
        <w:pStyle w:val="Heading2"/>
      </w:pPr>
      <w:r>
        <w:t>Competitors</w:t>
      </w:r>
    </w:p>
    <w:p>
      <w:r>
        <w:rPr>
          <w:i/>
          <w:color w:val="444444"/>
        </w:rPr>
        <w:t>List 2-3 competitors or brands you admire.</w:t>
      </w:r>
    </w:p>
    <w:p/>
    <w:p>
      <w:r>
        <w:rPr>
          <w:color w:val="999999"/>
        </w:rPr>
        <w:t>Competitor 1:</w:t>
        <w:br/>
        <w:t>Competitor 2:</w:t>
        <w:br/>
        <w:t>Competitor 3:</w:t>
        <w:br/>
        <w:t>What do you like about their visual identity?</w:t>
      </w:r>
    </w:p>
    <w:p/>
    <w:p>
      <w:pPr>
        <w:pStyle w:val="Heading2"/>
      </w:pPr>
      <w:r>
        <w:t>Color Preferences</w:t>
      </w:r>
    </w:p>
    <w:p>
      <w:r>
        <w:rPr>
          <w:i/>
          <w:color w:val="444444"/>
        </w:rPr>
        <w:t>Any color direction?</w:t>
      </w:r>
    </w:p>
    <w:p/>
    <w:p>
      <w:r>
        <w:rPr>
          <w:color w:val="999999"/>
        </w:rPr>
        <w:t>Preferred colors:</w:t>
        <w:br/>
        <w:t>Colors to avoid:</w:t>
        <w:br/>
        <w:t>Warm or cool tones?</w:t>
        <w:br/>
        <w:t>Bright or muted?</w:t>
      </w:r>
    </w:p>
    <w:p/>
    <w:p>
      <w:pPr>
        <w:pStyle w:val="Heading2"/>
      </w:pPr>
      <w:r>
        <w:t>Typography Preferences</w:t>
      </w:r>
    </w:p>
    <w:p>
      <w:r>
        <w:rPr>
          <w:i/>
          <w:color w:val="444444"/>
        </w:rPr>
        <w:t>What kind of fonts fit the brand?</w:t>
      </w:r>
    </w:p>
    <w:p/>
    <w:p>
      <w:r>
        <w:rPr>
          <w:color w:val="999999"/>
        </w:rPr>
        <w:t>(e.g., Serif = classic/elegant, Sans-serif = modern/clean, Script = personal/creative)</w:t>
      </w:r>
    </w:p>
    <w:p/>
    <w:p>
      <w:pPr>
        <w:pStyle w:val="Heading2"/>
      </w:pPr>
      <w:r>
        <w:t>Deliverables Needed</w:t>
      </w:r>
    </w:p>
    <w:p>
      <w:r>
        <w:rPr>
          <w:i/>
          <w:color w:val="444444"/>
        </w:rPr>
        <w:t>What will you design in this project?</w:t>
      </w:r>
    </w:p>
    <w:p/>
    <w:p>
      <w:r>
        <w:rPr>
          <w:color w:val="999999"/>
        </w:rPr>
        <w:t>☐ Logo (3 concepts → 1 final)</w:t>
        <w:br/>
        <w:t>☐ Brand Board</w:t>
        <w:br/>
        <w:t>☐ Social Media Templates (5)</w:t>
        <w:br/>
        <w:t>☐ Mood Board</w:t>
        <w:br/>
        <w:t>☐ Business Card</w:t>
        <w:br/>
        <w:t>☐ Other: _______________</w:t>
      </w:r>
    </w:p>
    <w:p/>
    <w:p>
      <w:pPr>
        <w:pStyle w:val="Heading2"/>
      </w:pPr>
      <w:r>
        <w:t>Inspiration &amp; References</w:t>
      </w:r>
    </w:p>
    <w:p>
      <w:r>
        <w:rPr>
          <w:i/>
          <w:color w:val="444444"/>
        </w:rPr>
        <w:t>Links or descriptions of designs you like.</w:t>
      </w:r>
    </w:p>
    <w:p/>
    <w:p>
      <w:r>
        <w:rPr>
          <w:color w:val="999999"/>
        </w:rPr>
        <w:t>Reference 1:</w:t>
        <w:br/>
        <w:t>Reference 2:</w:t>
        <w:br/>
        <w:t>Reference 3:</w:t>
      </w:r>
    </w:p>
    <w:p/>
    <w:p>
      <w:pPr>
        <w:pStyle w:val="Heading2"/>
      </w:pPr>
      <w:r>
        <w:t>Additional Notes</w:t>
      </w:r>
    </w:p>
    <w:p>
      <w:r>
        <w:rPr>
          <w:i/>
          <w:color w:val="444444"/>
        </w:rPr>
        <w:t>Anything else the designer should know?</w:t>
      </w:r>
    </w:p>
    <w:p/>
    <w:p/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