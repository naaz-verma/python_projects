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Brand Identity Kit</w:t>
      </w:r>
    </w:p>
    <w:p>
      <w:r>
        <w:rPr>
          <w:color w:val="666666"/>
          <w:sz w:val="26"/>
        </w:rPr>
        <w:t>Graphics Design – Project 1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complete brand identity kit: mood board, logo (3 concepts narrowed to 1 final), brand board (colors, typography, patterns), and 5 social media templates – all for a fictional or real brand.</w:t>
      </w:r>
    </w:p>
    <w:p>
      <w:r>
        <w:rPr>
          <w:b/>
        </w:rPr>
        <w:t xml:space="preserve">Why it matters: </w:t>
      </w:r>
      <w:r>
        <w:t>Brand identity is the foundation of all design work. Every designer needs to know how to build a cohesive visual system from scratch.</w:t>
      </w:r>
    </w:p>
    <w:p>
      <w:r>
        <w:rPr>
          <w:b/>
        </w:rPr>
        <w:t xml:space="preserve">Skills used: </w:t>
      </w:r>
      <w:r>
        <w:t>Mood boarding, color theory, typography pairing, logo design (Canva), brand board creation, social media template design.</w:t>
      </w:r>
    </w:p>
    <w:p>
      <w:r>
        <w:rPr>
          <w:b/>
        </w:rPr>
        <w:t xml:space="preserve">Estimated time: </w:t>
      </w:r>
      <w:r>
        <w:t>4–5 sessions (6–8 hours)</w:t>
      </w:r>
    </w:p>
    <w:p>
      <w:r>
        <w:rPr>
          <w:b/>
        </w:rPr>
        <w:t xml:space="preserve">Final deliverable: </w:t>
      </w:r>
      <w:r>
        <w:t>Mood board (1 page), 3 logo concepts + 1 final logo, brand board (1 page), 5 social media templates. All exported as PNG/PDF.</w:t>
      </w:r>
    </w:p>
    <w:p>
      <w:r>
        <w:rPr>
          <w:b/>
        </w:rPr>
        <w:t xml:space="preserve">Starter template: </w:t>
      </w:r>
      <w:r>
        <w:t>Design_Brief_Template.docx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Canva account (free or Pro)</w:t>
      </w:r>
    </w:p>
    <w:p>
      <w:pPr>
        <w:pStyle w:val="ListBullet"/>
      </w:pPr>
      <w:r>
        <w:t>Month 1 of Graphics Design course (Design Fundamentals, Canva &amp; Photoshop)</w:t>
      </w:r>
    </w:p>
    <w:p>
      <w:pPr>
        <w:pStyle w:val="ListBullet"/>
      </w:pPr>
      <w:r>
        <w:t>Basic understanding of color theory and typography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Design Brief &amp; Mood Board (Month 1)</w:t>
      </w:r>
    </w:p>
    <w:p>
      <w:r>
        <w:rPr>
          <w:b/>
        </w:rPr>
        <w:t xml:space="preserve">Step 1: </w:t>
      </w:r>
      <w:r>
        <w:t>Fill in the Design_Brief_Template.docx:</w:t>
      </w:r>
    </w:p>
    <w:p>
      <w:pPr>
        <w:pStyle w:val="ListBullet"/>
      </w:pPr>
      <w:r>
        <w:t>Brand Name (fictional or real)</w:t>
      </w:r>
    </w:p>
    <w:p>
      <w:pPr>
        <w:pStyle w:val="ListBullet"/>
      </w:pPr>
      <w:r>
        <w:t>Industry (e.g., café, fitness studio, tech startup, fashion)</w:t>
      </w:r>
    </w:p>
    <w:p>
      <w:pPr>
        <w:pStyle w:val="ListBullet"/>
      </w:pPr>
      <w:r>
        <w:t>Target Audience (age, interests, lifestyle)</w:t>
      </w:r>
    </w:p>
    <w:p>
      <w:pPr>
        <w:pStyle w:val="ListBullet"/>
      </w:pPr>
      <w:r>
        <w:t>Brand Personality (3–5 adjectives: modern, playful, elegant, bold, minimal)</w:t>
      </w:r>
    </w:p>
    <w:p>
      <w:pPr>
        <w:pStyle w:val="ListBullet"/>
      </w:pPr>
      <w:r>
        <w:t>Competitors (2–3 brands in the same space)</w:t>
      </w:r>
    </w:p>
    <w:p>
      <w:pPr>
        <w:pStyle w:val="ListBullet"/>
      </w:pPr>
      <w:r>
        <w:t>Color Preferences (warm/cool, any specific colors to include/avoid)</w:t>
      </w:r>
    </w:p>
    <w:p>
      <w:pPr>
        <w:pStyle w:val="ListBullet"/>
      </w:pPr>
      <w:r>
        <w:t>Deliverables Needed (logo, social media, business card, etc.)</w:t>
      </w:r>
    </w:p>
    <w:p>
      <w:r>
        <w:rPr>
          <w:b/>
        </w:rPr>
        <w:t xml:space="preserve">Step 2: </w:t>
      </w:r>
      <w:r>
        <w:t>Create a Mood Board in Canva:</w:t>
      </w:r>
    </w:p>
    <w:p>
      <w:pPr>
        <w:pStyle w:val="ListBullet"/>
      </w:pPr>
      <w:r>
        <w:t>Use a Canva mood board template or create from scratch (landscape, A4)</w:t>
      </w:r>
    </w:p>
    <w:p>
      <w:pPr>
        <w:pStyle w:val="ListBullet"/>
      </w:pPr>
      <w:r>
        <w:t>Include 8–12 images that represent the brand vibe (from Unsplash/Pexels)</w:t>
      </w:r>
    </w:p>
    <w:p>
      <w:pPr>
        <w:pStyle w:val="ListBullet"/>
      </w:pPr>
      <w:r>
        <w:t>Add color swatches (4–6 colors)</w:t>
      </w:r>
    </w:p>
    <w:p>
      <w:pPr>
        <w:pStyle w:val="ListBullet"/>
      </w:pPr>
      <w:r>
        <w:t>Add typography samples (2–3 fonts)</w:t>
      </w:r>
    </w:p>
    <w:p>
      <w:pPr>
        <w:pStyle w:val="ListBullet"/>
      </w:pPr>
      <w:r>
        <w:t>Add texture/pattern samples</w:t>
      </w:r>
    </w:p>
    <w:p>
      <w:r>
        <w:rPr>
          <w:b/>
        </w:rPr>
        <w:t xml:space="preserve">Step 3: </w:t>
      </w:r>
      <w:r>
        <w:t>Export the mood board as PNG.</w:t>
      </w:r>
    </w:p>
    <w:p/>
    <w:p>
      <w:r>
        <w:t>✅ Checkpoint: Design brief filled. Mood board created and exported.</w:t>
      </w:r>
    </w:p>
    <w:p/>
    <w:p>
      <w:pPr>
        <w:pStyle w:val="Heading2"/>
      </w:pPr>
      <w:r>
        <w:t>Session 2: Logo Design (Month 1)</w:t>
      </w:r>
    </w:p>
    <w:p>
      <w:r>
        <w:rPr>
          <w:b/>
        </w:rPr>
        <w:t xml:space="preserve">Step 4: </w:t>
      </w:r>
      <w:r>
        <w:t>Research logo styles. Understand 5 types:</w:t>
      </w:r>
    </w:p>
    <w:p>
      <w:pPr>
        <w:pStyle w:val="ListBullet"/>
      </w:pPr>
      <w:r>
        <w:t>Wordmark (Google, Coca-Cola)</w:t>
      </w:r>
    </w:p>
    <w:p>
      <w:pPr>
        <w:pStyle w:val="ListBullet"/>
      </w:pPr>
      <w:r>
        <w:t>Lettermark (IBM, HBO)</w:t>
      </w:r>
    </w:p>
    <w:p>
      <w:pPr>
        <w:pStyle w:val="ListBullet"/>
      </w:pPr>
      <w:r>
        <w:t>Brandmark/Symbol (Apple, Nike)</w:t>
      </w:r>
    </w:p>
    <w:p>
      <w:pPr>
        <w:pStyle w:val="ListBullet"/>
      </w:pPr>
      <w:r>
        <w:t>Combination (Adidas, Burger King)</w:t>
      </w:r>
    </w:p>
    <w:p>
      <w:pPr>
        <w:pStyle w:val="ListBullet"/>
      </w:pPr>
      <w:r>
        <w:t>Emblem (Starbucks, Harley-Davidson)</w:t>
      </w:r>
    </w:p>
    <w:p>
      <w:r>
        <w:rPr>
          <w:b/>
        </w:rPr>
        <w:t xml:space="preserve">Step 5: </w:t>
      </w:r>
      <w:r>
        <w:t>Create 3 logo concepts in Canva:</w:t>
      </w:r>
    </w:p>
    <w:p>
      <w:pPr>
        <w:pStyle w:val="ListBullet"/>
      </w:pPr>
      <w:r>
        <w:t>Concept 1: Wordmark or lettermark approach</w:t>
      </w:r>
    </w:p>
    <w:p>
      <w:pPr>
        <w:pStyle w:val="ListBullet"/>
      </w:pPr>
      <w:r>
        <w:t>Concept 2: Symbol/icon approach</w:t>
      </w:r>
    </w:p>
    <w:p>
      <w:pPr>
        <w:pStyle w:val="ListBullet"/>
      </w:pPr>
      <w:r>
        <w:t>Concept 3: Combination approach</w:t>
      </w:r>
    </w:p>
    <w:p>
      <w:pPr>
        <w:pStyle w:val="ListBullet"/>
      </w:pPr>
      <w:r>
        <w:t>Each concept should use colors from your mood board</w:t>
      </w:r>
    </w:p>
    <w:p>
      <w:r>
        <w:rPr>
          <w:b/>
        </w:rPr>
        <w:t xml:space="preserve">Step 6: </w:t>
      </w:r>
      <w:r>
        <w:t>Present all 3 to the class/trainer. Get feedback. Select 1 final concept.</w:t>
      </w:r>
    </w:p>
    <w:p>
      <w:r>
        <w:rPr>
          <w:b/>
        </w:rPr>
        <w:t xml:space="preserve">Step 7: </w:t>
      </w:r>
      <w:r>
        <w:t>Refine the final logo:</w:t>
      </w:r>
    </w:p>
    <w:p>
      <w:pPr>
        <w:pStyle w:val="ListBullet"/>
      </w:pPr>
      <w:r>
        <w:t>Create variations: full color, black, white, icon-only</w:t>
      </w:r>
    </w:p>
    <w:p>
      <w:pPr>
        <w:pStyle w:val="ListBullet"/>
      </w:pPr>
      <w:r>
        <w:t>Test on different backgrounds (light, dark, colored)</w:t>
      </w:r>
    </w:p>
    <w:p>
      <w:pPr>
        <w:pStyle w:val="ListBullet"/>
      </w:pPr>
      <w:r>
        <w:t>Export: PNG (transparent background), JPG, PDF</w:t>
      </w:r>
    </w:p>
    <w:p/>
    <w:p>
      <w:r>
        <w:t>✅ Checkpoint: 3 logo concepts created. 1 final logo refined with variations.</w:t>
      </w:r>
    </w:p>
    <w:p/>
    <w:p>
      <w:pPr>
        <w:pStyle w:val="Heading2"/>
      </w:pPr>
      <w:r>
        <w:t>Session 3: Brand Board (Month 1)</w:t>
      </w:r>
    </w:p>
    <w:p>
      <w:r>
        <w:rPr>
          <w:b/>
        </w:rPr>
        <w:t xml:space="preserve">Step 8: </w:t>
      </w:r>
      <w:r>
        <w:t>Create a Brand Board in Canva (1 page, A4 or landscape):</w:t>
      </w:r>
    </w:p>
    <w:p>
      <w:pPr>
        <w:pStyle w:val="ListBullet"/>
      </w:pPr>
      <w:r>
        <w:t>Logo placement (primary logo + icon version)</w:t>
      </w:r>
    </w:p>
    <w:p>
      <w:pPr>
        <w:pStyle w:val="ListBullet"/>
      </w:pPr>
      <w:r>
        <w:t>Color palette: 4–6 colors with hex codes</w:t>
      </w:r>
    </w:p>
    <w:p>
      <w:pPr>
        <w:pStyle w:val="ListBullet"/>
      </w:pPr>
      <w:r>
        <w:t>Typography: Primary font (headings) + Secondary font (body) with samples</w:t>
      </w:r>
    </w:p>
    <w:p>
      <w:pPr>
        <w:pStyle w:val="ListBullet"/>
      </w:pPr>
      <w:r>
        <w:t>Pattern or texture (if applicable)</w:t>
      </w:r>
    </w:p>
    <w:p>
      <w:pPr>
        <w:pStyle w:val="ListBullet"/>
      </w:pPr>
      <w:r>
        <w:t>Photography style (1–2 example images)</w:t>
      </w:r>
    </w:p>
    <w:p>
      <w:pPr>
        <w:pStyle w:val="ListBullet"/>
      </w:pPr>
      <w:r>
        <w:t>Brand voice summary (2–3 sentences)</w:t>
      </w:r>
    </w:p>
    <w:p>
      <w:r>
        <w:rPr>
          <w:b/>
        </w:rPr>
        <w:t xml:space="preserve">Step 9: </w:t>
      </w:r>
      <w:r>
        <w:t>Export as PNG and PDF.</w:t>
      </w:r>
    </w:p>
    <w:p/>
    <w:p>
      <w:r>
        <w:t>✅ Checkpoint: Brand board complete with all elements. Exported.</w:t>
      </w:r>
    </w:p>
    <w:p/>
    <w:p>
      <w:pPr>
        <w:pStyle w:val="Heading2"/>
      </w:pPr>
      <w:r>
        <w:t>Session 4: Social Media Templates + Portfolio Save (Month 1)</w:t>
      </w:r>
    </w:p>
    <w:p>
      <w:r>
        <w:rPr>
          <w:b/>
        </w:rPr>
        <w:t xml:space="preserve">Step 10: </w:t>
      </w:r>
      <w:r>
        <w:t>Design 5 social media templates in Canva:</w:t>
      </w:r>
    </w:p>
    <w:p>
      <w:pPr>
        <w:pStyle w:val="ListBullet"/>
      </w:pPr>
      <w:r>
        <w:t>Template 1: Quote/tip post (1080x1080)</w:t>
      </w:r>
    </w:p>
    <w:p>
      <w:pPr>
        <w:pStyle w:val="ListBullet"/>
      </w:pPr>
      <w:r>
        <w:t>Template 2: Product/service showcase (1080x1080)</w:t>
      </w:r>
    </w:p>
    <w:p>
      <w:pPr>
        <w:pStyle w:val="ListBullet"/>
      </w:pPr>
      <w:r>
        <w:t>Template 3: Announcement/event post (1080x1080)</w:t>
      </w:r>
    </w:p>
    <w:p>
      <w:pPr>
        <w:pStyle w:val="ListBullet"/>
      </w:pPr>
      <w:r>
        <w:t>Template 4: Instagram story template (1080x1920)</w:t>
      </w:r>
    </w:p>
    <w:p>
      <w:pPr>
        <w:pStyle w:val="ListBullet"/>
      </w:pPr>
      <w:r>
        <w:t>Template 5: LinkedIn/Facebook cover image</w:t>
      </w:r>
    </w:p>
    <w:p>
      <w:r>
        <w:rPr>
          <w:b/>
        </w:rPr>
        <w:t xml:space="preserve">Step 11: </w:t>
      </w:r>
      <w:r>
        <w:t>All templates must use brand colors, fonts, and logo from the brand board.</w:t>
      </w:r>
    </w:p>
    <w:p>
      <w:r>
        <w:rPr>
          <w:b/>
        </w:rPr>
        <w:t xml:space="preserve">Step 12: </w:t>
      </w:r>
      <w:r>
        <w:t>Export all 5 as PNG.</w:t>
      </w:r>
    </w:p>
    <w:p>
      <w:r>
        <w:rPr>
          <w:b/>
        </w:rPr>
        <w:t xml:space="preserve">Step 13: </w:t>
      </w:r>
      <w:r>
        <w:t>Compile everything into a portfolio presentation:</w:t>
      </w:r>
    </w:p>
    <w:p>
      <w:pPr>
        <w:pStyle w:val="ListBullet"/>
      </w:pPr>
      <w:r>
        <w:t>Page 1: Design Brief summary</w:t>
      </w:r>
    </w:p>
    <w:p>
      <w:pPr>
        <w:pStyle w:val="ListBullet"/>
      </w:pPr>
      <w:r>
        <w:t>Page 2: Mood Board</w:t>
      </w:r>
    </w:p>
    <w:p>
      <w:pPr>
        <w:pStyle w:val="ListBullet"/>
      </w:pPr>
      <w:r>
        <w:t>Page 3: Logo Concepts (3) + Final Selection</w:t>
      </w:r>
    </w:p>
    <w:p>
      <w:pPr>
        <w:pStyle w:val="ListBullet"/>
      </w:pPr>
      <w:r>
        <w:t>Page 4: Brand Board</w:t>
      </w:r>
    </w:p>
    <w:p>
      <w:pPr>
        <w:pStyle w:val="ListBullet"/>
      </w:pPr>
      <w:r>
        <w:t>Page 5–6: Social Media Templates</w:t>
      </w:r>
    </w:p>
    <w:p>
      <w:r>
        <w:rPr>
          <w:b/>
        </w:rPr>
        <w:t xml:space="preserve">Step 14: </w:t>
      </w:r>
      <w:r>
        <w:t>Upload to Behance as a project. Upload key images to LinkedIn.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design quality, consistent branding, attention to detail.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design decisions, color theory, typography choices.</w:t>
      </w:r>
    </w:p>
    <w:p>
      <w:pPr>
        <w:pStyle w:val="ListBullet"/>
      </w:pPr>
      <w:r>
        <w:rPr>
          <w:b/>
        </w:rPr>
        <w:t xml:space="preserve">Documentation (20%): </w:t>
      </w:r>
      <w:r>
        <w:t>Clean portfolio presentation. Behance/LinkedIn uploads done. Process documented.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Filled design brief document</w:t>
      </w:r>
    </w:p>
    <w:p>
      <w:pPr>
        <w:pStyle w:val="ListBullet"/>
      </w:pPr>
      <w:r>
        <w:t>Mood board (1 page, PNG)</w:t>
      </w:r>
    </w:p>
    <w:p>
      <w:pPr>
        <w:pStyle w:val="ListBullet"/>
      </w:pPr>
      <w:r>
        <w:t>3 logo concepts + 1 final logo with variations (PNG, transparent)</w:t>
      </w:r>
    </w:p>
    <w:p>
      <w:pPr>
        <w:pStyle w:val="ListBullet"/>
      </w:pPr>
      <w:r>
        <w:t>Brand board (1 page, PNG + PDF)</w:t>
      </w:r>
    </w:p>
    <w:p>
      <w:pPr>
        <w:pStyle w:val="ListBullet"/>
      </w:pPr>
      <w:r>
        <w:t>5 social media templates (PNG)</w:t>
      </w:r>
    </w:p>
    <w:p>
      <w:pPr>
        <w:pStyle w:val="ListBullet"/>
      </w:pPr>
      <w:r>
        <w:t>Behance project upload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Animated logo: </w:t>
      </w:r>
      <w:r>
        <w:t>Create a simple logo animation using Canva or CapCut.</w:t>
      </w:r>
    </w:p>
    <w:p>
      <w:pPr>
        <w:pStyle w:val="ListBullet"/>
      </w:pPr>
      <w:r>
        <w:rPr>
          <w:b/>
        </w:rPr>
        <w:t xml:space="preserve">Brand guidelines doc: </w:t>
      </w:r>
      <w:r>
        <w:t>Expand the brand board into a 5–10 page brand guidelines PDF.</w:t>
      </w:r>
    </w:p>
    <w:p>
      <w:pPr>
        <w:pStyle w:val="ListBullet"/>
      </w:pPr>
      <w:r>
        <w:rPr>
          <w:b/>
        </w:rPr>
        <w:t xml:space="preserve">Merchandise mockups: </w:t>
      </w:r>
      <w:r>
        <w:t>Use mockup generators to show logo on t-shirts, mugs, signage.</w:t>
      </w:r>
    </w:p>
    <w:p>
      <w:pPr>
        <w:pStyle w:val="ListBullet"/>
      </w:pPr>
      <w:r>
        <w:rPr>
          <w:b/>
        </w:rPr>
        <w:t xml:space="preserve">Rebrand exercise: </w:t>
      </w:r>
      <w:r>
        <w:t>Take a real brand and redesign their identity as a case study.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