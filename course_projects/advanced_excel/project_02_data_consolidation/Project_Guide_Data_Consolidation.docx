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Multi-Source Data Consolidation</w:t>
      </w:r>
    </w:p>
    <w:p>
      <w:r>
        <w:rPr>
          <w:color w:val="666666"/>
          <w:sz w:val="26"/>
        </w:rPr>
        <w:t>Advanced Excel – Project 2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consolidated dataset from 3 messy source files using Power Query. Students import, clean, transform, and merge data from sales, inventory, and customer sources into a single clean table.</w:t>
      </w:r>
    </w:p>
    <w:p>
      <w:r>
        <w:rPr>
          <w:b/>
        </w:rPr>
        <w:t xml:space="preserve">Why it matters: </w:t>
      </w:r>
      <w:r>
        <w:t>Real-world data is never clean. Power Query is the industry-standard tool for ETL (Extract, Transform, Load) in Excel. This is the #1 skill employers test for.</w:t>
      </w:r>
    </w:p>
    <w:p>
      <w:r>
        <w:rPr>
          <w:b/>
        </w:rPr>
        <w:t xml:space="preserve">Skills used: </w:t>
      </w:r>
      <w:r>
        <w:t>Power Query, data import, column transformations, merge queries, data type handling, remove duplicates, fill down, split columns.</w:t>
      </w:r>
    </w:p>
    <w:p>
      <w:r>
        <w:rPr>
          <w:b/>
        </w:rPr>
        <w:t xml:space="preserve">Estimated time: </w:t>
      </w:r>
      <w:r>
        <w:t>2–3 sessions (3–4.5 hours)</w:t>
      </w:r>
    </w:p>
    <w:p>
      <w:r>
        <w:rPr>
          <w:b/>
        </w:rPr>
        <w:t xml:space="preserve">Final deliverable: </w:t>
      </w:r>
      <w:r>
        <w:t>A single Excel workbook with 3 source queries + 1 merged output table, all connected via Power Query. Changing source data refreshes everything.</w:t>
      </w:r>
    </w:p>
    <w:p>
      <w:r>
        <w:rPr>
          <w:b/>
        </w:rPr>
        <w:t xml:space="preserve">Starter templates: </w:t>
      </w:r>
      <w:r>
        <w:t>source_data_sales.xlsx, source_data_inventory.xlsx, source_data_customers.xlsx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(HR Analytics) or comfortable with advanced formulas</w:t>
      </w:r>
    </w:p>
    <w:p>
      <w:pPr>
        <w:pStyle w:val="ListBullet"/>
      </w:pPr>
      <w:r>
        <w:t>Week 2 of Advanced Excel course (Power Query &amp; Data Transformation)</w:t>
      </w:r>
    </w:p>
    <w:p>
      <w:pPr>
        <w:pStyle w:val="ListBullet"/>
      </w:pPr>
      <w:r>
        <w:t>Excel 2016+ or Office 365 (Power Query is built-in)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Import &amp; Clean Source Data (Week 2)</w:t>
      </w:r>
    </w:p>
    <w:p>
      <w:r>
        <w:rPr>
          <w:b/>
        </w:rPr>
        <w:t xml:space="preserve">Step 1: </w:t>
      </w:r>
      <w:r>
        <w:t>Create a new blank workbook. This will be your consolidation workbook.</w:t>
      </w:r>
    </w:p>
    <w:p>
      <w:r>
        <w:rPr>
          <w:b/>
        </w:rPr>
        <w:t xml:space="preserve">Step 2: </w:t>
      </w:r>
      <w:r>
        <w:t>Import source_data_sales.xlsx using Power Query: Data tab → Get Data → From File → From Workbook. Select the file.</w:t>
      </w:r>
    </w:p>
    <w:p>
      <w:r>
        <w:rPr>
          <w:b/>
        </w:rPr>
        <w:t xml:space="preserve">Step 3: </w:t>
      </w:r>
      <w:r>
        <w:t>In the Power Query Editor, clean the sales data:</w:t>
      </w:r>
    </w:p>
    <w:p>
      <w:pPr>
        <w:pStyle w:val="ListBullet"/>
      </w:pPr>
      <w:r>
        <w:t>Remove blank rows (Home → Remove Rows → Remove Blank Rows)</w:t>
      </w:r>
    </w:p>
    <w:p>
      <w:pPr>
        <w:pStyle w:val="ListBullet"/>
      </w:pPr>
      <w:r>
        <w:t>Fix date column: Change Type → Date (handles inconsistent formats)</w:t>
      </w:r>
    </w:p>
    <w:p>
      <w:pPr>
        <w:pStyle w:val="ListBullet"/>
      </w:pPr>
      <w:r>
        <w:t>Trim whitespace: Transform → Format → Trim</w:t>
      </w:r>
    </w:p>
    <w:p>
      <w:pPr>
        <w:pStyle w:val="ListBullet"/>
      </w:pPr>
      <w:r>
        <w:t>Rename columns to consistent names: OrderID, Date, Product, Quantity, Amount</w:t>
      </w:r>
    </w:p>
    <w:p>
      <w:r>
        <w:rPr>
          <w:b/>
        </w:rPr>
        <w:t xml:space="preserve">Step 4: </w:t>
      </w:r>
      <w:r>
        <w:t>Import source_data_inventory.xlsx. Clean:</w:t>
      </w:r>
    </w:p>
    <w:p>
      <w:pPr>
        <w:pStyle w:val="ListBullet"/>
      </w:pPr>
      <w:r>
        <w:t>Remove duplicate rows (Home → Remove Rows → Remove Duplicates)</w:t>
      </w:r>
    </w:p>
    <w:p>
      <w:pPr>
        <w:pStyle w:val="ListBullet"/>
      </w:pPr>
      <w:r>
        <w:t>Trim extra whitespace from Product Name column</w:t>
      </w:r>
    </w:p>
    <w:p>
      <w:pPr>
        <w:pStyle w:val="ListBullet"/>
      </w:pPr>
      <w:r>
        <w:t>Standardize column names: ProductID, ProductName, Category, Stock, UnitPrice</w:t>
      </w:r>
    </w:p>
    <w:p>
      <w:r>
        <w:rPr>
          <w:b/>
        </w:rPr>
        <w:t xml:space="preserve">Step 5: </w:t>
      </w:r>
      <w:r>
        <w:t>Import source_data_customers.xlsx. Clean:</w:t>
      </w:r>
    </w:p>
    <w:p>
      <w:pPr>
        <w:pStyle w:val="ListBullet"/>
      </w:pPr>
      <w:r>
        <w:t>Fix mixed-case names: Transform → Format → Capitalize Each Word</w:t>
      </w:r>
    </w:p>
    <w:p>
      <w:pPr>
        <w:pStyle w:val="ListBullet"/>
      </w:pPr>
      <w:r>
        <w:t>Standardize phone formats: Replace non-numeric characters, format consistently</w:t>
      </w:r>
    </w:p>
    <w:p>
      <w:pPr>
        <w:pStyle w:val="ListBullet"/>
      </w:pPr>
      <w:r>
        <w:t>Rename: CustomerID, Name, Phone, City, Email</w:t>
      </w:r>
    </w:p>
    <w:p/>
    <w:p>
      <w:r>
        <w:t>✅ Checkpoint: 3 queries loaded in Power Query Editor, each cleaned and renamed.</w:t>
      </w:r>
    </w:p>
    <w:p/>
    <w:p>
      <w:pPr>
        <w:pStyle w:val="Heading2"/>
      </w:pPr>
      <w:r>
        <w:t>Session 2: Merge &amp; Output (Week 2)</w:t>
      </w:r>
    </w:p>
    <w:p>
      <w:r>
        <w:rPr>
          <w:b/>
        </w:rPr>
        <w:t xml:space="preserve">Step 6: </w:t>
      </w:r>
      <w:r>
        <w:t>Merge the Sales query with Inventory: Home → Merge Queries → Select Sales as primary, Inventory as secondary. Match on Product/ProductName. Use Left Outer join.</w:t>
      </w:r>
    </w:p>
    <w:p>
      <w:r>
        <w:rPr>
          <w:b/>
        </w:rPr>
        <w:t xml:space="preserve">Step 7: </w:t>
      </w:r>
      <w:r>
        <w:t>Expand the merged Inventory columns: Select Category and UnitPrice from the merged table.</w:t>
      </w:r>
    </w:p>
    <w:p>
      <w:r>
        <w:rPr>
          <w:b/>
        </w:rPr>
        <w:t xml:space="preserve">Step 8: </w:t>
      </w:r>
      <w:r>
        <w:t>Add a calculated column: Revenue = Quantity × UnitPrice. Add Column → Custom Column → = [Quantity] * [UnitPrice]</w:t>
      </w:r>
    </w:p>
    <w:p>
      <w:r>
        <w:rPr>
          <w:b/>
        </w:rPr>
        <w:t xml:space="preserve">Step 9: </w:t>
      </w:r>
      <w:r>
        <w:t>Merge with Customers query (if sales data has CustomerID). Add customer Name and City to the output.</w:t>
      </w:r>
    </w:p>
    <w:p>
      <w:r>
        <w:rPr>
          <w:b/>
        </w:rPr>
        <w:t xml:space="preserve">Step 10: </w:t>
      </w:r>
      <w:r>
        <w:t>Close &amp; Load the merged query to a new sheet. This creates a live connection – right-click table → Refresh to update.</w:t>
      </w:r>
    </w:p>
    <w:p>
      <w:r>
        <w:rPr>
          <w:b/>
        </w:rPr>
        <w:t xml:space="preserve">Step 11: </w:t>
      </w:r>
      <w:r>
        <w:t>Also load each individual cleaned source as separate sheets for reference (Close &amp; Load To → Table → New Worksheet).</w:t>
      </w:r>
    </w:p>
    <w:p/>
    <w:p>
      <w:r>
        <w:t>✅ Checkpoint: Workbook has 4 sheets – 3 cleaned sources + 1 merged output. All connected via Power Query.</w:t>
      </w:r>
    </w:p>
    <w:p/>
    <w:p>
      <w:pPr>
        <w:pStyle w:val="Heading2"/>
      </w:pPr>
      <w:r>
        <w:t>Session 3: Verify, Document &amp; Portfolio Save</w:t>
      </w:r>
    </w:p>
    <w:p>
      <w:r>
        <w:rPr>
          <w:b/>
        </w:rPr>
        <w:t xml:space="preserve">Step 12: </w:t>
      </w:r>
      <w:r>
        <w:t>Add a summary section on the merged output sheet:</w:t>
      </w:r>
    </w:p>
    <w:p>
      <w:pPr>
        <w:pStyle w:val="ListBullet"/>
      </w:pPr>
      <w:r>
        <w:t>Total records merged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Count by category</w:t>
      </w:r>
    </w:p>
    <w:p>
      <w:r>
        <w:rPr>
          <w:b/>
        </w:rPr>
        <w:t xml:space="preserve">Step 13: </w:t>
      </w:r>
      <w:r>
        <w:t>Test the refresh: Open one of the source files, change a value, save. Back in the consolidation workbook, click Refresh All. Verify the change appears.</w:t>
      </w:r>
    </w:p>
    <w:p>
      <w:r>
        <w:rPr>
          <w:b/>
        </w:rPr>
        <w:t xml:space="preserve">Step 14: </w:t>
      </w:r>
      <w:r>
        <w:t>Save as: YourName_AdvExcel_P02_DataConsolidation.xlsx</w:t>
      </w:r>
    </w:p>
    <w:p>
      <w:r>
        <w:rPr>
          <w:b/>
        </w:rPr>
        <w:t xml:space="preserve">Step 15: </w:t>
      </w:r>
      <w:r>
        <w:t>Screenshot the merged output table and the Power Query Editor showing your queries. Save to portfolio folder.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3 sources imported and cleaned. Merge completed. Output table has all expected columns.</w:t>
      </w:r>
    </w:p>
    <w:p>
      <w:pPr>
        <w:pStyle w:val="ListBullet"/>
      </w:pPr>
      <w:r>
        <w:rPr>
          <w:b/>
        </w:rPr>
        <w:t xml:space="preserve">Quality (25%): </w:t>
      </w:r>
      <w:r>
        <w:t>Data is genuinely clean – no duplicates, consistent formats, no blanks. Column names standardized.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each cleaning step, the merge logic, and demonstrate refresh.</w:t>
      </w:r>
    </w:p>
    <w:p>
      <w:pPr>
        <w:pStyle w:val="ListBullet"/>
      </w:pPr>
      <w:r>
        <w:rPr>
          <w:b/>
        </w:rPr>
        <w:t xml:space="preserve">Documentation (20%): </w:t>
      </w:r>
      <w:r>
        <w:t>Screenshots of Power Query Editor and output table. Portfolio description written.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3 cleaned source tables (Sales, Inventory, Customers) each on its own sheet</w:t>
      </w:r>
    </w:p>
    <w:p>
      <w:pPr>
        <w:pStyle w:val="ListBullet"/>
      </w:pPr>
      <w:r>
        <w:t>1 merged output table combining all 3 sources with calculated Revenue column</w:t>
      </w:r>
    </w:p>
    <w:p>
      <w:pPr>
        <w:pStyle w:val="ListBullet"/>
      </w:pPr>
      <w:r>
        <w:t>All 4 tables connected via Power Query – refreshable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Add a 4th source: </w:t>
      </w:r>
      <w:r>
        <w:t>Import a CSV file (e.g., shipping data) and merge it in.</w:t>
      </w:r>
    </w:p>
    <w:p>
      <w:pPr>
        <w:pStyle w:val="ListBullet"/>
      </w:pPr>
      <w:r>
        <w:rPr>
          <w:b/>
        </w:rPr>
        <w:t xml:space="preserve">Parameterize: </w:t>
      </w:r>
      <w:r>
        <w:t>Use Power Query parameters to filter by date range or category.</w:t>
      </w:r>
    </w:p>
    <w:p>
      <w:pPr>
        <w:pStyle w:val="ListBullet"/>
      </w:pPr>
      <w:r>
        <w:rPr>
          <w:b/>
        </w:rPr>
        <w:t xml:space="preserve">Pivot summary: </w:t>
      </w:r>
      <w:r>
        <w:t>Create a pivot table on the merged output showing revenue by category and month.</w:t>
      </w:r>
    </w:p>
    <w:p>
      <w:pPr>
        <w:pStyle w:val="ListBullet"/>
      </w:pPr>
      <w:r>
        <w:rPr>
          <w:b/>
        </w:rPr>
        <w:t xml:space="preserve">Error handling: </w:t>
      </w:r>
      <w:r>
        <w:t>Add error handling in Power Query for missing matches in merge.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