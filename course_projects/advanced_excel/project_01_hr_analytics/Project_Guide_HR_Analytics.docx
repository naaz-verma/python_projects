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HR Analytics Workbook</w:t>
      </w:r>
    </w:p>
    <w:p>
      <w:r>
        <w:rPr>
          <w:color w:val="666666"/>
          <w:sz w:val="26"/>
        </w:rPr>
        <w:t>Advanced Excel – Project 1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An HR analytics workbook that analyzes a 200-row employee dataset using XLOOKUP, DATEDIF, dynamic arrays, and conditional formatting to surface insights about headcount, tenure, salary distribution, and department performance.</w:t>
      </w:r>
    </w:p>
    <w:p>
      <w:r>
        <w:rPr>
          <w:b/>
        </w:rPr>
        <w:t xml:space="preserve">Why it matters: </w:t>
      </w:r>
      <w:r>
        <w:t>HR analytics is one of the most common Excel use cases in business. This project teaches advanced formulas in a realistic, data-rich context.</w:t>
      </w:r>
    </w:p>
    <w:p>
      <w:r>
        <w:rPr>
          <w:b/>
        </w:rPr>
        <w:t xml:space="preserve">Skills used: </w:t>
      </w:r>
      <w:r>
        <w:t>XLOOKUP, DATEDIF, UNIQUE, SORT, FILTER, SORTBY, conditional formatting, named ranges, data validation.</w:t>
      </w:r>
    </w:p>
    <w:p>
      <w:r>
        <w:rPr>
          <w:b/>
        </w:rPr>
        <w:t xml:space="preserve">Estimated time: </w:t>
      </w:r>
      <w:r>
        <w:t>3–4 sessions (4.5–6 hours)</w:t>
      </w:r>
    </w:p>
    <w:p>
      <w:r>
        <w:rPr>
          <w:b/>
        </w:rPr>
        <w:t xml:space="preserve">Final deliverable: </w:t>
      </w:r>
      <w:r>
        <w:t>An Excel workbook with an Employees sheet (200 rows, all formulas applied), a Departments lookup sheet, and an Analytics sheet with dynamic array summaries.</w:t>
      </w:r>
    </w:p>
    <w:p>
      <w:r>
        <w:rPr>
          <w:b/>
        </w:rPr>
        <w:t xml:space="preserve">Starter template: </w:t>
      </w:r>
      <w:r>
        <w:t>HR_Data_Starter.xlsx (200 rows)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Basic Excel course or equivalent</w:t>
      </w:r>
    </w:p>
    <w:p>
      <w:pPr>
        <w:pStyle w:val="ListBullet"/>
      </w:pPr>
      <w:r>
        <w:t>Comfortable with SUM, SUMIF, COUNTIF, AVERAGE</w:t>
      </w:r>
    </w:p>
    <w:p>
      <w:pPr>
        <w:pStyle w:val="ListBullet"/>
      </w:pPr>
      <w:r>
        <w:t>Week 1 of Advanced Excel course completed (Advanced Formulas &amp; Dynamic Arrays)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Explore Data &amp; Add Lookup Formulas (Week 1)</w:t>
      </w:r>
    </w:p>
    <w:p>
      <w:r>
        <w:rPr>
          <w:b/>
        </w:rPr>
        <w:t xml:space="preserve">Step 1: </w:t>
      </w:r>
      <w:r>
        <w:t>Open HR_Data_Starter.xlsx. Review the Employees sheet: Employee ID, Name, Department Code, Join Date, Salary, City, Status (Active/Inactive).</w:t>
      </w:r>
    </w:p>
    <w:p>
      <w:r>
        <w:rPr>
          <w:b/>
        </w:rPr>
        <w:t xml:space="preserve">Step 2: </w:t>
      </w:r>
      <w:r>
        <w:t>Review the Departments sheet: Department Code, Department Name, Floor, Manager Name.</w:t>
      </w:r>
    </w:p>
    <w:p>
      <w:r>
        <w:rPr>
          <w:b/>
        </w:rPr>
        <w:t xml:space="preserve">Step 3: </w:t>
      </w:r>
      <w:r>
        <w:t>Add a "Department Name" column to the Employees sheet. Use XLOOKUP to pull the department name from the Departments sheet:</w:t>
      </w:r>
    </w:p>
    <w:p>
      <w:r>
        <w:t>=XLOOKUP(C2, Departments!A:A, Departments!B:B, "Unknown")</w:t>
      </w:r>
    </w:p>
    <w:p>
      <w:r>
        <w:rPr>
          <w:b/>
        </w:rPr>
        <w:t xml:space="preserve">Step 4: </w:t>
      </w:r>
      <w:r>
        <w:t>Add a "Manager" column using XLOOKUP to pull the manager name based on department code.</w:t>
      </w:r>
    </w:p>
    <w:p>
      <w:r>
        <w:rPr>
          <w:b/>
        </w:rPr>
        <w:t xml:space="preserve">Step 5: </w:t>
      </w:r>
      <w:r>
        <w:t>Add a "Tenure (Years)" column using DATEDIF:</w:t>
      </w:r>
    </w:p>
    <w:p>
      <w:r>
        <w:t>=DATEDIF(D2, TODAY(), "Y")</w:t>
      </w:r>
    </w:p>
    <w:p>
      <w:r>
        <w:rPr>
          <w:b/>
        </w:rPr>
        <w:t xml:space="preserve">Step 6: </w:t>
      </w:r>
      <w:r>
        <w:t>Add a "Tenure Category" column using nested IF:</w:t>
      </w:r>
    </w:p>
    <w:p>
      <w:r>
        <w:t>=IF(Tenure&gt;=10, "Senior", IF(Tenure&gt;=5, "Mid-Level", IF(Tenure&gt;=2, "Junior", "New")))</w:t>
      </w:r>
    </w:p>
    <w:p/>
    <w:p>
      <w:r>
        <w:t>✅ Checkpoint: Employees sheet has 4 new columns: Department Name, Manager, Tenure (Years), Tenure Category. All 200 rows populated.</w:t>
      </w:r>
    </w:p>
    <w:p/>
    <w:p>
      <w:pPr>
        <w:pStyle w:val="Heading2"/>
      </w:pPr>
      <w:r>
        <w:t>Session 2: Conditional Formatting &amp; Data Validation (Week 1)</w:t>
      </w:r>
    </w:p>
    <w:p>
      <w:r>
        <w:rPr>
          <w:b/>
        </w:rPr>
        <w:t xml:space="preserve">Step 7: </w:t>
      </w:r>
      <w:r>
        <w:t>Apply conditional formatting to the Salary column:</w:t>
      </w:r>
    </w:p>
    <w:p>
      <w:pPr>
        <w:pStyle w:val="ListBullet"/>
      </w:pPr>
      <w:r>
        <w:t>Color scale: Red (low) → Yellow (mid) → Green (high)</w:t>
      </w:r>
    </w:p>
    <w:p>
      <w:r>
        <w:rPr>
          <w:b/>
        </w:rPr>
        <w:t xml:space="preserve">Step 8: </w:t>
      </w:r>
      <w:r>
        <w:t>Apply conditional formatting to Tenure:</w:t>
      </w:r>
    </w:p>
    <w:p>
      <w:pPr>
        <w:pStyle w:val="ListBullet"/>
      </w:pPr>
      <w:r>
        <w:t>Data bars showing relative tenure length</w:t>
      </w:r>
    </w:p>
    <w:p>
      <w:r>
        <w:rPr>
          <w:b/>
        </w:rPr>
        <w:t xml:space="preserve">Step 9: </w:t>
      </w:r>
      <w:r>
        <w:t>Apply conditional formatting to Status:</w:t>
      </w:r>
    </w:p>
    <w:p>
      <w:pPr>
        <w:pStyle w:val="ListBullet"/>
      </w:pPr>
      <w:r>
        <w:t>Green for "Active", Red for "Inactive"</w:t>
      </w:r>
    </w:p>
    <w:p>
      <w:r>
        <w:rPr>
          <w:b/>
        </w:rPr>
        <w:t xml:space="preserve">Step 10: </w:t>
      </w:r>
      <w:r>
        <w:t>Add data validation to the Status column: Dropdown list with "Active" and "Inactive".</w:t>
      </w:r>
    </w:p>
    <w:p>
      <w:r>
        <w:rPr>
          <w:b/>
        </w:rPr>
        <w:t xml:space="preserve">Step 11: </w:t>
      </w:r>
      <w:r>
        <w:t>Add a named range for the Salary column: Select salary data → Name Box → type "Salaries".</w:t>
      </w:r>
    </w:p>
    <w:p/>
    <w:p>
      <w:r>
        <w:t>✅ Checkpoint: Dataset is visually rich with conditional formatting. Data validation prevents invalid status entries.</w:t>
      </w:r>
    </w:p>
    <w:p/>
    <w:p>
      <w:pPr>
        <w:pStyle w:val="Heading2"/>
      </w:pPr>
      <w:r>
        <w:t>Session 3: Dynamic Array Analytics (Week 1)</w:t>
      </w:r>
    </w:p>
    <w:p>
      <w:r>
        <w:rPr>
          <w:b/>
        </w:rPr>
        <w:t xml:space="preserve">Step 12: </w:t>
      </w:r>
      <w:r>
        <w:t>Create an Analytics sheet. Add a title: "HR Analytics Dashboard".</w:t>
      </w:r>
    </w:p>
    <w:p>
      <w:r>
        <w:rPr>
          <w:b/>
        </w:rPr>
        <w:t xml:space="preserve">Step 13: </w:t>
      </w:r>
      <w:r>
        <w:t>Use UNIQUE to list all departments:</w:t>
      </w:r>
    </w:p>
    <w:p>
      <w:r>
        <w:t>=UNIQUE(Employees!H2:H201)  (where H is the Department Name column)</w:t>
      </w:r>
    </w:p>
    <w:p>
      <w:r>
        <w:rPr>
          <w:b/>
        </w:rPr>
        <w:t xml:space="preserve">Step 14: </w:t>
      </w:r>
      <w:r>
        <w:t>Next to the unique departments, use COUNTIF to show headcount:</w:t>
      </w:r>
    </w:p>
    <w:p>
      <w:r>
        <w:t>=COUNTIF(Employees!H:H, A2)  (where A2 is the department name)</w:t>
      </w:r>
    </w:p>
    <w:p>
      <w:r>
        <w:rPr>
          <w:b/>
        </w:rPr>
        <w:t xml:space="preserve">Step 15: </w:t>
      </w:r>
      <w:r>
        <w:t>Use AVERAGEIF to show average salary per department.</w:t>
      </w:r>
    </w:p>
    <w:p>
      <w:r>
        <w:rPr>
          <w:b/>
        </w:rPr>
        <w:t xml:space="preserve">Step 16: </w:t>
      </w:r>
      <w:r>
        <w:t>Use FILTER to show the top 10 highest-paid employees:</w:t>
      </w:r>
    </w:p>
    <w:p>
      <w:r>
        <w:t>=SORT(FILTER(Employees!A:G, Employees!E:E&gt;=threshold), 5, -1)</w:t>
      </w:r>
    </w:p>
    <w:p>
      <w:r>
        <w:rPr>
          <w:b/>
        </w:rPr>
        <w:t xml:space="preserve">Step 17: </w:t>
      </w:r>
      <w:r>
        <w:t>Use SORTBY to list departments sorted by headcount (descending).</w:t>
      </w:r>
    </w:p>
    <w:p>
      <w:r>
        <w:rPr>
          <w:b/>
        </w:rPr>
        <w:t xml:space="preserve">Step 18: </w:t>
      </w:r>
      <w:r>
        <w:t>Add a section showing Tenure distribution:</w:t>
      </w:r>
    </w:p>
    <w:p>
      <w:pPr>
        <w:pStyle w:val="ListBullet"/>
      </w:pPr>
      <w:r>
        <w:t>Count of employees in each Tenure Category (New, Junior, Mid-Level, Senior)</w:t>
      </w:r>
    </w:p>
    <w:p/>
    <w:p>
      <w:r>
        <w:t>✅ Checkpoint: Analytics sheet has dynamic arrays showing unique departments, headcount, average salaries, top earners, and tenure distribution.</w:t>
      </w:r>
    </w:p>
    <w:p/>
    <w:p>
      <w:pPr>
        <w:pStyle w:val="Heading2"/>
      </w:pPr>
      <w:r>
        <w:t>Session 4: Final Polish &amp; Portfolio Save</w:t>
      </w:r>
    </w:p>
    <w:p>
      <w:r>
        <w:rPr>
          <w:b/>
        </w:rPr>
        <w:t xml:space="preserve">Step 19: </w:t>
      </w:r>
      <w:r>
        <w:t>Format the Analytics sheet professionally: borders, bold headers, consistent column widths.</w:t>
      </w:r>
    </w:p>
    <w:p>
      <w:r>
        <w:rPr>
          <w:b/>
        </w:rPr>
        <w:t xml:space="preserve">Step 20: </w:t>
      </w:r>
      <w:r>
        <w:t>Add 1–2 charts on the Analytics sheet:</w:t>
      </w:r>
    </w:p>
    <w:p>
      <w:pPr>
        <w:pStyle w:val="ListBullet"/>
      </w:pPr>
      <w:r>
        <w:t>Bar chart: Headcount by Department</w:t>
      </w:r>
    </w:p>
    <w:p>
      <w:pPr>
        <w:pStyle w:val="ListBullet"/>
      </w:pPr>
      <w:r>
        <w:t>Pie chart: Tenure Category distribution</w:t>
      </w:r>
    </w:p>
    <w:p>
      <w:r>
        <w:rPr>
          <w:b/>
        </w:rPr>
        <w:t xml:space="preserve">Step 21: </w:t>
      </w:r>
      <w:r>
        <w:t>Verify all formulas work. Change a department code on the Employees sheet and confirm Analytics sheet updates.</w:t>
      </w:r>
    </w:p>
    <w:p>
      <w:r>
        <w:rPr>
          <w:b/>
        </w:rPr>
        <w:t xml:space="preserve">Step 22: </w:t>
      </w:r>
      <w:r>
        <w:t>Save as: YourName_AdvExcel_P01_HRAnalytics.xlsx</w:t>
      </w:r>
    </w:p>
    <w:p>
      <w:r>
        <w:rPr>
          <w:b/>
        </w:rPr>
        <w:t xml:space="preserve">Step 23: </w:t>
      </w:r>
      <w:r>
        <w:t>Take screenshots of the Analytics sheet and the formatted Employees sheet. Save to portfolio folder with description.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formulas applied to 200 rows. Analytics sheet has all 6 sections. Charts present.</w:t>
      </w:r>
    </w:p>
    <w:p>
      <w:pPr>
        <w:pStyle w:val="ListBullet"/>
      </w:pPr>
      <w:r>
        <w:rPr>
          <w:b/>
        </w:rPr>
        <w:t xml:space="preserve">Quality (25%): </w:t>
      </w:r>
      <w:r>
        <w:t>Conditional formatting applied correctly. Professional layout. No errors.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XLOOKUP, DATEDIF, UNIQUE, FILTER. Can modify data and show updates.</w:t>
      </w:r>
    </w:p>
    <w:p>
      <w:pPr>
        <w:pStyle w:val="ListBullet"/>
      </w:pPr>
      <w:r>
        <w:rPr>
          <w:b/>
        </w:rPr>
        <w:t xml:space="preserve">Documentation (20%): </w:t>
      </w:r>
      <w:r>
        <w:t>Screenshots clean and readable. Portfolio description written. File named properly.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Employees sheet: 200 rows with 4 added formula columns, conditional formatting, data validation</w:t>
      </w:r>
    </w:p>
    <w:p>
      <w:pPr>
        <w:pStyle w:val="ListBullet"/>
      </w:pPr>
      <w:r>
        <w:t>Departments sheet: lookup table (unchanged)</w:t>
      </w:r>
    </w:p>
    <w:p>
      <w:pPr>
        <w:pStyle w:val="ListBullet"/>
      </w:pPr>
      <w:r>
        <w:t>Analytics sheet: Dynamic arrays (UNIQUE, FILTER, SORT), COUNTIF/AVERAGEIF summaries, 2 charts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Salary bands: </w:t>
      </w:r>
      <w:r>
        <w:t>Create salary bands (0–30k, 30–60k, 60k+) and chart distribution.</w:t>
      </w:r>
    </w:p>
    <w:p>
      <w:pPr>
        <w:pStyle w:val="ListBullet"/>
      </w:pPr>
      <w:r>
        <w:rPr>
          <w:b/>
        </w:rPr>
        <w:t xml:space="preserve">Attrition analysis: </w:t>
      </w:r>
      <w:r>
        <w:t>Filter inactive employees, calculate attrition rate per department.</w:t>
      </w:r>
    </w:p>
    <w:p>
      <w:pPr>
        <w:pStyle w:val="ListBullet"/>
      </w:pPr>
      <w:r>
        <w:rPr>
          <w:b/>
        </w:rPr>
        <w:t xml:space="preserve">City analysis: </w:t>
      </w:r>
      <w:r>
        <w:t>Use UNIQUE + COUNTIF to analyze headcount by city.</w:t>
      </w:r>
    </w:p>
    <w:p>
      <w:pPr>
        <w:pStyle w:val="ListBullet"/>
      </w:pPr>
      <w:r>
        <w:rPr>
          <w:b/>
        </w:rPr>
        <w:t xml:space="preserve">Pivot table version: </w:t>
      </w:r>
      <w:r>
        <w:t>Recreate the analytics using pivot tables for comparison.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