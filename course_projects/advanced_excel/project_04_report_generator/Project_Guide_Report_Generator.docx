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Automated Report Generator</w:t>
      </w:r>
    </w:p>
    <w:p>
      <w:r>
        <w:rPr>
          <w:color w:val="666666"/>
          <w:sz w:val="26"/>
        </w:rPr>
        <w:t>Advanced Excel – Project 4 of 4 (Capstone)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VBA macro that reads data from a worksheet, generates a formatted summary report on a new sheet, applies styling, and exports it as a PDF – all with one button click.</w:t>
      </w:r>
    </w:p>
    <w:p>
      <w:r>
        <w:rPr>
          <w:b/>
        </w:rPr>
        <w:t xml:space="preserve">Why it matters: </w:t>
      </w:r>
      <w:r>
        <w:t>Automation is the highest-value Excel skill. VBA lets you turn repetitive tasks into one-click solutions. This is the capstone project that brings together everything.</w:t>
      </w:r>
    </w:p>
    <w:p>
      <w:r>
        <w:rPr>
          <w:b/>
        </w:rPr>
        <w:t xml:space="preserve">Skills used: </w:t>
      </w:r>
      <w:r>
        <w:t>VBA/Macros, recording macros, editing VBA code, loops, variables, worksheet manipulation, formatting via code, PDF export.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An Excel workbook (.xlsm) with a data sheet, a macro-generated summary report, and a button that regenerates the report from fresh data.</w:t>
      </w:r>
    </w:p>
    <w:p>
      <w:r>
        <w:rPr>
          <w:b/>
        </w:rPr>
        <w:t xml:space="preserve">Starter template: </w:t>
      </w:r>
      <w:r>
        <w:t>None – students build from scratch using data from a previous project (HR Data or Sales Data).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1–3</w:t>
      </w:r>
    </w:p>
    <w:p>
      <w:pPr>
        <w:pStyle w:val="ListBullet"/>
      </w:pPr>
      <w:r>
        <w:t>Week 4 of Advanced Excel (VBA/Macros &amp; Capstone)</w:t>
      </w:r>
    </w:p>
    <w:p>
      <w:pPr>
        <w:pStyle w:val="ListBullet"/>
      </w:pPr>
      <w:r>
        <w:t>Developer tab enabled in Excel (File → Options → Customize Ribbon → check Developer)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Record &amp; Edit Your First Macro (Week 4)</w:t>
      </w:r>
    </w:p>
    <w:p>
      <w:r>
        <w:rPr>
          <w:b/>
        </w:rPr>
        <w:t xml:space="preserve">Step 1: </w:t>
      </w:r>
      <w:r>
        <w:t>Open a workbook with data (use HR_Data_Starter.xlsx or Sales_Data_Starter.xlsx). Save As a macro-enabled workbook (.xlsm).</w:t>
      </w:r>
    </w:p>
    <w:p>
      <w:r>
        <w:rPr>
          <w:b/>
        </w:rPr>
        <w:t xml:space="preserve">Step 2: </w:t>
      </w:r>
      <w:r>
        <w:t>Enable the Developer tab if not already visible.</w:t>
      </w:r>
    </w:p>
    <w:p>
      <w:r>
        <w:rPr>
          <w:b/>
        </w:rPr>
        <w:t xml:space="preserve">Step 3: </w:t>
      </w:r>
      <w:r>
        <w:t>Record a simple macro: Developer → Record Macro → name it "FormatHeaders". Manually bold the header row, apply a fill color, auto-fit column widths. Stop recording.</w:t>
      </w:r>
    </w:p>
    <w:p>
      <w:r>
        <w:rPr>
          <w:b/>
        </w:rPr>
        <w:t xml:space="preserve">Step 4: </w:t>
      </w:r>
      <w:r>
        <w:t>Open the VBA Editor (Alt + F11). Find your recorded macro in Module1. Read through the generated code. Understand each line.</w:t>
      </w:r>
    </w:p>
    <w:p>
      <w:r>
        <w:rPr>
          <w:b/>
        </w:rPr>
        <w:t xml:space="preserve">Step 5: </w:t>
      </w:r>
      <w:r>
        <w:t>Modify the macro: change the fill color, add a border to the header row. Run the modified macro to verify it works.</w:t>
      </w:r>
    </w:p>
    <w:p>
      <w:r>
        <w:rPr>
          <w:b/>
        </w:rPr>
        <w:t xml:space="preserve">Step 6: </w:t>
      </w:r>
      <w:r>
        <w:t>Create a second macro from scratch. In the VBA Editor, type a new Sub called "ShowSummary" that displays a MsgBox with the count of rows:</w:t>
      </w:r>
    </w:p>
    <w:p>
      <w:r>
        <w:t>Sub ShowSummary()</w:t>
        <w:br/>
        <w:t xml:space="preserve">    Dim lastRow As Long</w:t>
        <w:br/>
        <w:t xml:space="preserve">    lastRow = Cells(Rows.Count, 1).End(xlUp).Row</w:t>
        <w:br/>
        <w:t xml:space="preserve">    MsgBox "Total records: " &amp; lastRow - 1</w:t>
        <w:br/>
        <w:t>End Sub</w:t>
      </w:r>
    </w:p>
    <w:p/>
    <w:p>
      <w:r>
        <w:t>✅ Checkpoint: Two macros working – one recorded and edited, one written from scratch.</w:t>
      </w:r>
    </w:p>
    <w:p/>
    <w:p>
      <w:pPr>
        <w:pStyle w:val="Heading2"/>
      </w:pPr>
      <w:r>
        <w:t>Session 2: Build the Report Generator Macro (Week 4)</w:t>
      </w:r>
    </w:p>
    <w:p>
      <w:r>
        <w:rPr>
          <w:b/>
        </w:rPr>
        <w:t xml:space="preserve">Step 7: </w:t>
      </w:r>
      <w:r>
        <w:t>Plan the report. The macro will:</w:t>
      </w:r>
    </w:p>
    <w:p>
      <w:pPr>
        <w:pStyle w:val="ListBullet"/>
      </w:pPr>
      <w:r>
        <w:t>Create a new sheet called "Report"</w:t>
      </w:r>
    </w:p>
    <w:p>
      <w:pPr>
        <w:pStyle w:val="ListBullet"/>
      </w:pPr>
      <w:r>
        <w:t>Add a report title with date</w:t>
      </w:r>
    </w:p>
    <w:p>
      <w:pPr>
        <w:pStyle w:val="ListBullet"/>
      </w:pPr>
      <w:r>
        <w:t>Calculate summary stats from the data (total records, averages, counts by category)</w:t>
      </w:r>
    </w:p>
    <w:p>
      <w:pPr>
        <w:pStyle w:val="ListBullet"/>
      </w:pPr>
      <w:r>
        <w:t>Format the report professionally</w:t>
      </w:r>
    </w:p>
    <w:p>
      <w:r>
        <w:rPr>
          <w:b/>
        </w:rPr>
        <w:t xml:space="preserve">Step 8: </w:t>
      </w:r>
      <w:r>
        <w:t>Write the macro step by step. Start with creating the sheet:</w:t>
      </w:r>
    </w:p>
    <w:p>
      <w:r>
        <w:t>Sub GenerateReport()</w:t>
        <w:br/>
        <w:t xml:space="preserve">    ' Delete old report if exists</w:t>
        <w:br/>
        <w:t xml:space="preserve">    On Error Resume Next</w:t>
        <w:br/>
        <w:t xml:space="preserve">    Application.DisplayAlerts = False</w:t>
        <w:br/>
        <w:t xml:space="preserve">    Sheets("Report").Delete</w:t>
        <w:br/>
        <w:t xml:space="preserve">    Application.DisplayAlerts = True</w:t>
        <w:br/>
        <w:t xml:space="preserve">    On Error GoTo 0</w:t>
        <w:br/>
        <w:t xml:space="preserve">    </w:t>
        <w:br/>
        <w:t xml:space="preserve">    ' Create new report sheet</w:t>
        <w:br/>
        <w:t xml:space="preserve">    Sheets.Add(After:=Sheets(Sheets.Count)).Name = "Report"</w:t>
        <w:br/>
        <w:t>End Sub</w:t>
      </w:r>
    </w:p>
    <w:p>
      <w:r>
        <w:rPr>
          <w:b/>
        </w:rPr>
        <w:t xml:space="preserve">Step 9: </w:t>
      </w:r>
      <w:r>
        <w:t>Add the report title and date:</w:t>
      </w:r>
    </w:p>
    <w:p>
      <w:r>
        <w:t xml:space="preserve">    Range("A1").Value = "Summary Report"</w:t>
        <w:br/>
        <w:t xml:space="preserve">    Range("A2").Value = "Generated: " &amp; Format(Now, "DD-MMM-YYYY HH:MM")</w:t>
      </w:r>
    </w:p>
    <w:p>
      <w:r>
        <w:rPr>
          <w:b/>
        </w:rPr>
        <w:t xml:space="preserve">Step 10: </w:t>
      </w:r>
      <w:r>
        <w:t>Add summary calculations. Use variables to store results from the data sheet:</w:t>
      </w:r>
    </w:p>
    <w:p>
      <w:r>
        <w:t xml:space="preserve">    Dim dataSheet As Worksheet</w:t>
        <w:br/>
        <w:t xml:space="preserve">    Set dataSheet = Sheets("Employees")  ' or your data sheet name</w:t>
        <w:br/>
        <w:t xml:space="preserve">    Dim totalRows As Long</w:t>
        <w:br/>
        <w:t xml:space="preserve">    totalRows = dataSheet.Cells(Rows.Count, 1).End(xlUp).Row - 1</w:t>
      </w:r>
    </w:p>
    <w:p>
      <w:r>
        <w:rPr>
          <w:b/>
        </w:rPr>
        <w:t xml:space="preserve">Step 11: </w:t>
      </w:r>
      <w:r>
        <w:t>Write the summary values to the Report sheet: Total Records, Average Salary, Department counts, etc.</w:t>
      </w:r>
    </w:p>
    <w:p/>
    <w:p>
      <w:r>
        <w:t>✅ Checkpoint: Macro creates a Report sheet with title, date, and summary stats.</w:t>
      </w:r>
    </w:p>
    <w:p/>
    <w:p>
      <w:pPr>
        <w:pStyle w:val="Heading2"/>
      </w:pPr>
      <w:r>
        <w:t>Session 3: Formatting &amp; PDF Export (Week 4)</w:t>
      </w:r>
    </w:p>
    <w:p>
      <w:r>
        <w:rPr>
          <w:b/>
        </w:rPr>
        <w:t xml:space="preserve">Step 12: </w:t>
      </w:r>
      <w:r>
        <w:t>Add formatting code to the macro:</w:t>
      </w:r>
    </w:p>
    <w:p>
      <w:pPr>
        <w:pStyle w:val="ListBullet"/>
      </w:pPr>
      <w:r>
        <w:t>Bold and larger font for the title</w:t>
      </w:r>
    </w:p>
    <w:p>
      <w:pPr>
        <w:pStyle w:val="ListBullet"/>
      </w:pPr>
      <w:r>
        <w:t>Borders around the summary table</w:t>
      </w:r>
    </w:p>
    <w:p>
      <w:pPr>
        <w:pStyle w:val="ListBullet"/>
      </w:pPr>
      <w:r>
        <w:t>Column widths auto-fit</w:t>
      </w:r>
    </w:p>
    <w:p>
      <w:pPr>
        <w:pStyle w:val="ListBullet"/>
      </w:pPr>
      <w:r>
        <w:t>Color coding for key metrics</w:t>
      </w:r>
    </w:p>
    <w:p>
      <w:r>
        <w:rPr>
          <w:b/>
        </w:rPr>
        <w:t xml:space="preserve">Step 13: </w:t>
      </w:r>
      <w:r>
        <w:t>Add PDF export at the end of the macro:</w:t>
      </w:r>
    </w:p>
    <w:p>
      <w:r>
        <w:t xml:space="preserve">    Sheets("Report").ExportAsFixedFormat _</w:t>
        <w:br/>
        <w:t xml:space="preserve">        Type:=xlTypePDF, _</w:t>
        <w:br/>
        <w:t xml:space="preserve">        Filename:=ThisWorkbook.Path &amp; "\Report_" &amp; Format(Date, "YYYYMMDD") &amp; ".pdf"</w:t>
      </w:r>
    </w:p>
    <w:p>
      <w:r>
        <w:rPr>
          <w:b/>
        </w:rPr>
        <w:t xml:space="preserve">Step 14: </w:t>
      </w:r>
      <w:r>
        <w:t>Add a button to trigger the macro: Developer → Insert → Button (Form Control) → draw on the data sheet → assign the GenerateReport macro.</w:t>
      </w:r>
    </w:p>
    <w:p>
      <w:r>
        <w:rPr>
          <w:b/>
        </w:rPr>
        <w:t xml:space="preserve">Step 15: </w:t>
      </w:r>
      <w:r>
        <w:t>Test the full workflow: click the button, verify report generates, check the PDF file in the same folder.</w:t>
      </w:r>
    </w:p>
    <w:p/>
    <w:p>
      <w:r>
        <w:t>✅ Checkpoint: Button click generates a formatted report and exports PDF.</w:t>
      </w:r>
    </w:p>
    <w:p/>
    <w:p>
      <w:pPr>
        <w:pStyle w:val="Heading2"/>
      </w:pPr>
      <w:r>
        <w:t>Session 4: Error Handling, Polish &amp; Portfolio Save</w:t>
      </w:r>
    </w:p>
    <w:p>
      <w:r>
        <w:rPr>
          <w:b/>
        </w:rPr>
        <w:t xml:space="preserve">Step 16: </w:t>
      </w:r>
      <w:r>
        <w:t>Add error handling to your macro:</w:t>
      </w:r>
    </w:p>
    <w:p>
      <w:r>
        <w:t xml:space="preserve">    On Error GoTo ErrorHandler</w:t>
        <w:br/>
        <w:t xml:space="preserve">    ' ... your code ...</w:t>
        <w:br/>
        <w:t xml:space="preserve">    Exit Sub</w:t>
        <w:br/>
        <w:t>ErrorHandler:</w:t>
        <w:br/>
        <w:t xml:space="preserve">    MsgBox "Error: " &amp; Err.Description</w:t>
      </w:r>
    </w:p>
    <w:p>
      <w:r>
        <w:rPr>
          <w:b/>
        </w:rPr>
        <w:t xml:space="preserve">Step 17: </w:t>
      </w:r>
      <w:r>
        <w:t>Add a confirmation message at the end: MsgBox "Report generated and saved as PDF!"</w:t>
      </w:r>
    </w:p>
    <w:p>
      <w:r>
        <w:rPr>
          <w:b/>
        </w:rPr>
        <w:t xml:space="preserve">Step 18: </w:t>
      </w:r>
      <w:r>
        <w:t>Clean up: add comments to your VBA code explaining each section.</w:t>
      </w:r>
    </w:p>
    <w:p>
      <w:r>
        <w:rPr>
          <w:b/>
        </w:rPr>
        <w:t xml:space="preserve">Step 19: </w:t>
      </w:r>
      <w:r>
        <w:t>Save as: YourName_AdvExcel_P04_ReportGenerator.xlsm</w:t>
      </w:r>
    </w:p>
    <w:p>
      <w:r>
        <w:rPr>
          <w:b/>
        </w:rPr>
        <w:t xml:space="preserve">Step 20: </w:t>
      </w:r>
      <w:r>
        <w:t>Screenshot the button, the generated report, and the VBA code. Also save the exported PDF. Add all to portfolio folder.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Macro creates report, formats it, and exports PDF. Button works. Error handling present.</w:t>
      </w:r>
    </w:p>
    <w:p>
      <w:pPr>
        <w:pStyle w:val="ListBullet"/>
      </w:pPr>
      <w:r>
        <w:rPr>
          <w:b/>
        </w:rPr>
        <w:t xml:space="preserve">Quality (25%): </w:t>
      </w:r>
      <w:r>
        <w:t>Report is professional and readable. VBA code is clean with comments. No runtime errors.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VBA code line by line. Can modify the report format or add a new summary metric live.</w:t>
      </w:r>
    </w:p>
    <w:p>
      <w:pPr>
        <w:pStyle w:val="ListBullet"/>
      </w:pPr>
      <w:r>
        <w:rPr>
          <w:b/>
        </w:rPr>
        <w:t xml:space="preserve">Documentation (20%): </w:t>
      </w:r>
      <w:r>
        <w:t>Screenshots of button, report, VBA editor, and exported PDF. Portfolio description written.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Macro-enabled workbook (.xlsm) with data sheet and "Generate Report" button</w:t>
      </w:r>
    </w:p>
    <w:p>
      <w:pPr>
        <w:pStyle w:val="ListBullet"/>
      </w:pPr>
      <w:r>
        <w:t>Macro creates a "Report" sheet with: title, date, summary statistics, formatting</w:t>
      </w:r>
    </w:p>
    <w:p>
      <w:pPr>
        <w:pStyle w:val="ListBullet"/>
      </w:pPr>
      <w:r>
        <w:t>Macro exports the report as PDF to the same folder</w:t>
      </w:r>
    </w:p>
    <w:p>
      <w:pPr>
        <w:pStyle w:val="ListBullet"/>
      </w:pPr>
      <w:r>
        <w:t>Error handling and user confirmation message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Email automation: </w:t>
      </w:r>
      <w:r>
        <w:t>Add code to open Outlook and attach the PDF to a new email.</w:t>
      </w:r>
    </w:p>
    <w:p>
      <w:pPr>
        <w:pStyle w:val="ListBullet"/>
      </w:pPr>
      <w:r>
        <w:rPr>
          <w:b/>
        </w:rPr>
        <w:t xml:space="preserve">User input: </w:t>
      </w:r>
      <w:r>
        <w:t>Add an InputBox that asks which department to generate the report for.</w:t>
      </w:r>
    </w:p>
    <w:p>
      <w:pPr>
        <w:pStyle w:val="ListBullet"/>
      </w:pPr>
      <w:r>
        <w:rPr>
          <w:b/>
        </w:rPr>
        <w:t xml:space="preserve">Chart in report: </w:t>
      </w:r>
      <w:r>
        <w:t>Have the macro create a chart on the report sheet programmatically.</w:t>
      </w:r>
    </w:p>
    <w:p>
      <w:pPr>
        <w:pStyle w:val="ListBullet"/>
      </w:pPr>
      <w:r>
        <w:rPr>
          <w:b/>
        </w:rPr>
        <w:t xml:space="preserve">Scheduled refresh: </w:t>
      </w:r>
      <w:r>
        <w:t>Research how to schedule the macro to run automatically (Workbook_Open event).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