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Project Guide: Interactive Business Dashboard</w:t>
      </w:r>
    </w:p>
    <w:p>
      <w:r>
        <w:rPr>
          <w:color w:val="666666"/>
          <w:sz w:val="26"/>
        </w:rPr>
        <w:t>Advanced Excel – Project 3 of 4</w:t>
      </w:r>
    </w:p>
    <w:p/>
    <w:p>
      <w:pPr>
        <w:pStyle w:val="Heading1"/>
      </w:pPr>
      <w:r>
        <w:t>1. Project Overview</w:t>
      </w:r>
    </w:p>
    <w:p>
      <w:r>
        <w:rPr>
          <w:b/>
        </w:rPr>
        <w:t xml:space="preserve">What you build: </w:t>
      </w:r>
      <w:r>
        <w:t>An interactive business dashboard using Power Pivot data model, DAX measures, pivot tables with slicers, and KPI visualizations from a 500-row sales dataset with 3 related tables.</w:t>
      </w:r>
    </w:p>
    <w:p>
      <w:r>
        <w:rPr>
          <w:b/>
        </w:rPr>
        <w:t xml:space="preserve">Why it matters: </w:t>
      </w:r>
      <w:r>
        <w:t>Interactive dashboards are what managers and executives actually use. Power Pivot + DAX is the bridge between Excel and Power BI – a career-level skill.</w:t>
      </w:r>
    </w:p>
    <w:p>
      <w:r>
        <w:rPr>
          <w:b/>
        </w:rPr>
        <w:t xml:space="preserve">Skills used: </w:t>
      </w:r>
      <w:r>
        <w:t>Power Pivot, data modeling (star schema), DAX measures, pivot tables, slicers, timelines, charts, dashboard layout.</w:t>
      </w:r>
    </w:p>
    <w:p>
      <w:r>
        <w:rPr>
          <w:b/>
        </w:rPr>
        <w:t xml:space="preserve">Estimated time: </w:t>
      </w:r>
      <w:r>
        <w:t>3–4 sessions (4.5–6 hours)</w:t>
      </w:r>
    </w:p>
    <w:p>
      <w:r>
        <w:rPr>
          <w:b/>
        </w:rPr>
        <w:t xml:space="preserve">Final deliverable: </w:t>
      </w:r>
      <w:r>
        <w:t>A workbook with a Power Pivot data model (3 tables), DAX measures, and a dashboard sheet with pivot tables, slicers, and 4+ charts.</w:t>
      </w:r>
    </w:p>
    <w:p>
      <w:r>
        <w:rPr>
          <w:b/>
        </w:rPr>
        <w:t xml:space="preserve">Starter template: </w:t>
      </w:r>
      <w:r>
        <w:t>Sales_Data_Starter.xlsx (500 rows, 3 tables)</w:t>
      </w:r>
    </w:p>
    <w:p/>
    <w:p>
      <w:pPr>
        <w:pStyle w:val="Heading1"/>
      </w:pPr>
      <w:r>
        <w:t>2. Prerequisites</w:t>
      </w:r>
    </w:p>
    <w:p>
      <w:pPr>
        <w:pStyle w:val="ListBullet"/>
      </w:pPr>
      <w:r>
        <w:t>Completed Projects 1 and 2 or equivalent Power Query skills</w:t>
      </w:r>
    </w:p>
    <w:p>
      <w:pPr>
        <w:pStyle w:val="ListBullet"/>
      </w:pPr>
      <w:r>
        <w:t>Week 3 of Advanced Excel (Power Pivot, DAX &amp; Dashboards)</w:t>
      </w:r>
    </w:p>
    <w:p>
      <w:pPr>
        <w:pStyle w:val="ListBullet"/>
      </w:pPr>
      <w:r>
        <w:t>Excel 2016+ or Office 365 with Power Pivot add-in enabled</w:t>
      </w:r>
    </w:p>
    <w:p/>
    <w:p>
      <w:pPr>
        <w:pStyle w:val="Heading1"/>
      </w:pPr>
      <w:r>
        <w:t>3. Step-by-Step Instructions</w:t>
      </w:r>
    </w:p>
    <w:p>
      <w:pPr>
        <w:pStyle w:val="Heading2"/>
      </w:pPr>
      <w:r>
        <w:t>Session 1: Data Model Setup (Week 3)</w:t>
      </w:r>
    </w:p>
    <w:p>
      <w:r>
        <w:rPr>
          <w:b/>
        </w:rPr>
        <w:t xml:space="preserve">Step 1: </w:t>
      </w:r>
      <w:r>
        <w:t>Open Sales_Data_Starter.xlsx. Review 3 sheets:</w:t>
      </w:r>
    </w:p>
    <w:p>
      <w:pPr>
        <w:pStyle w:val="ListBullet"/>
      </w:pPr>
      <w:r>
        <w:t>Orders (500 rows): OrderID, OrderDate, CustomerID, ProductID, Quantity, TotalAmount</w:t>
      </w:r>
    </w:p>
    <w:p>
      <w:pPr>
        <w:pStyle w:val="ListBullet"/>
      </w:pPr>
      <w:r>
        <w:t>Products (30 rows): ProductID, ProductName, Category, UnitPrice</w:t>
      </w:r>
    </w:p>
    <w:p>
      <w:pPr>
        <w:pStyle w:val="ListBullet"/>
      </w:pPr>
      <w:r>
        <w:t>Customers (100 rows): CustomerID, CustomerName, City, Region</w:t>
      </w:r>
    </w:p>
    <w:p>
      <w:r>
        <w:rPr>
          <w:b/>
        </w:rPr>
        <w:t xml:space="preserve">Step 2: </w:t>
      </w:r>
      <w:r>
        <w:t>Add all 3 tables to the Data Model: Select each table → Power Pivot tab → Add to Data Model.</w:t>
      </w:r>
    </w:p>
    <w:p>
      <w:r>
        <w:rPr>
          <w:b/>
        </w:rPr>
        <w:t xml:space="preserve">Step 3: </w:t>
      </w:r>
      <w:r>
        <w:t>In Power Pivot window, go to Diagram View. Create relationships:</w:t>
      </w:r>
    </w:p>
    <w:p>
      <w:pPr>
        <w:pStyle w:val="ListBullet"/>
      </w:pPr>
      <w:r>
        <w:t>Orders.ProductID → Products.ProductID</w:t>
      </w:r>
    </w:p>
    <w:p>
      <w:pPr>
        <w:pStyle w:val="ListBullet"/>
      </w:pPr>
      <w:r>
        <w:t>Orders.CustomerID → Customers.CustomerID</w:t>
      </w:r>
    </w:p>
    <w:p>
      <w:r>
        <w:rPr>
          <w:b/>
        </w:rPr>
        <w:t xml:space="preserve">Step 4: </w:t>
      </w:r>
      <w:r>
        <w:t>This creates a star schema: Orders (fact table) in the center, Products and Customers (dimension tables) on the sides.</w:t>
      </w:r>
    </w:p>
    <w:p/>
    <w:p>
      <w:r>
        <w:t>✅ Checkpoint: Data model has 3 tables with 2 relationships. Diagram view shows the star schema.</w:t>
      </w:r>
    </w:p>
    <w:p/>
    <w:p>
      <w:pPr>
        <w:pStyle w:val="Heading2"/>
      </w:pPr>
      <w:r>
        <w:t>Session 2: DAX Measures (Week 3)</w:t>
      </w:r>
    </w:p>
    <w:p>
      <w:r>
        <w:rPr>
          <w:b/>
        </w:rPr>
        <w:t xml:space="preserve">Step 5: </w:t>
      </w:r>
      <w:r>
        <w:t>In the Power Pivot window, add DAX measures to the Orders table:</w:t>
      </w:r>
    </w:p>
    <w:p>
      <w:pPr>
        <w:pStyle w:val="ListBullet"/>
      </w:pPr>
      <w:r>
        <w:t>Total Revenue: =SUM(Orders[TotalAmount])</w:t>
      </w:r>
    </w:p>
    <w:p>
      <w:pPr>
        <w:pStyle w:val="ListBullet"/>
      </w:pPr>
      <w:r>
        <w:t>Total Orders: =COUNTROWS(Orders)</w:t>
      </w:r>
    </w:p>
    <w:p>
      <w:pPr>
        <w:pStyle w:val="ListBullet"/>
      </w:pPr>
      <w:r>
        <w:t>Average Order Value: =DIVIDE([Total Revenue], [Total Orders], 0)</w:t>
      </w:r>
    </w:p>
    <w:p>
      <w:pPr>
        <w:pStyle w:val="ListBullet"/>
      </w:pPr>
      <w:r>
        <w:t>Total Quantity: =SUM(Orders[Quantity])</w:t>
      </w:r>
    </w:p>
    <w:p>
      <w:r>
        <w:rPr>
          <w:b/>
        </w:rPr>
        <w:t xml:space="preserve">Step 6: </w:t>
      </w:r>
      <w:r>
        <w:t>Add time-intelligence DAX measures:</w:t>
      </w:r>
    </w:p>
    <w:p>
      <w:pPr>
        <w:pStyle w:val="ListBullet"/>
      </w:pPr>
      <w:r>
        <w:t>Add a Date table if not present: Calendar table with Year, Month, Quarter</w:t>
      </w:r>
    </w:p>
    <w:p>
      <w:pPr>
        <w:pStyle w:val="ListBullet"/>
      </w:pPr>
      <w:r>
        <w:t>Monthly Revenue: group by month using the date table</w:t>
      </w:r>
    </w:p>
    <w:p>
      <w:r>
        <w:rPr>
          <w:b/>
        </w:rPr>
        <w:t xml:space="preserve">Step 7: </w:t>
      </w:r>
      <w:r>
        <w:t>Verify measures work: create a quick pivot table, drag a measure to Values, and check the number makes sense.</w:t>
      </w:r>
    </w:p>
    <w:p/>
    <w:p>
      <w:r>
        <w:t>✅ Checkpoint: 4+ DAX measures created and verified.</w:t>
      </w:r>
    </w:p>
    <w:p/>
    <w:p>
      <w:pPr>
        <w:pStyle w:val="Heading2"/>
      </w:pPr>
      <w:r>
        <w:t>Session 3: Pivot Tables, Slicers &amp; Dashboard (Week 3)</w:t>
      </w:r>
    </w:p>
    <w:p>
      <w:r>
        <w:rPr>
          <w:b/>
        </w:rPr>
        <w:t xml:space="preserve">Step 8: </w:t>
      </w:r>
      <w:r>
        <w:t>Create a Dashboard sheet. Add a title: "Sales Dashboard – [Your Name]".</w:t>
      </w:r>
    </w:p>
    <w:p>
      <w:r>
        <w:rPr>
          <w:b/>
        </w:rPr>
        <w:t xml:space="preserve">Step 9: </w:t>
      </w:r>
      <w:r>
        <w:t>Create Pivot Table 1: Revenue by Category. Rows: Category. Values: Total Revenue. Create a bar chart from it.</w:t>
      </w:r>
    </w:p>
    <w:p>
      <w:r>
        <w:rPr>
          <w:b/>
        </w:rPr>
        <w:t xml:space="preserve">Step 10: </w:t>
      </w:r>
      <w:r>
        <w:t>Create Pivot Table 2: Revenue by Region. Rows: Region. Values: Total Revenue. Create a pie chart.</w:t>
      </w:r>
    </w:p>
    <w:p>
      <w:r>
        <w:rPr>
          <w:b/>
        </w:rPr>
        <w:t xml:space="preserve">Step 11: </w:t>
      </w:r>
      <w:r>
        <w:t>Create Pivot Table 3: Monthly Revenue Trend. Rows: Month. Values: Total Revenue. Create a line chart.</w:t>
      </w:r>
    </w:p>
    <w:p>
      <w:r>
        <w:rPr>
          <w:b/>
        </w:rPr>
        <w:t xml:space="preserve">Step 12: </w:t>
      </w:r>
      <w:r>
        <w:t>Create Pivot Table 4: Top 10 Customers by Revenue. Rows: CustomerName. Values: Total Revenue. Sort descending, show top 10.</w:t>
      </w:r>
    </w:p>
    <w:p>
      <w:r>
        <w:rPr>
          <w:b/>
        </w:rPr>
        <w:t xml:space="preserve">Step 13: </w:t>
      </w:r>
      <w:r>
        <w:t>Add Slicers: Insert → Slicer. Add:</w:t>
      </w:r>
    </w:p>
    <w:p>
      <w:pPr>
        <w:pStyle w:val="ListBullet"/>
      </w:pPr>
      <w:r>
        <w:t>Category slicer</w:t>
      </w:r>
    </w:p>
    <w:p>
      <w:pPr>
        <w:pStyle w:val="ListBullet"/>
      </w:pPr>
      <w:r>
        <w:t>Region slicer</w:t>
      </w:r>
    </w:p>
    <w:p>
      <w:pPr>
        <w:pStyle w:val="ListBullet"/>
      </w:pPr>
      <w:r>
        <w:t>Year slicer (or Timeline for dates)</w:t>
      </w:r>
    </w:p>
    <w:p>
      <w:r>
        <w:rPr>
          <w:b/>
        </w:rPr>
        <w:t xml:space="preserve">Step 14: </w:t>
      </w:r>
      <w:r>
        <w:t>Connect all slicers to all 4 pivot tables: Right-click slicer → Report Connections → check all pivot tables.</w:t>
      </w:r>
    </w:p>
    <w:p>
      <w:r>
        <w:rPr>
          <w:b/>
        </w:rPr>
        <w:t xml:space="preserve">Step 15: </w:t>
      </w:r>
      <w:r>
        <w:t>Add KPI cards at the top: Total Revenue, Total Orders, Avg Order Value. Link to DAX measures.</w:t>
      </w:r>
    </w:p>
    <w:p/>
    <w:p>
      <w:r>
        <w:t>✅ Checkpoint: Dashboard has 4 charts, 3 slicers, KPI cards. Clicking a slicer filters everything.</w:t>
      </w:r>
    </w:p>
    <w:p/>
    <w:p>
      <w:pPr>
        <w:pStyle w:val="Heading2"/>
      </w:pPr>
      <w:r>
        <w:t>Session 4: Polish &amp; Portfolio Save</w:t>
      </w:r>
    </w:p>
    <w:p>
      <w:r>
        <w:rPr>
          <w:b/>
        </w:rPr>
        <w:t xml:space="preserve">Step 16: </w:t>
      </w:r>
      <w:r>
        <w:t>Style the dashboard: consistent colors, aligned charts, styled slicers (right-click → Slicer Settings).</w:t>
      </w:r>
    </w:p>
    <w:p>
      <w:r>
        <w:rPr>
          <w:b/>
        </w:rPr>
        <w:t xml:space="preserve">Step 17: </w:t>
      </w:r>
      <w:r>
        <w:t>Hide gridlines on the Dashboard sheet: View → uncheck Gridlines.</w:t>
      </w:r>
    </w:p>
    <w:p>
      <w:r>
        <w:rPr>
          <w:b/>
        </w:rPr>
        <w:t xml:space="preserve">Step 18: </w:t>
      </w:r>
      <w:r>
        <w:t>Test interactivity: click different slicer combinations and verify all charts update correctly.</w:t>
      </w:r>
    </w:p>
    <w:p>
      <w:r>
        <w:rPr>
          <w:b/>
        </w:rPr>
        <w:t xml:space="preserve">Step 19: </w:t>
      </w:r>
      <w:r>
        <w:t>Save as: YourName_AdvExcel_P03_BusinessDashboard.xlsx</w:t>
      </w:r>
    </w:p>
    <w:p>
      <w:r>
        <w:rPr>
          <w:b/>
        </w:rPr>
        <w:t xml:space="preserve">Step 20: </w:t>
      </w:r>
      <w:r>
        <w:t>Take 2–3 screenshots showing different slicer selections. Save to portfolio folder.</w:t>
      </w:r>
    </w:p>
    <w:p/>
    <w:p>
      <w:pPr>
        <w:pStyle w:val="Heading1"/>
      </w:pPr>
      <w:r>
        <w:t>4. Grading Rubric</w:t>
      </w:r>
    </w:p>
    <w:p>
      <w:pPr>
        <w:pStyle w:val="ListBullet"/>
      </w:pPr>
      <w:r>
        <w:rPr>
          <w:b/>
        </w:rPr>
        <w:t xml:space="preserve">Completeness (30%): </w:t>
      </w:r>
      <w:r>
        <w:t>Data model with relationships. 4+ DAX measures. 4 pivot tables/charts. 3 slicers connected.</w:t>
      </w:r>
    </w:p>
    <w:p>
      <w:pPr>
        <w:pStyle w:val="ListBullet"/>
      </w:pPr>
      <w:r>
        <w:rPr>
          <w:b/>
        </w:rPr>
        <w:t xml:space="preserve">Quality (25%): </w:t>
      </w:r>
      <w:r>
        <w:t>Dashboard is professional, clean, interactive. Charts readable. Colors consistent.</w:t>
      </w:r>
    </w:p>
    <w:p>
      <w:pPr>
        <w:pStyle w:val="ListBullet"/>
      </w:pPr>
      <w:r>
        <w:rPr>
          <w:b/>
        </w:rPr>
        <w:t xml:space="preserve">Understanding (25%): </w:t>
      </w:r>
      <w:r>
        <w:t>Student can explain data model relationships, DAX measures, and slicer connections.</w:t>
      </w:r>
    </w:p>
    <w:p>
      <w:pPr>
        <w:pStyle w:val="ListBullet"/>
      </w:pPr>
      <w:r>
        <w:rPr>
          <w:b/>
        </w:rPr>
        <w:t xml:space="preserve">Documentation (20%): </w:t>
      </w:r>
      <w:r>
        <w:t>Multiple screenshots showing interactivity. Portfolio description written.</w:t>
      </w:r>
    </w:p>
    <w:p/>
    <w:p>
      <w:pPr>
        <w:pStyle w:val="Heading1"/>
      </w:pPr>
      <w:r>
        <w:t>5. Expected Output</w:t>
      </w:r>
    </w:p>
    <w:p>
      <w:pPr>
        <w:pStyle w:val="ListBullet"/>
      </w:pPr>
      <w:r>
        <w:t>Power Pivot data model: 3 tables, 2 relationships (star schema)</w:t>
      </w:r>
    </w:p>
    <w:p>
      <w:pPr>
        <w:pStyle w:val="ListBullet"/>
      </w:pPr>
      <w:r>
        <w:t>4+ DAX measures (Revenue, Orders, AOV, Quantity)</w:t>
      </w:r>
    </w:p>
    <w:p>
      <w:pPr>
        <w:pStyle w:val="ListBullet"/>
      </w:pPr>
      <w:r>
        <w:t>Dashboard sheet: 4 charts (bar, pie, line, table), 3 slicers, KPI cards</w:t>
      </w:r>
    </w:p>
    <w:p>
      <w:pPr>
        <w:pStyle w:val="ListBullet"/>
      </w:pPr>
      <w:r>
        <w:t>Fully interactive – slicers filter all visuals simultaneously</w:t>
      </w:r>
    </w:p>
    <w:p/>
    <w:p>
      <w:pPr>
        <w:pStyle w:val="Heading1"/>
      </w:pPr>
      <w:r>
        <w:t>6. Extension Ideas</w:t>
      </w:r>
    </w:p>
    <w:p>
      <w:pPr>
        <w:pStyle w:val="ListBullet"/>
      </w:pPr>
      <w:r>
        <w:rPr>
          <w:b/>
        </w:rPr>
        <w:t xml:space="preserve">Year-over-year: </w:t>
      </w:r>
      <w:r>
        <w:t>Add YoY growth DAX measure and display on dashboard.</w:t>
      </w:r>
    </w:p>
    <w:p>
      <w:pPr>
        <w:pStyle w:val="ListBullet"/>
      </w:pPr>
      <w:r>
        <w:rPr>
          <w:b/>
        </w:rPr>
        <w:t xml:space="preserve">Product drill-down: </w:t>
      </w:r>
      <w:r>
        <w:t>Add a product-level slicer for deeper analysis.</w:t>
      </w:r>
    </w:p>
    <w:p>
      <w:pPr>
        <w:pStyle w:val="ListBullet"/>
      </w:pPr>
      <w:r>
        <w:rPr>
          <w:b/>
        </w:rPr>
        <w:t xml:space="preserve">Conditional KPIs: </w:t>
      </w:r>
      <w:r>
        <w:t>Color-code KPI cards (green if above target, red if below).</w:t>
      </w:r>
    </w:p>
    <w:p>
      <w:pPr>
        <w:pStyle w:val="ListBullet"/>
      </w:pPr>
      <w:r>
        <w:rPr>
          <w:b/>
        </w:rPr>
        <w:t xml:space="preserve">Power BI migration: </w:t>
      </w:r>
      <w:r>
        <w:t>Export the data model to Power BI and recreate the dashboard.</w:t>
      </w:r>
    </w:p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