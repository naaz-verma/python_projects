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44"/>
        </w:rPr>
        <w:t>Project Guide: Professional Resume + Cover Letter</w:t>
      </w:r>
    </w:p>
    <w:p>
      <w:r>
        <w:rPr>
          <w:color w:val="666666"/>
          <w:sz w:val="26"/>
        </w:rPr>
        <w:t>MS Office Basics – Project 1 of 4</w:t>
      </w:r>
    </w:p>
    <w:p/>
    <w:p>
      <w:pPr>
        <w:pStyle w:val="Heading1"/>
      </w:pPr>
      <w:r>
        <w:t>1. Project Overview</w:t>
      </w:r>
    </w:p>
    <w:p>
      <w:r>
        <w:rPr>
          <w:b/>
        </w:rPr>
        <w:t xml:space="preserve">What you build: </w:t>
      </w:r>
      <w:r>
        <w:t>A professional resume and matching cover letter in Microsoft Word, saved as PDF, and uploaded to LinkedIn.</w:t>
      </w:r>
    </w:p>
    <w:p>
      <w:r>
        <w:rPr>
          <w:b/>
        </w:rPr>
        <w:t xml:space="preserve">Why it matters: </w:t>
      </w:r>
      <w:r>
        <w:t>A well-formatted resume is the first professional document everyone needs. This project teaches Word formatting, styles, and PDF export through a directly useful deliverable.</w:t>
      </w:r>
    </w:p>
    <w:p>
      <w:r>
        <w:rPr>
          <w:b/>
        </w:rPr>
        <w:t xml:space="preserve">Skills used: </w:t>
      </w:r>
      <w:r>
        <w:t>Word styles (Heading 1/2, Normal), font formatting, tables, section breaks, margins, PDF export, LinkedIn profile.</w:t>
      </w:r>
    </w:p>
    <w:p>
      <w:r>
        <w:rPr>
          <w:b/>
        </w:rPr>
        <w:t xml:space="preserve">Estimated time: </w:t>
      </w:r>
      <w:r>
        <w:t>2–3 sessions (3–4.5 hours)</w:t>
      </w:r>
    </w:p>
    <w:p>
      <w:r>
        <w:rPr>
          <w:b/>
        </w:rPr>
        <w:t xml:space="preserve">Final deliverable: </w:t>
      </w:r>
      <w:r>
        <w:t>A 1–2 page resume (.docx + PDF) and a 1-page cover letter (.docx + PDF).</w:t>
      </w:r>
    </w:p>
    <w:p>
      <w:r>
        <w:rPr>
          <w:b/>
        </w:rPr>
        <w:t xml:space="preserve">Starter template: </w:t>
      </w:r>
      <w:r>
        <w:t>None – students use built-in Word resume templates as starting point.</w:t>
      </w:r>
    </w:p>
    <w:p/>
    <w:p>
      <w:pPr>
        <w:pStyle w:val="Heading1"/>
      </w:pPr>
      <w:r>
        <w:t>2. Prerequisites</w:t>
      </w:r>
    </w:p>
    <w:p>
      <w:pPr>
        <w:pStyle w:val="ListBullet"/>
      </w:pPr>
      <w:r>
        <w:t>Microsoft Word installed (Office 365 or standalone)</w:t>
      </w:r>
    </w:p>
    <w:p>
      <w:pPr>
        <w:pStyle w:val="ListBullet"/>
      </w:pPr>
      <w:r>
        <w:t>Week 1–2 of MS Office Basics course (Microsoft Word)</w:t>
      </w:r>
    </w:p>
    <w:p>
      <w:pPr>
        <w:pStyle w:val="ListBullet"/>
      </w:pPr>
      <w:r>
        <w:t>Basic understanding of Word interface (ribbon, formatting tools)</w:t>
      </w:r>
    </w:p>
    <w:p/>
    <w:p>
      <w:pPr>
        <w:pStyle w:val="Heading1"/>
      </w:pPr>
      <w:r>
        <w:t>3. Step-by-Step Instructions</w:t>
      </w:r>
    </w:p>
    <w:p>
      <w:pPr>
        <w:pStyle w:val="Heading2"/>
      </w:pPr>
      <w:r>
        <w:t>Session 1: Resume Design (Week 1–2)</w:t>
      </w:r>
    </w:p>
    <w:p>
      <w:r>
        <w:rPr>
          <w:b/>
        </w:rPr>
        <w:t xml:space="preserve">Step 1: </w:t>
      </w:r>
      <w:r>
        <w:t>Open Word. Go to File → New → search "Resume". Browse templates and pick one as a starting point (or start from blank).</w:t>
      </w:r>
    </w:p>
    <w:p>
      <w:r>
        <w:rPr>
          <w:b/>
        </w:rPr>
        <w:t xml:space="preserve">Step 2: </w:t>
      </w:r>
      <w:r>
        <w:t>Set up the page:</w:t>
      </w:r>
    </w:p>
    <w:p>
      <w:pPr>
        <w:pStyle w:val="ListBullet"/>
      </w:pPr>
      <w:r>
        <w:t>Margins: Narrow (0.5 inches) or Moderate (0.75 inches)</w:t>
      </w:r>
    </w:p>
    <w:p>
      <w:pPr>
        <w:pStyle w:val="ListBullet"/>
      </w:pPr>
      <w:r>
        <w:t>Font: Professional fonts only (Calibri, Garamond, Georgia, or Cambria)</w:t>
      </w:r>
    </w:p>
    <w:p>
      <w:pPr>
        <w:pStyle w:val="ListBullet"/>
      </w:pPr>
      <w:r>
        <w:t>Font sizes: Name 16–18pt, Section headings 12–14pt, Body 10–11pt</w:t>
      </w:r>
    </w:p>
    <w:p>
      <w:r>
        <w:rPr>
          <w:b/>
        </w:rPr>
        <w:t xml:space="preserve">Step 3: </w:t>
      </w:r>
      <w:r>
        <w:t>Create the resume sections:</w:t>
      </w:r>
    </w:p>
    <w:p>
      <w:pPr>
        <w:pStyle w:val="ListBullet"/>
      </w:pPr>
      <w:r>
        <w:t>Header: Full name (large), phone, email, LinkedIn URL, city</w:t>
      </w:r>
    </w:p>
    <w:p>
      <w:pPr>
        <w:pStyle w:val="ListBullet"/>
      </w:pPr>
      <w:r>
        <w:t>Professional Summary: 2–3 sentences (or Objective for students)</w:t>
      </w:r>
    </w:p>
    <w:p>
      <w:pPr>
        <w:pStyle w:val="ListBullet"/>
      </w:pPr>
      <w:r>
        <w:t>Education: Institution, degree/class, year, GPA/percentage (if good)</w:t>
      </w:r>
    </w:p>
    <w:p>
      <w:pPr>
        <w:pStyle w:val="ListBullet"/>
      </w:pPr>
      <w:r>
        <w:t>Skills: Organized in categories or as a comma-separated list</w:t>
      </w:r>
    </w:p>
    <w:p>
      <w:pPr>
        <w:pStyle w:val="ListBullet"/>
      </w:pPr>
      <w:r>
        <w:t>Projects: 2–3 projects with bullet points (what you built, what you used)</w:t>
      </w:r>
    </w:p>
    <w:p>
      <w:pPr>
        <w:pStyle w:val="ListBullet"/>
      </w:pPr>
      <w:r>
        <w:t>Certifications / Achievements (if any)</w:t>
      </w:r>
    </w:p>
    <w:p>
      <w:r>
        <w:rPr>
          <w:b/>
        </w:rPr>
        <w:t xml:space="preserve">Step 4: </w:t>
      </w:r>
      <w:r>
        <w:t>Apply Word Styles:</w:t>
      </w:r>
    </w:p>
    <w:p>
      <w:pPr>
        <w:pStyle w:val="ListBullet"/>
      </w:pPr>
      <w:r>
        <w:t>Use Heading 1 style for section names (Education, Skills, etc.)</w:t>
      </w:r>
    </w:p>
    <w:p>
      <w:pPr>
        <w:pStyle w:val="ListBullet"/>
      </w:pPr>
      <w:r>
        <w:t>Use Normal style for body text</w:t>
      </w:r>
    </w:p>
    <w:p>
      <w:pPr>
        <w:pStyle w:val="ListBullet"/>
      </w:pPr>
      <w:r>
        <w:t>This makes the document structured and accessible</w:t>
      </w:r>
    </w:p>
    <w:p>
      <w:r>
        <w:rPr>
          <w:b/>
        </w:rPr>
        <w:t xml:space="preserve">Step 5: </w:t>
      </w:r>
      <w:r>
        <w:t>Add visual elements:</w:t>
      </w:r>
    </w:p>
    <w:p>
      <w:pPr>
        <w:pStyle w:val="ListBullet"/>
      </w:pPr>
      <w:r>
        <w:t>Horizontal lines between sections (Insert → Shapes → Line, or border)</w:t>
      </w:r>
    </w:p>
    <w:p>
      <w:pPr>
        <w:pStyle w:val="ListBullet"/>
      </w:pPr>
      <w:r>
        <w:t>Subtle color accent for section headings (one professional color)</w:t>
      </w:r>
    </w:p>
    <w:p>
      <w:pPr>
        <w:pStyle w:val="ListBullet"/>
      </w:pPr>
      <w:r>
        <w:t>Consistent bullet points throughout</w:t>
      </w:r>
    </w:p>
    <w:p>
      <w:r>
        <w:rPr>
          <w:b/>
        </w:rPr>
        <w:t xml:space="preserve">Step 6: </w:t>
      </w:r>
      <w:r>
        <w:t>Proofread. Check for:</w:t>
      </w:r>
    </w:p>
    <w:p>
      <w:pPr>
        <w:pStyle w:val="ListBullet"/>
      </w:pPr>
      <w:r>
        <w:t>Spelling and grammar (Review → Spelling &amp; Grammar)</w:t>
      </w:r>
    </w:p>
    <w:p>
      <w:pPr>
        <w:pStyle w:val="ListBullet"/>
      </w:pPr>
      <w:r>
        <w:t>Consistent tense (past tense for completed work)</w:t>
      </w:r>
    </w:p>
    <w:p>
      <w:pPr>
        <w:pStyle w:val="ListBullet"/>
      </w:pPr>
      <w:r>
        <w:t>No personal pronouns ("I", "my")</w:t>
      </w:r>
    </w:p>
    <w:p>
      <w:pPr>
        <w:pStyle w:val="ListBullet"/>
      </w:pPr>
      <w:r>
        <w:t>Fits on 1 page (2 max for experienced professionals)</w:t>
      </w:r>
    </w:p>
    <w:p/>
    <w:p>
      <w:r>
        <w:t>✅ Checkpoint: Resume complete, formatted, proofread, fits 1–2 pages.</w:t>
      </w:r>
    </w:p>
    <w:p/>
    <w:p>
      <w:pPr>
        <w:pStyle w:val="Heading2"/>
      </w:pPr>
      <w:r>
        <w:t>Session 2: Cover Letter + Portfolio Save (Week 2)</w:t>
      </w:r>
    </w:p>
    <w:p>
      <w:r>
        <w:rPr>
          <w:b/>
        </w:rPr>
        <w:t xml:space="preserve">Step 7: </w:t>
      </w:r>
      <w:r>
        <w:t>Create a new Word document for the cover letter.</w:t>
      </w:r>
    </w:p>
    <w:p>
      <w:r>
        <w:rPr>
          <w:b/>
        </w:rPr>
        <w:t xml:space="preserve">Step 8: </w:t>
      </w:r>
      <w:r>
        <w:t>Use the same font and color scheme as the resume (matching set).</w:t>
      </w:r>
    </w:p>
    <w:p>
      <w:r>
        <w:rPr>
          <w:b/>
        </w:rPr>
        <w:t xml:space="preserve">Step 9: </w:t>
      </w:r>
      <w:r>
        <w:t>Write the cover letter structure:</w:t>
      </w:r>
    </w:p>
    <w:p>
      <w:pPr>
        <w:pStyle w:val="ListBullet"/>
      </w:pPr>
      <w:r>
        <w:t>Your contact information (top, matching resume header)</w:t>
      </w:r>
    </w:p>
    <w:p>
      <w:pPr>
        <w:pStyle w:val="ListBullet"/>
      </w:pPr>
      <w:r>
        <w:t>Date</w:t>
      </w:r>
    </w:p>
    <w:p>
      <w:pPr>
        <w:pStyle w:val="ListBullet"/>
      </w:pPr>
      <w:r>
        <w:t>Hiring manager / company info</w:t>
      </w:r>
    </w:p>
    <w:p>
      <w:pPr>
        <w:pStyle w:val="ListBullet"/>
      </w:pPr>
      <w:r>
        <w:t>Opening paragraph: Which position, how you found it, 1-sentence hook</w:t>
      </w:r>
    </w:p>
    <w:p>
      <w:pPr>
        <w:pStyle w:val="ListBullet"/>
      </w:pPr>
      <w:r>
        <w:t>Body paragraph 1: Your relevant skills/experience</w:t>
      </w:r>
    </w:p>
    <w:p>
      <w:pPr>
        <w:pStyle w:val="ListBullet"/>
      </w:pPr>
      <w:r>
        <w:t>Body paragraph 2: Why this company specifically</w:t>
      </w:r>
    </w:p>
    <w:p>
      <w:pPr>
        <w:pStyle w:val="ListBullet"/>
      </w:pPr>
      <w:r>
        <w:t>Closing paragraph: Call to action, availability, thank you</w:t>
      </w:r>
    </w:p>
    <w:p>
      <w:pPr>
        <w:pStyle w:val="ListBullet"/>
      </w:pPr>
      <w:r>
        <w:t>Signature</w:t>
      </w:r>
    </w:p>
    <w:p>
      <w:r>
        <w:rPr>
          <w:b/>
        </w:rPr>
        <w:t xml:space="preserve">Step 10: </w:t>
      </w:r>
      <w:r>
        <w:t>Format: same margins, fonts, and styling as the resume.</w:t>
      </w:r>
    </w:p>
    <w:p>
      <w:r>
        <w:rPr>
          <w:b/>
        </w:rPr>
        <w:t xml:space="preserve">Step 11: </w:t>
      </w:r>
      <w:r>
        <w:t>Export both documents as PDF:</w:t>
      </w:r>
    </w:p>
    <w:p>
      <w:pPr>
        <w:pStyle w:val="ListBullet"/>
      </w:pPr>
      <w:r>
        <w:t>Resume: File → Save As → PDF</w:t>
      </w:r>
    </w:p>
    <w:p>
      <w:pPr>
        <w:pStyle w:val="ListBullet"/>
      </w:pPr>
      <w:r>
        <w:t>Cover Letter: File → Save As → PDF</w:t>
      </w:r>
    </w:p>
    <w:p>
      <w:r>
        <w:rPr>
          <w:b/>
        </w:rPr>
        <w:t xml:space="preserve">Step 12: </w:t>
      </w:r>
      <w:r>
        <w:t>Upload the resume PDF to LinkedIn:</w:t>
      </w:r>
    </w:p>
    <w:p>
      <w:pPr>
        <w:pStyle w:val="ListBullet"/>
      </w:pPr>
      <w:r>
        <w:t>LinkedIn → Profile → Featured → Add → Upload document</w:t>
      </w:r>
    </w:p>
    <w:p>
      <w:r>
        <w:rPr>
          <w:b/>
        </w:rPr>
        <w:t xml:space="preserve">Step 13: </w:t>
      </w:r>
      <w:r>
        <w:t>Save to portfolio folder:</w:t>
      </w:r>
    </w:p>
    <w:p>
      <w:pPr>
        <w:pStyle w:val="ListBullet"/>
      </w:pPr>
      <w:r>
        <w:t>YourName_MSOffice_P01_Resume.docx</w:t>
      </w:r>
    </w:p>
    <w:p>
      <w:pPr>
        <w:pStyle w:val="ListBullet"/>
      </w:pPr>
      <w:r>
        <w:t>YourName_MSOffice_P01_Resume.pdf</w:t>
      </w:r>
    </w:p>
    <w:p>
      <w:pPr>
        <w:pStyle w:val="ListBullet"/>
      </w:pPr>
      <w:r>
        <w:t>YourName_MSOffice_P01_CoverLetter.docx</w:t>
      </w:r>
    </w:p>
    <w:p>
      <w:pPr>
        <w:pStyle w:val="ListBullet"/>
      </w:pPr>
      <w:r>
        <w:t>YourName_MSOffice_P01_CoverLetter.pdf</w:t>
      </w:r>
    </w:p>
    <w:p/>
    <w:p>
      <w:pPr>
        <w:pStyle w:val="Heading1"/>
      </w:pPr>
      <w:r>
        <w:t>4. Grading Rubric</w:t>
      </w:r>
    </w:p>
    <w:p>
      <w:pPr>
        <w:pStyle w:val="ListBullet"/>
      </w:pPr>
      <w:r>
        <w:rPr>
          <w:b/>
        </w:rPr>
        <w:t xml:space="preserve">Completeness (30%): </w:t>
      </w:r>
      <w:r>
        <w:t>All required deliverables present and meeting specifications.</w:t>
      </w:r>
    </w:p>
    <w:p>
      <w:pPr>
        <w:pStyle w:val="ListBullet"/>
      </w:pPr>
      <w:r>
        <w:rPr>
          <w:b/>
        </w:rPr>
        <w:t xml:space="preserve">Quality (25%): </w:t>
      </w:r>
      <w:r>
        <w:t>Professional appearance, consistent formatting, attention to detail.</w:t>
      </w:r>
    </w:p>
    <w:p>
      <w:pPr>
        <w:pStyle w:val="ListBullet"/>
      </w:pPr>
      <w:r>
        <w:rPr>
          <w:b/>
        </w:rPr>
        <w:t xml:space="preserve">Understanding (25%): </w:t>
      </w:r>
      <w:r>
        <w:t>Student can explain their choices and demonstrate the features used.</w:t>
      </w:r>
    </w:p>
    <w:p>
      <w:pPr>
        <w:pStyle w:val="ListBullet"/>
      </w:pPr>
      <w:r>
        <w:rPr>
          <w:b/>
        </w:rPr>
        <w:t xml:space="preserve">Documentation (20%): </w:t>
      </w:r>
      <w:r>
        <w:t>Clean screenshots/PDFs in portfolio. Description written. Files named properly.</w:t>
      </w:r>
    </w:p>
    <w:p/>
    <w:p>
      <w:pPr>
        <w:pStyle w:val="Heading1"/>
      </w:pPr>
      <w:r>
        <w:t>5. Expected Output</w:t>
      </w:r>
    </w:p>
    <w:p>
      <w:pPr>
        <w:pStyle w:val="ListBullet"/>
      </w:pPr>
      <w:r>
        <w:t>1–2 page resume: professional formatting, Word styles, consistent design</w:t>
      </w:r>
    </w:p>
    <w:p>
      <w:pPr>
        <w:pStyle w:val="ListBullet"/>
      </w:pPr>
      <w:r>
        <w:t>1 page cover letter: matching design, proper business letter format</w:t>
      </w:r>
    </w:p>
    <w:p>
      <w:pPr>
        <w:pStyle w:val="ListBullet"/>
      </w:pPr>
      <w:r>
        <w:t>Both saved as .docx and .pdf</w:t>
      </w:r>
    </w:p>
    <w:p>
      <w:pPr>
        <w:pStyle w:val="ListBullet"/>
      </w:pPr>
      <w:r>
        <w:t>Resume uploaded to LinkedIn as Featured item</w:t>
      </w:r>
    </w:p>
    <w:p/>
    <w:p>
      <w:pPr>
        <w:pStyle w:val="Heading1"/>
      </w:pPr>
      <w:r>
        <w:t>6. Extension Ideas</w:t>
      </w:r>
    </w:p>
    <w:p>
      <w:pPr>
        <w:pStyle w:val="ListBullet"/>
      </w:pPr>
      <w:r>
        <w:rPr>
          <w:b/>
        </w:rPr>
        <w:t xml:space="preserve">ATS-friendly version: </w:t>
      </w:r>
      <w:r>
        <w:t>Create a plain-text version optimized for Applicant Tracking Systems.</w:t>
      </w:r>
    </w:p>
    <w:p>
      <w:pPr>
        <w:pStyle w:val="ListBullet"/>
      </w:pPr>
      <w:r>
        <w:rPr>
          <w:b/>
        </w:rPr>
        <w:t xml:space="preserve">Multiple versions: </w:t>
      </w:r>
      <w:r>
        <w:t>Create 2 versions targeting different roles (e.g., marketing vs design).</w:t>
      </w:r>
    </w:p>
    <w:p>
      <w:pPr>
        <w:pStyle w:val="ListBullet"/>
      </w:pPr>
      <w:r>
        <w:rPr>
          <w:b/>
        </w:rPr>
        <w:t xml:space="preserve">LinkedIn optimization: </w:t>
      </w:r>
      <w:r>
        <w:t>Update LinkedIn profile to match resume – headline, summary, experience.</w:t>
      </w:r>
    </w:p>
    <w:p>
      <w:pPr>
        <w:pStyle w:val="ListBullet"/>
      </w:pPr>
      <w:r>
        <w:rPr>
          <w:b/>
        </w:rPr>
        <w:t xml:space="preserve">Portfolio link: </w:t>
      </w:r>
      <w:r>
        <w:t>Add a QR code to the resume linking to your online portfolio.</w:t>
      </w:r>
    </w:p>
    <w:p/>
    <w:p>
      <w:r>
        <w:rPr>
          <w:color w:val="999999"/>
          <w:sz w:val="20"/>
        </w:rPr>
        <w:t>WorldWithWeb  |  worldwithweb.com  |  +91 9872606864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