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Mini Business Plan</w:t>
      </w:r>
    </w:p>
    <w:p>
      <w:r>
        <w:rPr>
          <w:color w:val="666666"/>
          <w:sz w:val="26"/>
        </w:rPr>
        <w:t>MS Office Basics – Project 4 of 4 (Capstone)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mini business plan using all 3 Office tools: a Word proposal document, Excel financial projections, and a PowerPoint pitch deck – as if pitching a startup idea to investors.</w:t>
      </w:r>
    </w:p>
    <w:p>
      <w:r>
        <w:rPr>
          <w:b/>
        </w:rPr>
        <w:t xml:space="preserve">Why it matters: </w:t>
      </w:r>
      <w:r>
        <w:t>This capstone ties together Word, Excel, and PowerPoint into a real business scenario. It demonstrates cross-application proficiency.</w:t>
      </w:r>
    </w:p>
    <w:p>
      <w:r>
        <w:rPr>
          <w:b/>
        </w:rPr>
        <w:t xml:space="preserve">Skills used: </w:t>
      </w:r>
      <w:r>
        <w:t>Word (report writing, formatting), Excel (financial models, charts), PowerPoint (slide design, transitions, presenter notes).</w:t>
      </w:r>
    </w:p>
    <w:p>
      <w:r>
        <w:rPr>
          <w:b/>
        </w:rPr>
        <w:t xml:space="preserve">Estimated time: </w:t>
      </w:r>
      <w:r>
        <w:t>3–4 sessions (4.5–6 hours)</w:t>
      </w:r>
    </w:p>
    <w:p>
      <w:r>
        <w:rPr>
          <w:b/>
        </w:rPr>
        <w:t xml:space="preserve">Final deliverable: </w:t>
      </w:r>
      <w:r>
        <w:t>Word business plan (3–5 pages), Excel financial projections (1 workbook), PowerPoint pitch deck (8–10 slides). All saved as PDF.</w:t>
      </w:r>
    </w:p>
    <w:p>
      <w:r>
        <w:rPr>
          <w:b/>
        </w:rPr>
        <w:t xml:space="preserve">Starter template: </w:t>
      </w:r>
      <w:r>
        <w:t>None – capstone project.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Projects 1, 2, and 3</w:t>
      </w:r>
    </w:p>
    <w:p>
      <w:pPr>
        <w:pStyle w:val="ListBullet"/>
      </w:pPr>
      <w:r>
        <w:t>Week 5–6 of MS Office course (PowerPoint, Capstone)</w:t>
      </w:r>
    </w:p>
    <w:p>
      <w:pPr>
        <w:pStyle w:val="ListBullet"/>
      </w:pPr>
      <w:r>
        <w:t>Basic competency in Word, Excel, and PowerPoint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Business Idea &amp; Word Proposal (Week 5)</w:t>
      </w:r>
    </w:p>
    <w:p>
      <w:r>
        <w:rPr>
          <w:b/>
        </w:rPr>
        <w:t xml:space="preserve">Step 1: </w:t>
      </w:r>
      <w:r>
        <w:t>Choose a business idea. Examples:</w:t>
      </w:r>
    </w:p>
    <w:p>
      <w:pPr>
        <w:pStyle w:val="ListBullet"/>
      </w:pPr>
      <w:r>
        <w:t>A local food delivery app</w:t>
      </w:r>
    </w:p>
    <w:p>
      <w:pPr>
        <w:pStyle w:val="ListBullet"/>
      </w:pPr>
      <w:r>
        <w:t>An online tutoring platform</w:t>
      </w:r>
    </w:p>
    <w:p>
      <w:pPr>
        <w:pStyle w:val="ListBullet"/>
      </w:pPr>
      <w:r>
        <w:t>A sustainable fashion brand</w:t>
      </w:r>
    </w:p>
    <w:p>
      <w:pPr>
        <w:pStyle w:val="ListBullet"/>
      </w:pPr>
      <w:r>
        <w:t>A coworking space</w:t>
      </w:r>
    </w:p>
    <w:p>
      <w:r>
        <w:rPr>
          <w:b/>
        </w:rPr>
        <w:t xml:space="preserve">Step 2: </w:t>
      </w:r>
      <w:r>
        <w:t>Write the business plan in Word (3–5 pages):</w:t>
      </w:r>
    </w:p>
    <w:p>
      <w:pPr>
        <w:pStyle w:val="ListBullet"/>
      </w:pPr>
      <w:r>
        <w:t>Cover page: Business name, tagline, your name, date</w:t>
      </w:r>
    </w:p>
    <w:p>
      <w:pPr>
        <w:pStyle w:val="ListBullet"/>
      </w:pPr>
      <w:r>
        <w:t>Section 1: Executive Summary (what, who, why)</w:t>
      </w:r>
    </w:p>
    <w:p>
      <w:pPr>
        <w:pStyle w:val="ListBullet"/>
      </w:pPr>
      <w:r>
        <w:t>Section 2: Problem &amp; Solution</w:t>
      </w:r>
    </w:p>
    <w:p>
      <w:pPr>
        <w:pStyle w:val="ListBullet"/>
      </w:pPr>
      <w:r>
        <w:t>Section 3: Target Market (audience personas)</w:t>
      </w:r>
    </w:p>
    <w:p>
      <w:pPr>
        <w:pStyle w:val="ListBullet"/>
      </w:pPr>
      <w:r>
        <w:t>Section 4: Revenue Model (how you make money)</w:t>
      </w:r>
    </w:p>
    <w:p>
      <w:pPr>
        <w:pStyle w:val="ListBullet"/>
      </w:pPr>
      <w:r>
        <w:t>Section 5: Marketing Strategy</w:t>
      </w:r>
    </w:p>
    <w:p>
      <w:pPr>
        <w:pStyle w:val="ListBullet"/>
      </w:pPr>
      <w:r>
        <w:t>Section 6: Financial Summary (reference Excel sheet)</w:t>
      </w:r>
    </w:p>
    <w:p>
      <w:r>
        <w:rPr>
          <w:b/>
        </w:rPr>
        <w:t xml:space="preserve">Step 3: </w:t>
      </w:r>
      <w:r>
        <w:t>Apply Word styles, TOC, headers/footers (skills from Project 2).</w:t>
      </w:r>
    </w:p>
    <w:p/>
    <w:p>
      <w:r>
        <w:t>✅ Checkpoint: Business plan document complete with proper formatting.</w:t>
      </w:r>
    </w:p>
    <w:p/>
    <w:p>
      <w:pPr>
        <w:pStyle w:val="Heading2"/>
      </w:pPr>
      <w:r>
        <w:t>Session 2: Excel Financial Projections (Week 5–6)</w:t>
      </w:r>
    </w:p>
    <w:p>
      <w:r>
        <w:rPr>
          <w:b/>
        </w:rPr>
        <w:t xml:space="preserve">Step 4: </w:t>
      </w:r>
      <w:r>
        <w:t>Create an Excel workbook with these sheets:</w:t>
      </w:r>
    </w:p>
    <w:p>
      <w:pPr>
        <w:pStyle w:val="ListBullet"/>
      </w:pPr>
      <w:r>
        <w:t>Sheet 1 – Startup Costs: List of one-time expenses (equipment, licenses, setup) with total</w:t>
      </w:r>
    </w:p>
    <w:p>
      <w:pPr>
        <w:pStyle w:val="ListBullet"/>
      </w:pPr>
      <w:r>
        <w:t>Sheet 2 – Monthly Expenses: Recurring costs (rent, salaries, marketing, tools) for 12 months</w:t>
      </w:r>
    </w:p>
    <w:p>
      <w:pPr>
        <w:pStyle w:val="ListBullet"/>
      </w:pPr>
      <w:r>
        <w:t>Sheet 3 – Revenue Projections: Monthly revenue for 12 months with growth assumptions</w:t>
      </w:r>
    </w:p>
    <w:p>
      <w:pPr>
        <w:pStyle w:val="ListBullet"/>
      </w:pPr>
      <w:r>
        <w:t>Sheet 4 – Profit/Loss: Revenue - Expenses per month, cumulative P/L, break-even point</w:t>
      </w:r>
    </w:p>
    <w:p>
      <w:r>
        <w:rPr>
          <w:b/>
        </w:rPr>
        <w:t xml:space="preserve">Step 5: </w:t>
      </w:r>
      <w:r>
        <w:t>Add charts to the P/L sheet:</w:t>
      </w:r>
    </w:p>
    <w:p>
      <w:pPr>
        <w:pStyle w:val="ListBullet"/>
      </w:pPr>
      <w:r>
        <w:t>Line chart: Monthly revenue vs expenses (12 months)</w:t>
      </w:r>
    </w:p>
    <w:p>
      <w:pPr>
        <w:pStyle w:val="ListBullet"/>
      </w:pPr>
      <w:r>
        <w:t>Bar chart: Cumulative profit/loss showing break-even point</w:t>
      </w:r>
    </w:p>
    <w:p>
      <w:r>
        <w:rPr>
          <w:b/>
        </w:rPr>
        <w:t xml:space="preserve">Step 6: </w:t>
      </w:r>
      <w:r>
        <w:t>Format all sheets professionally. Use currency format. Bold headers.</w:t>
      </w:r>
    </w:p>
    <w:p/>
    <w:p>
      <w:r>
        <w:t>✅ Checkpoint: Excel workbook with 4 sheets, formulas, and 2 charts.</w:t>
      </w:r>
    </w:p>
    <w:p/>
    <w:p>
      <w:pPr>
        <w:pStyle w:val="Heading2"/>
      </w:pPr>
      <w:r>
        <w:t>Session 3–4: PowerPoint Pitch Deck + Presentation (Week 6)</w:t>
      </w:r>
    </w:p>
    <w:p>
      <w:r>
        <w:rPr>
          <w:b/>
        </w:rPr>
        <w:t xml:space="preserve">Step 7: </w:t>
      </w:r>
      <w:r>
        <w:t>Create a PowerPoint pitch deck (8–10 slides):</w:t>
      </w:r>
    </w:p>
    <w:p>
      <w:pPr>
        <w:pStyle w:val="ListBullet"/>
      </w:pPr>
      <w:r>
        <w:t>Slide 1: Title – Business name, tagline, your name</w:t>
      </w:r>
    </w:p>
    <w:p>
      <w:pPr>
        <w:pStyle w:val="ListBullet"/>
      </w:pPr>
      <w:r>
        <w:t>Slide 2: Problem – What problem are you solving?</w:t>
      </w:r>
    </w:p>
    <w:p>
      <w:pPr>
        <w:pStyle w:val="ListBullet"/>
      </w:pPr>
      <w:r>
        <w:t>Slide 3: Solution – Your product/service</w:t>
      </w:r>
    </w:p>
    <w:p>
      <w:pPr>
        <w:pStyle w:val="ListBullet"/>
      </w:pPr>
      <w:r>
        <w:t>Slide 4: Target Market – Who are your customers?</w:t>
      </w:r>
    </w:p>
    <w:p>
      <w:pPr>
        <w:pStyle w:val="ListBullet"/>
      </w:pPr>
      <w:r>
        <w:t>Slide 5: Business Model – How you make money</w:t>
      </w:r>
    </w:p>
    <w:p>
      <w:pPr>
        <w:pStyle w:val="ListBullet"/>
      </w:pPr>
      <w:r>
        <w:t>Slide 6: Marketing Strategy – How you reach customers</w:t>
      </w:r>
    </w:p>
    <w:p>
      <w:pPr>
        <w:pStyle w:val="ListBullet"/>
      </w:pPr>
      <w:r>
        <w:t>Slide 7: Financials – Key numbers (startup cost, monthly revenue, break-even)</w:t>
      </w:r>
    </w:p>
    <w:p>
      <w:pPr>
        <w:pStyle w:val="ListBullet"/>
      </w:pPr>
      <w:r>
        <w:t>Slide 8: Charts – Embed or screenshot charts from Excel</w:t>
      </w:r>
    </w:p>
    <w:p>
      <w:pPr>
        <w:pStyle w:val="ListBullet"/>
      </w:pPr>
      <w:r>
        <w:t>Slide 9: Team – Who is involved</w:t>
      </w:r>
    </w:p>
    <w:p>
      <w:pPr>
        <w:pStyle w:val="ListBullet"/>
      </w:pPr>
      <w:r>
        <w:t>Slide 10: Ask – What you need (funding, mentorship, partnership)</w:t>
      </w:r>
    </w:p>
    <w:p>
      <w:r>
        <w:rPr>
          <w:b/>
        </w:rPr>
        <w:t xml:space="preserve">Step 8: </w:t>
      </w:r>
      <w:r>
        <w:t>Design the slides:</w:t>
      </w:r>
    </w:p>
    <w:p>
      <w:pPr>
        <w:pStyle w:val="ListBullet"/>
      </w:pPr>
      <w:r>
        <w:t>Use a consistent theme/template</w:t>
      </w:r>
    </w:p>
    <w:p>
      <w:pPr>
        <w:pStyle w:val="ListBullet"/>
      </w:pPr>
      <w:r>
        <w:t>Minimal text per slide (5–7 bullet points max)</w:t>
      </w:r>
    </w:p>
    <w:p>
      <w:pPr>
        <w:pStyle w:val="ListBullet"/>
      </w:pPr>
      <w:r>
        <w:t>Use images, icons, and charts for visual appeal</w:t>
      </w:r>
    </w:p>
    <w:p>
      <w:pPr>
        <w:pStyle w:val="ListBullet"/>
      </w:pPr>
      <w:r>
        <w:t>Add Morph or Fade transitions between slides</w:t>
      </w:r>
    </w:p>
    <w:p>
      <w:r>
        <w:rPr>
          <w:b/>
        </w:rPr>
        <w:t xml:space="preserve">Step 9: </w:t>
      </w:r>
      <w:r>
        <w:t>Add presenter notes to each slide (what to say during presentation).</w:t>
      </w:r>
    </w:p>
    <w:p>
      <w:r>
        <w:rPr>
          <w:b/>
        </w:rPr>
        <w:t xml:space="preserve">Step 10: </w:t>
      </w:r>
      <w:r>
        <w:t>Practice the presentation (5 minutes max).</w:t>
      </w:r>
    </w:p>
    <w:p>
      <w:r>
        <w:rPr>
          <w:b/>
        </w:rPr>
        <w:t xml:space="preserve">Step 11: </w:t>
      </w:r>
      <w:r>
        <w:t>Present to the class (final session).</w:t>
      </w:r>
    </w:p>
    <w:p>
      <w:r>
        <w:rPr>
          <w:b/>
        </w:rPr>
        <w:t xml:space="preserve">Step 12: </w:t>
      </w:r>
      <w:r>
        <w:t>Save all files:</w:t>
      </w:r>
    </w:p>
    <w:p>
      <w:pPr>
        <w:pStyle w:val="ListBullet"/>
      </w:pPr>
      <w:r>
        <w:t>Word: YourName_MSOffice_P04_BusinessPlan.docx + PDF</w:t>
      </w:r>
    </w:p>
    <w:p>
      <w:pPr>
        <w:pStyle w:val="ListBullet"/>
      </w:pPr>
      <w:r>
        <w:t>Excel: YourName_MSOffice_P04_Financials.xlsx</w:t>
      </w:r>
    </w:p>
    <w:p>
      <w:pPr>
        <w:pStyle w:val="ListBullet"/>
      </w:pPr>
      <w:r>
        <w:t>PowerPoint: YourName_MSOffice_P04_PitchDeck.pptx + PDF</w:t>
      </w:r>
    </w:p>
    <w:p>
      <w:r>
        <w:rPr>
          <w:b/>
        </w:rPr>
        <w:t xml:space="preserve">Step 13: </w:t>
      </w:r>
      <w:r>
        <w:t>Upload pitch deck to LinkedIn. Save everything to portfolio folder.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meeting specifications.</w:t>
      </w:r>
    </w:p>
    <w:p>
      <w:pPr>
        <w:pStyle w:val="ListBullet"/>
      </w:pPr>
      <w:r>
        <w:rPr>
          <w:b/>
        </w:rPr>
        <w:t xml:space="preserve">Quality (25%): </w:t>
      </w:r>
      <w:r>
        <w:t>Professional appearance, consistent formatting, attention to detail.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their choices and demonstrate the features used.</w:t>
      </w:r>
    </w:p>
    <w:p>
      <w:pPr>
        <w:pStyle w:val="ListBullet"/>
      </w:pPr>
      <w:r>
        <w:rPr>
          <w:b/>
        </w:rPr>
        <w:t xml:space="preserve">Documentation (20%): </w:t>
      </w:r>
      <w:r>
        <w:t>Clean screenshots/PDFs in portfolio. Description written. Files named properly.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Word business plan: 3–5 pages, formatted with styles, TOC, headers/footers</w:t>
      </w:r>
    </w:p>
    <w:p>
      <w:pPr>
        <w:pStyle w:val="ListBullet"/>
      </w:pPr>
      <w:r>
        <w:t>Excel financials: 4 sheets (startup costs, monthly expenses, revenue, P/L) with charts</w:t>
      </w:r>
    </w:p>
    <w:p>
      <w:pPr>
        <w:pStyle w:val="ListBullet"/>
      </w:pPr>
      <w:r>
        <w:t>PowerPoint pitch deck: 8–10 slides with design, transitions, presenter notes</w:t>
      </w:r>
    </w:p>
    <w:p>
      <w:pPr>
        <w:pStyle w:val="ListBullet"/>
      </w:pPr>
      <w:r>
        <w:t>All saved as .docx/.xlsx/.pptx and PDF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Investor feedback: </w:t>
      </w:r>
      <w:r>
        <w:t>Present to someone outside the class and get real feedback.</w:t>
      </w:r>
    </w:p>
    <w:p>
      <w:pPr>
        <w:pStyle w:val="ListBullet"/>
      </w:pPr>
      <w:r>
        <w:rPr>
          <w:b/>
        </w:rPr>
        <w:t xml:space="preserve">Competitive analysis: </w:t>
      </w:r>
      <w:r>
        <w:t>Add a slide/section comparing with 3 real competitors.</w:t>
      </w:r>
    </w:p>
    <w:p>
      <w:pPr>
        <w:pStyle w:val="ListBullet"/>
      </w:pPr>
      <w:r>
        <w:rPr>
          <w:b/>
        </w:rPr>
        <w:t xml:space="preserve">Video pitch: </w:t>
      </w:r>
      <w:r>
        <w:t>Record a 2-minute video pitch using the slides as backdrop.</w:t>
      </w:r>
    </w:p>
    <w:p>
      <w:pPr>
        <w:pStyle w:val="ListBullet"/>
      </w:pPr>
      <w:r>
        <w:rPr>
          <w:b/>
        </w:rPr>
        <w:t xml:space="preserve">Detailed financials: </w:t>
      </w:r>
      <w:r>
        <w:t>Expand to 3-year projections with best/worst/expected scenarios.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