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Business Report</w:t>
      </w:r>
    </w:p>
    <w:p>
      <w:r>
        <w:rPr>
          <w:color w:val="666666"/>
          <w:sz w:val="26"/>
        </w:rPr>
        <w:t>MS Office Basics – Project 2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5–8 page professional business report in Word with styles, table of contents, tables, charts, headers/footers, and bibliography.</w:t>
      </w:r>
    </w:p>
    <w:p>
      <w:r>
        <w:rPr>
          <w:b/>
        </w:rPr>
        <w:t xml:space="preserve">Why it matters: </w:t>
      </w:r>
      <w:r>
        <w:t>Report writing is a core professional skill. This project teaches advanced Word features (TOC, styles, citations) that most people never learn properly.</w:t>
      </w:r>
    </w:p>
    <w:p>
      <w:r>
        <w:rPr>
          <w:b/>
        </w:rPr>
        <w:t xml:space="preserve">Skills used: </w:t>
      </w:r>
      <w:r>
        <w:t>Word styles (Heading 1/2/3), automatic Table of Contents, tables, chart insertion, page numbers, headers/footers, citations and bibliography, page/section breaks.</w:t>
      </w:r>
    </w:p>
    <w:p>
      <w:r>
        <w:rPr>
          <w:b/>
        </w:rPr>
        <w:t xml:space="preserve">Estimated time: </w:t>
      </w:r>
      <w:r>
        <w:t>2–3 sessions (3–4.5 hours)</w:t>
      </w:r>
    </w:p>
    <w:p>
      <w:r>
        <w:rPr>
          <w:b/>
        </w:rPr>
        <w:t xml:space="preserve">Final deliverable: </w:t>
      </w:r>
      <w:r>
        <w:t>A 5–8 page business report (.docx + PDF) on a topic of the student’s choice.</w:t>
      </w:r>
    </w:p>
    <w:p>
      <w:r>
        <w:rPr>
          <w:b/>
        </w:rPr>
        <w:t xml:space="preserve">Starter template: </w:t>
      </w:r>
      <w:r>
        <w:t>None.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 1 (Resume)</w:t>
      </w:r>
    </w:p>
    <w:p>
      <w:pPr>
        <w:pStyle w:val="ListBullet"/>
      </w:pPr>
      <w:r>
        <w:t>Week 1–2 of MS Office course (Word mastery)</w:t>
      </w:r>
    </w:p>
    <w:p>
      <w:pPr>
        <w:pStyle w:val="ListBullet"/>
      </w:pPr>
      <w:r>
        <w:t>Understands Word styles and basic formatting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Structure &amp; Content (Week 2)</w:t>
      </w:r>
    </w:p>
    <w:p>
      <w:r>
        <w:rPr>
          <w:b/>
        </w:rPr>
        <w:t xml:space="preserve">Step 1: </w:t>
      </w:r>
      <w:r>
        <w:t>Choose a report topic. Suggestions:</w:t>
      </w:r>
    </w:p>
    <w:p>
      <w:pPr>
        <w:pStyle w:val="ListBullet"/>
      </w:pPr>
      <w:r>
        <w:t>"The Impact of AI on Education in India"</w:t>
      </w:r>
    </w:p>
    <w:p>
      <w:pPr>
        <w:pStyle w:val="ListBullet"/>
      </w:pPr>
      <w:r>
        <w:t>"Digital Marketing Trends for Small Businesses"</w:t>
      </w:r>
    </w:p>
    <w:p>
      <w:pPr>
        <w:pStyle w:val="ListBullet"/>
      </w:pPr>
      <w:r>
        <w:t>"Remote Work: Productivity Analysis Post-COVID"</w:t>
      </w:r>
    </w:p>
    <w:p>
      <w:pPr>
        <w:pStyle w:val="ListBullet"/>
      </w:pPr>
      <w:r>
        <w:t>Any topic relevant to the student’s interests</w:t>
      </w:r>
    </w:p>
    <w:p>
      <w:r>
        <w:rPr>
          <w:b/>
        </w:rPr>
        <w:t xml:space="preserve">Step 2: </w:t>
      </w:r>
      <w:r>
        <w:t>Set up the document:</w:t>
      </w:r>
    </w:p>
    <w:p>
      <w:pPr>
        <w:pStyle w:val="ListBullet"/>
      </w:pPr>
      <w:r>
        <w:t>Page 1: Cover page (Insert → Cover Page, or design manually)</w:t>
      </w:r>
    </w:p>
    <w:p>
      <w:pPr>
        <w:pStyle w:val="ListBullet"/>
      </w:pPr>
      <w:r>
        <w:t>Title, author name, date, institution/company</w:t>
      </w:r>
    </w:p>
    <w:p>
      <w:r>
        <w:rPr>
          <w:b/>
        </w:rPr>
        <w:t xml:space="preserve">Step 3: </w:t>
      </w:r>
      <w:r>
        <w:t>Create the report structure using Word Styles:</w:t>
      </w:r>
    </w:p>
    <w:p>
      <w:pPr>
        <w:pStyle w:val="ListBullet"/>
      </w:pPr>
      <w:r>
        <w:t>Heading 1: Major sections (Introduction, Findings, Analysis, Conclusion)</w:t>
      </w:r>
    </w:p>
    <w:p>
      <w:pPr>
        <w:pStyle w:val="ListBullet"/>
      </w:pPr>
      <w:r>
        <w:t>Heading 2: Subsections within each major section</w:t>
      </w:r>
    </w:p>
    <w:p>
      <w:pPr>
        <w:pStyle w:val="ListBullet"/>
      </w:pPr>
      <w:r>
        <w:t>Heading 3: Sub-subsections if needed</w:t>
      </w:r>
    </w:p>
    <w:p>
      <w:pPr>
        <w:pStyle w:val="ListBullet"/>
      </w:pPr>
      <w:r>
        <w:t>Normal: Body text</w:t>
      </w:r>
    </w:p>
    <w:p>
      <w:r>
        <w:rPr>
          <w:b/>
        </w:rPr>
        <w:t xml:space="preserve">Step 4: </w:t>
      </w:r>
      <w:r>
        <w:t>Write the content:</w:t>
      </w:r>
    </w:p>
    <w:p>
      <w:pPr>
        <w:pStyle w:val="ListBullet"/>
      </w:pPr>
      <w:r>
        <w:t>1. Executive Summary (0.5 page)</w:t>
      </w:r>
    </w:p>
    <w:p>
      <w:pPr>
        <w:pStyle w:val="ListBullet"/>
      </w:pPr>
      <w:r>
        <w:t>2. Introduction (0.5–1 page) – background, purpose, scope</w:t>
      </w:r>
    </w:p>
    <w:p>
      <w:pPr>
        <w:pStyle w:val="ListBullet"/>
      </w:pPr>
      <w:r>
        <w:t>3. Findings / Literature Review (1–2 pages) – research, data, facts</w:t>
      </w:r>
    </w:p>
    <w:p>
      <w:pPr>
        <w:pStyle w:val="ListBullet"/>
      </w:pPr>
      <w:r>
        <w:t>4. Analysis / Discussion (1–2 pages) – your interpretation</w:t>
      </w:r>
    </w:p>
    <w:p>
      <w:pPr>
        <w:pStyle w:val="ListBullet"/>
      </w:pPr>
      <w:r>
        <w:t>5. Recommendations (0.5–1 page)</w:t>
      </w:r>
    </w:p>
    <w:p>
      <w:pPr>
        <w:pStyle w:val="ListBullet"/>
      </w:pPr>
      <w:r>
        <w:t>6. Conclusion (0.5 page)</w:t>
      </w:r>
    </w:p>
    <w:p>
      <w:pPr>
        <w:pStyle w:val="ListBullet"/>
      </w:pPr>
      <w:r>
        <w:t>7. References / Bibliography</w:t>
      </w:r>
    </w:p>
    <w:p/>
    <w:p>
      <w:r>
        <w:t>✅ Checkpoint: 5–8 pages written with proper heading hierarchy.</w:t>
      </w:r>
    </w:p>
    <w:p/>
    <w:p>
      <w:pPr>
        <w:pStyle w:val="Heading2"/>
      </w:pPr>
      <w:r>
        <w:t>Session 2: Advanced Features &amp; Polish (Week 2)</w:t>
      </w:r>
    </w:p>
    <w:p>
      <w:r>
        <w:rPr>
          <w:b/>
        </w:rPr>
        <w:t xml:space="preserve">Step 5: </w:t>
      </w:r>
      <w:r>
        <w:t>Insert a Table of Contents:</w:t>
      </w:r>
    </w:p>
    <w:p>
      <w:pPr>
        <w:pStyle w:val="ListBullet"/>
      </w:pPr>
      <w:r>
        <w:t>Place cursor after cover page</w:t>
      </w:r>
    </w:p>
    <w:p>
      <w:pPr>
        <w:pStyle w:val="ListBullet"/>
      </w:pPr>
      <w:r>
        <w:t>References → Table of Contents → choose a style</w:t>
      </w:r>
    </w:p>
    <w:p>
      <w:pPr>
        <w:pStyle w:val="ListBullet"/>
      </w:pPr>
      <w:r>
        <w:t>The TOC auto-populates from your Heading styles</w:t>
      </w:r>
    </w:p>
    <w:p>
      <w:r>
        <w:rPr>
          <w:b/>
        </w:rPr>
        <w:t xml:space="preserve">Step 6: </w:t>
      </w:r>
      <w:r>
        <w:t>Add at least 1 table:</w:t>
      </w:r>
    </w:p>
    <w:p>
      <w:pPr>
        <w:pStyle w:val="ListBullet"/>
      </w:pPr>
      <w:r>
        <w:t>Insert → Table → create a data table relevant to your topic</w:t>
      </w:r>
    </w:p>
    <w:p>
      <w:pPr>
        <w:pStyle w:val="ListBullet"/>
      </w:pPr>
      <w:r>
        <w:t>Format with Table Design styles, bold headers</w:t>
      </w:r>
    </w:p>
    <w:p>
      <w:r>
        <w:rPr>
          <w:b/>
        </w:rPr>
        <w:t xml:space="preserve">Step 7: </w:t>
      </w:r>
      <w:r>
        <w:t>Add at least 1 chart:</w:t>
      </w:r>
    </w:p>
    <w:p>
      <w:pPr>
        <w:pStyle w:val="ListBullet"/>
      </w:pPr>
      <w:r>
        <w:t>Insert → Chart → choose bar/pie/line</w:t>
      </w:r>
    </w:p>
    <w:p>
      <w:pPr>
        <w:pStyle w:val="ListBullet"/>
      </w:pPr>
      <w:r>
        <w:t>Enter data, add title and labels</w:t>
      </w:r>
    </w:p>
    <w:p>
      <w:r>
        <w:rPr>
          <w:b/>
        </w:rPr>
        <w:t xml:space="preserve">Step 8: </w:t>
      </w:r>
      <w:r>
        <w:t>Add headers and footers:</w:t>
      </w:r>
    </w:p>
    <w:p>
      <w:pPr>
        <w:pStyle w:val="ListBullet"/>
      </w:pPr>
      <w:r>
        <w:t>Header: Report title (small, right-aligned)</w:t>
      </w:r>
    </w:p>
    <w:p>
      <w:pPr>
        <w:pStyle w:val="ListBullet"/>
      </w:pPr>
      <w:r>
        <w:t>Footer: Page numbers (centered)</w:t>
      </w:r>
    </w:p>
    <w:p>
      <w:pPr>
        <w:pStyle w:val="ListBullet"/>
      </w:pPr>
      <w:r>
        <w:t>Different first page (no header on cover page)</w:t>
      </w:r>
    </w:p>
    <w:p>
      <w:r>
        <w:rPr>
          <w:b/>
        </w:rPr>
        <w:t xml:space="preserve">Step 9: </w:t>
      </w:r>
      <w:r>
        <w:t>Add citations and bibliography:</w:t>
      </w:r>
    </w:p>
    <w:p>
      <w:pPr>
        <w:pStyle w:val="ListBullet"/>
      </w:pPr>
      <w:r>
        <w:t>References → Insert Citation → Add New Source</w:t>
      </w:r>
    </w:p>
    <w:p>
      <w:pPr>
        <w:pStyle w:val="ListBullet"/>
      </w:pPr>
      <w:r>
        <w:t>Add 3–5 sources (websites, articles, reports)</w:t>
      </w:r>
    </w:p>
    <w:p>
      <w:pPr>
        <w:pStyle w:val="ListBullet"/>
      </w:pPr>
      <w:r>
        <w:t>References → Bibliography → insert at the end</w:t>
      </w:r>
    </w:p>
    <w:p>
      <w:r>
        <w:rPr>
          <w:b/>
        </w:rPr>
        <w:t xml:space="preserve">Step 10: </w:t>
      </w:r>
      <w:r>
        <w:t>Add page breaks between major sections.</w:t>
      </w:r>
    </w:p>
    <w:p>
      <w:r>
        <w:rPr>
          <w:b/>
        </w:rPr>
        <w:t xml:space="preserve">Step 11: </w:t>
      </w:r>
      <w:r>
        <w:t>Update the Table of Contents: right-click → Update Field → Update entire table.</w:t>
      </w:r>
    </w:p>
    <w:p>
      <w:r>
        <w:rPr>
          <w:b/>
        </w:rPr>
        <w:t xml:space="preserve">Step 12: </w:t>
      </w:r>
      <w:r>
        <w:t>Proofread. Check formatting consistency.</w:t>
      </w:r>
    </w:p>
    <w:p>
      <w:r>
        <w:rPr>
          <w:b/>
        </w:rPr>
        <w:t xml:space="preserve">Step 13: </w:t>
      </w:r>
      <w:r>
        <w:t>Save as .docx and export as PDF.</w:t>
      </w:r>
    </w:p>
    <w:p>
      <w:r>
        <w:rPr>
          <w:b/>
        </w:rPr>
        <w:t xml:space="preserve">Step 14: </w:t>
      </w:r>
      <w:r>
        <w:t>Screenshot the TOC page and one content page. Save to portfolio.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consistent formatting,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choices and demonstrate the features used.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screenshots/PDFs in portfolio. Description written. Files named properly.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5–8 page report with cover page, TOC, body sections, bibliography</w:t>
      </w:r>
    </w:p>
    <w:p>
      <w:pPr>
        <w:pStyle w:val="ListBullet"/>
      </w:pPr>
      <w:r>
        <w:t>At least 1 table and 1 chart embedded in the report</w:t>
      </w:r>
    </w:p>
    <w:p>
      <w:pPr>
        <w:pStyle w:val="ListBullet"/>
      </w:pPr>
      <w:r>
        <w:t>Headers, footers, page numbers</w:t>
      </w:r>
    </w:p>
    <w:p>
      <w:pPr>
        <w:pStyle w:val="ListBullet"/>
      </w:pPr>
      <w:r>
        <w:t>Proper heading styles (auto-generating the TOC)</w:t>
      </w:r>
    </w:p>
    <w:p>
      <w:pPr>
        <w:pStyle w:val="ListBullet"/>
      </w:pPr>
      <w:r>
        <w:t>3–5 citations with auto-generated bibliography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Track Changes review: </w:t>
      </w:r>
      <w:r>
        <w:t>Pair with another student. Use Track Changes to peer-review each other’s reports.</w:t>
      </w:r>
    </w:p>
    <w:p>
      <w:pPr>
        <w:pStyle w:val="ListBullet"/>
      </w:pPr>
      <w:r>
        <w:rPr>
          <w:b/>
        </w:rPr>
        <w:t xml:space="preserve">Mail Merge: </w:t>
      </w:r>
      <w:r>
        <w:t>Create a mail merge letter that sends a summary to 5 people.</w:t>
      </w:r>
    </w:p>
    <w:p>
      <w:pPr>
        <w:pStyle w:val="ListBullet"/>
      </w:pPr>
      <w:r>
        <w:rPr>
          <w:b/>
        </w:rPr>
        <w:t xml:space="preserve">Appendix: </w:t>
      </w:r>
      <w:r>
        <w:t>Add an appendix with raw data tables or survey results.</w:t>
      </w:r>
    </w:p>
    <w:p>
      <w:pPr>
        <w:pStyle w:val="ListBullet"/>
      </w:pPr>
      <w:r>
        <w:rPr>
          <w:b/>
        </w:rPr>
        <w:t xml:space="preserve">Executive summary poster: </w:t>
      </w:r>
      <w:r>
        <w:t>Create a 1-page visual summary of the report in PowerPoint.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