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Budget Tracker + Sales Dashboard</w:t>
      </w:r>
    </w:p>
    <w:p>
      <w:r>
        <w:rPr>
          <w:color w:val="666666"/>
          <w:sz w:val="26"/>
        </w:rPr>
        <w:t>MS Office Basics – Project 3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An Excel budget tracker and a sales dashboard with pivot tables and 3 charts, built from a sample sales dataset.</w:t>
      </w:r>
    </w:p>
    <w:p>
      <w:r>
        <w:rPr>
          <w:b/>
        </w:rPr>
        <w:t xml:space="preserve">Why it matters: </w:t>
      </w:r>
      <w:r>
        <w:t>This is the Excel portion of the MS Office course. Students learn formulas, pivot tables, and charts – the most marketable Excel skills.</w:t>
      </w:r>
    </w:p>
    <w:p>
      <w:r>
        <w:rPr>
          <w:b/>
        </w:rPr>
        <w:t xml:space="preserve">Skills used: </w:t>
      </w:r>
      <w:r>
        <w:t>SUM, AVERAGE, COUNTIF, IF, XLOOKUP, pivot tables, charts (bar, pie, line), conditional formatting.</w:t>
      </w:r>
    </w:p>
    <w:p>
      <w:r>
        <w:rPr>
          <w:b/>
        </w:rPr>
        <w:t xml:space="preserve">Estimated time: </w:t>
      </w:r>
      <w:r>
        <w:t>2–3 sessions (3–4.5 hours)</w:t>
      </w:r>
    </w:p>
    <w:p>
      <w:r>
        <w:rPr>
          <w:b/>
        </w:rPr>
        <w:t xml:space="preserve">Final deliverable: </w:t>
      </w:r>
      <w:r>
        <w:t>An Excel workbook with a budget sheet (personal budget tracker) and a sales dashboard sheet (pivot table + 3 charts from sample data).</w:t>
      </w:r>
    </w:p>
    <w:p>
      <w:r>
        <w:rPr>
          <w:b/>
        </w:rPr>
        <w:t xml:space="preserve">Starter template: </w:t>
      </w:r>
      <w:r>
        <w:t>Budget_Sales_Starter.xlsx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 and 2</w:t>
      </w:r>
    </w:p>
    <w:p>
      <w:pPr>
        <w:pStyle w:val="ListBullet"/>
      </w:pPr>
      <w:r>
        <w:t>Week 3–4 of MS Office course (Microsoft Excel)</w:t>
      </w:r>
    </w:p>
    <w:p>
      <w:pPr>
        <w:pStyle w:val="ListBullet"/>
      </w:pPr>
      <w:r>
        <w:t>Basic Excel navigation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Budget Tracker (Week 3)</w:t>
      </w:r>
    </w:p>
    <w:p>
      <w:r>
        <w:rPr>
          <w:b/>
        </w:rPr>
        <w:t xml:space="preserve">Step 1: </w:t>
      </w:r>
      <w:r>
        <w:t>Open Budget_Sales_Starter.xlsx. Go to the Budget sheet.</w:t>
      </w:r>
    </w:p>
    <w:p>
      <w:r>
        <w:rPr>
          <w:b/>
        </w:rPr>
        <w:t xml:space="preserve">Step 2: </w:t>
      </w:r>
      <w:r>
        <w:t>The Budget sheet has columns: Date, Category, Description, Amount, Type (Income/Expense). Sample data for January is pre-filled.</w:t>
      </w:r>
    </w:p>
    <w:p>
      <w:r>
        <w:rPr>
          <w:b/>
        </w:rPr>
        <w:t xml:space="preserve">Step 3: </w:t>
      </w:r>
      <w:r>
        <w:t>Add formulas at the bottom:</w:t>
      </w:r>
    </w:p>
    <w:p>
      <w:pPr>
        <w:pStyle w:val="ListBullet"/>
      </w:pPr>
      <w:r>
        <w:t>Total Income: =SUMIF(E:E,"Income",D:D)</w:t>
      </w:r>
    </w:p>
    <w:p>
      <w:pPr>
        <w:pStyle w:val="ListBullet"/>
      </w:pPr>
      <w:r>
        <w:t>Total Expenses: =SUMIF(E:E,"Expense",D:D)</w:t>
      </w:r>
    </w:p>
    <w:p>
      <w:pPr>
        <w:pStyle w:val="ListBullet"/>
      </w:pPr>
      <w:r>
        <w:t>Net Savings: =Total Income - Total Expenses</w:t>
      </w:r>
    </w:p>
    <w:p>
      <w:r>
        <w:rPr>
          <w:b/>
        </w:rPr>
        <w:t xml:space="preserve">Step 4: </w:t>
      </w:r>
      <w:r>
        <w:t>Add conditional formatting:</w:t>
      </w:r>
    </w:p>
    <w:p>
      <w:pPr>
        <w:pStyle w:val="ListBullet"/>
      </w:pPr>
      <w:r>
        <w:t>Green for Income rows, Red for Expense rows</w:t>
      </w:r>
    </w:p>
    <w:p>
      <w:r>
        <w:rPr>
          <w:b/>
        </w:rPr>
        <w:t xml:space="preserve">Step 5: </w:t>
      </w:r>
      <w:r>
        <w:t>Create a pie chart: spending by Category. Use a helper area with SUMIF per category, then create the chart.</w:t>
      </w:r>
    </w:p>
    <w:p>
      <w:r>
        <w:rPr>
          <w:b/>
        </w:rPr>
        <w:t xml:space="preserve">Step 6: </w:t>
      </w:r>
      <w:r>
        <w:t>Format the sheet: bold headers, currency format, borders.</w:t>
      </w:r>
    </w:p>
    <w:p/>
    <w:p>
      <w:r>
        <w:t>✅ Checkpoint: Budget sheet has formulas, conditional formatting, and a pie chart.</w:t>
      </w:r>
    </w:p>
    <w:p/>
    <w:p>
      <w:pPr>
        <w:pStyle w:val="Heading2"/>
      </w:pPr>
      <w:r>
        <w:t>Session 2: Sales Dashboard (Week 3–4)</w:t>
      </w:r>
    </w:p>
    <w:p>
      <w:r>
        <w:rPr>
          <w:b/>
        </w:rPr>
        <w:t xml:space="preserve">Step 7: </w:t>
      </w:r>
      <w:r>
        <w:t>Go to the Sales sheet. It has 50 rows of sample sales data: Date, Product, Category, Region, Quantity, Revenue.</w:t>
      </w:r>
    </w:p>
    <w:p>
      <w:r>
        <w:rPr>
          <w:b/>
        </w:rPr>
        <w:t xml:space="preserve">Step 8: </w:t>
      </w:r>
      <w:r>
        <w:t>Create a Pivot Table:</w:t>
      </w:r>
    </w:p>
    <w:p>
      <w:pPr>
        <w:pStyle w:val="ListBullet"/>
      </w:pPr>
      <w:r>
        <w:t>Select the data → Insert → PivotTable → New Worksheet</w:t>
      </w:r>
    </w:p>
    <w:p>
      <w:pPr>
        <w:pStyle w:val="ListBullet"/>
      </w:pPr>
      <w:r>
        <w:t>Rows: Category | Values: Sum of Revenue</w:t>
      </w:r>
    </w:p>
    <w:p>
      <w:pPr>
        <w:pStyle w:val="ListBullet"/>
      </w:pPr>
      <w:r>
        <w:t>This shows total revenue by category</w:t>
      </w:r>
    </w:p>
    <w:p>
      <w:r>
        <w:rPr>
          <w:b/>
        </w:rPr>
        <w:t xml:space="preserve">Step 9: </w:t>
      </w:r>
      <w:r>
        <w:t>Create Chart 1 from the pivot table: Bar chart – Revenue by Category.</w:t>
      </w:r>
    </w:p>
    <w:p>
      <w:r>
        <w:rPr>
          <w:b/>
        </w:rPr>
        <w:t xml:space="preserve">Step 10: </w:t>
      </w:r>
      <w:r>
        <w:t>Modify the pivot table: Rows: Region | Values: Sum of Revenue. Create Chart 2: Pie chart – Revenue by Region.</w:t>
      </w:r>
    </w:p>
    <w:p>
      <w:r>
        <w:rPr>
          <w:b/>
        </w:rPr>
        <w:t xml:space="preserve">Step 11: </w:t>
      </w:r>
      <w:r>
        <w:t>Create another pivot table: Rows: Product | Values: Sum of Quantity. Sort descending. Create Chart 3: Column chart – Top Products by Quantity.</w:t>
      </w:r>
    </w:p>
    <w:p>
      <w:r>
        <w:rPr>
          <w:b/>
        </w:rPr>
        <w:t xml:space="preserve">Step 12: </w:t>
      </w:r>
      <w:r>
        <w:t>Arrange all 3 charts on a Dashboard sheet. Add a title: "Sales Dashboard – [Your Name]".</w:t>
      </w:r>
    </w:p>
    <w:p>
      <w:r>
        <w:rPr>
          <w:b/>
        </w:rPr>
        <w:t xml:space="preserve">Step 13: </w:t>
      </w:r>
      <w:r>
        <w:t>Save as: YourName_MSOffice_P03_BudgetSales.xlsx</w:t>
      </w:r>
    </w:p>
    <w:p>
      <w:r>
        <w:rPr>
          <w:b/>
        </w:rPr>
        <w:t xml:space="preserve">Step 14: </w:t>
      </w:r>
      <w:r>
        <w:t>Screenshot the budget sheet and sales dashboard. Save to portfolio.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consistent formatting,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choices and demonstrate the features used.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screenshots/PDFs in portfolio. Description written. Files named properly.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Budget sheet: formatted data, SUMIF formulas, conditional formatting, pie chart</w:t>
      </w:r>
    </w:p>
    <w:p>
      <w:pPr>
        <w:pStyle w:val="ListBullet"/>
      </w:pPr>
      <w:r>
        <w:t>Sales data: 3 pivot tables with 3 charts (bar, pie, column)</w:t>
      </w:r>
    </w:p>
    <w:p>
      <w:pPr>
        <w:pStyle w:val="ListBullet"/>
      </w:pPr>
      <w:r>
        <w:t>Dashboard sheet with all charts arranged neatly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Slicers: </w:t>
      </w:r>
      <w:r>
        <w:t>Add a slicer to filter the pivot table by Region or Category.</w:t>
      </w:r>
    </w:p>
    <w:p>
      <w:pPr>
        <w:pStyle w:val="ListBullet"/>
      </w:pPr>
      <w:r>
        <w:rPr>
          <w:b/>
        </w:rPr>
        <w:t xml:space="preserve">More months: </w:t>
      </w:r>
      <w:r>
        <w:t>Add Feb and Mar data to the budget and create a trend chart.</w:t>
      </w:r>
    </w:p>
    <w:p>
      <w:pPr>
        <w:pStyle w:val="ListBullet"/>
      </w:pPr>
      <w:r>
        <w:rPr>
          <w:b/>
        </w:rPr>
        <w:t xml:space="preserve">XLOOKUP: </w:t>
      </w:r>
      <w:r>
        <w:t>Add a lookup sheet and use XLOOKUP to pull product categories.</w:t>
      </w:r>
    </w:p>
    <w:p>
      <w:pPr>
        <w:pStyle w:val="ListBullet"/>
      </w:pPr>
      <w:r>
        <w:rPr>
          <w:b/>
        </w:rPr>
        <w:t xml:space="preserve">Google Sheets: </w:t>
      </w:r>
      <w:r>
        <w:t>Recreate in Google Sheets and compare features.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