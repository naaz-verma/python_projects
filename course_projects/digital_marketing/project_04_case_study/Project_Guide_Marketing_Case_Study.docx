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Complete Marketing Case Study</w:t>
      </w:r>
    </w:p>
    <w:p>
      <w:r>
        <w:rPr>
          <w:color w:val="666666"/>
          <w:sz w:val="26"/>
        </w:rPr>
        <w:t>Digital Marketing – Project 4 of 4 (Capstone)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comprehensive marketing case study for a real business: full marketing audit, strategy development, execution (website + SEO + ads + content), and results documentation – the kind of project you’d present at a job interview.</w:t>
      </w:r>
    </w:p>
    <w:p>
      <w:r>
        <w:rPr>
          <w:b/>
        </w:rPr>
        <w:t xml:space="preserve">Why it matters: </w:t>
      </w:r>
      <w:r>
        <w:t>This capstone ties together everything from the course into a single, portfolio-worthy project. It demonstrates end-to-end marketing ability.</w:t>
      </w:r>
    </w:p>
    <w:p>
      <w:r>
        <w:rPr>
          <w:b/>
        </w:rPr>
        <w:t xml:space="preserve">Skills used: </w:t>
      </w:r>
      <w:r>
        <w:t>Market research, competitive analysis, strategy development, all Project 1–3 skills, data analysis, report writing, presentation.</w:t>
      </w:r>
    </w:p>
    <w:p>
      <w:r>
        <w:rPr>
          <w:b/>
        </w:rPr>
        <w:t xml:space="preserve">Estimated time: </w:t>
      </w:r>
      <w:r>
        <w:t>4–6 sessions (6–9 hours)</w:t>
      </w:r>
    </w:p>
    <w:p>
      <w:r>
        <w:rPr>
          <w:b/>
        </w:rPr>
        <w:t xml:space="preserve">Final deliverable: </w:t>
      </w:r>
      <w:r>
        <w:t>A 15–20 page case study document (Google Doc/Word) covering the full marketing journey, plus a 10-slide presentation deck.</w:t>
      </w:r>
    </w:p>
    <w:p>
      <w:r>
        <w:rPr>
          <w:b/>
        </w:rPr>
        <w:t xml:space="preserve">Starter template: </w:t>
      </w:r>
      <w:r>
        <w:t>None – capstone project, students use everything they’ve learned.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1, 2, and 3</w:t>
      </w:r>
    </w:p>
    <w:p>
      <w:pPr>
        <w:pStyle w:val="ListBullet"/>
      </w:pPr>
      <w:r>
        <w:t>Month 3 of Digital Marketing course (Email, Analytics &amp; Capstone)</w:t>
      </w:r>
    </w:p>
    <w:p>
      <w:pPr>
        <w:pStyle w:val="ListBullet"/>
      </w:pPr>
      <w:r>
        <w:t>A real business or brand to work with (can be fictional but realistic)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Business Selection &amp; Market Research (Month 3)</w:t>
      </w:r>
    </w:p>
    <w:p>
      <w:r>
        <w:rPr>
          <w:b/>
        </w:rPr>
        <w:t xml:space="preserve">Step 1: </w:t>
      </w:r>
      <w:r>
        <w:t>Choose a business. Ideally a real local business that needs marketing help. Alternatively, create a detailed fictional business.</w:t>
      </w:r>
    </w:p>
    <w:p>
      <w:r>
        <w:rPr>
          <w:b/>
        </w:rPr>
        <w:t xml:space="preserve">Step 2: </w:t>
      </w:r>
      <w:r>
        <w:t>Document the business profile:</w:t>
      </w:r>
    </w:p>
    <w:p>
      <w:pPr>
        <w:pStyle w:val="ListBullet"/>
      </w:pPr>
      <w:r>
        <w:t>Business name, industry, location, target audience</w:t>
      </w:r>
    </w:p>
    <w:p>
      <w:pPr>
        <w:pStyle w:val="ListBullet"/>
      </w:pPr>
      <w:r>
        <w:t>Current online presence (website, social media, Google listing)</w:t>
      </w:r>
    </w:p>
    <w:p>
      <w:pPr>
        <w:pStyle w:val="ListBullet"/>
      </w:pPr>
      <w:r>
        <w:t>Business goals (e.g., increase leads, brand awareness, online sales)</w:t>
      </w:r>
    </w:p>
    <w:p>
      <w:r>
        <w:rPr>
          <w:b/>
        </w:rPr>
        <w:t xml:space="preserve">Step 3: </w:t>
      </w:r>
      <w:r>
        <w:t>Conduct market research:</w:t>
      </w:r>
    </w:p>
    <w:p>
      <w:pPr>
        <w:pStyle w:val="ListBullet"/>
      </w:pPr>
      <w:r>
        <w:t>Industry trends (3–5 points)</w:t>
      </w:r>
    </w:p>
    <w:p>
      <w:pPr>
        <w:pStyle w:val="ListBullet"/>
      </w:pPr>
      <w:r>
        <w:t>Target audience personas (2–3 personas with demographics, pain points, behavior)</w:t>
      </w:r>
    </w:p>
    <w:p>
      <w:pPr>
        <w:pStyle w:val="ListBullet"/>
      </w:pPr>
      <w:r>
        <w:t>Competitor analysis (3 competitors: strengths, weaknesses, digital presence)</w:t>
      </w:r>
    </w:p>
    <w:p>
      <w:r>
        <w:rPr>
          <w:b/>
        </w:rPr>
        <w:t xml:space="preserve">Step 4: </w:t>
      </w:r>
      <w:r>
        <w:t>Write the "Situation Analysis" section of your case study (2–3 pages covering Steps 2–3).</w:t>
      </w:r>
    </w:p>
    <w:p/>
    <w:p>
      <w:r>
        <w:t>✅ Checkpoint: Business selected. Market research complete. Situation analysis written.</w:t>
      </w:r>
    </w:p>
    <w:p/>
    <w:p>
      <w:pPr>
        <w:pStyle w:val="Heading2"/>
      </w:pPr>
      <w:r>
        <w:t>Session 2: Strategy Development (Month 3)</w:t>
      </w:r>
    </w:p>
    <w:p>
      <w:r>
        <w:rPr>
          <w:b/>
        </w:rPr>
        <w:t xml:space="preserve">Step 5: </w:t>
      </w:r>
      <w:r>
        <w:t>Define the marketing strategy:</w:t>
      </w:r>
    </w:p>
    <w:p>
      <w:pPr>
        <w:pStyle w:val="ListBullet"/>
      </w:pPr>
      <w:r>
        <w:t>Marketing objectives (SMART goals: Specific, Measurable, Achievable, Relevant, Time-bound)</w:t>
      </w:r>
    </w:p>
    <w:p>
      <w:pPr>
        <w:pStyle w:val="ListBullet"/>
      </w:pPr>
      <w:r>
        <w:t>Channel strategy (which platforms and why)</w:t>
      </w:r>
    </w:p>
    <w:p>
      <w:pPr>
        <w:pStyle w:val="ListBullet"/>
      </w:pPr>
      <w:r>
        <w:t>Content strategy (themes, frequency, formats)</w:t>
      </w:r>
    </w:p>
    <w:p>
      <w:pPr>
        <w:pStyle w:val="ListBullet"/>
      </w:pPr>
      <w:r>
        <w:t>Paid ads strategy (budget allocation, platforms, targeting)</w:t>
      </w:r>
    </w:p>
    <w:p>
      <w:pPr>
        <w:pStyle w:val="ListBullet"/>
      </w:pPr>
      <w:r>
        <w:t>SEO strategy (target keywords, on-page improvements)</w:t>
      </w:r>
    </w:p>
    <w:p>
      <w:r>
        <w:rPr>
          <w:b/>
        </w:rPr>
        <w:t xml:space="preserve">Step 6: </w:t>
      </w:r>
      <w:r>
        <w:t>Create a 90-day action plan:</w:t>
      </w:r>
    </w:p>
    <w:p>
      <w:pPr>
        <w:pStyle w:val="ListBullet"/>
      </w:pPr>
      <w:r>
        <w:t>Month 1: Foundation (website, SEO basics, content setup)</w:t>
      </w:r>
    </w:p>
    <w:p>
      <w:pPr>
        <w:pStyle w:val="ListBullet"/>
      </w:pPr>
      <w:r>
        <w:t>Month 2: Growth (content production, ads, social engagement)</w:t>
      </w:r>
    </w:p>
    <w:p>
      <w:pPr>
        <w:pStyle w:val="ListBullet"/>
      </w:pPr>
      <w:r>
        <w:t>Month 3: Optimization (analyze results, refine, scale)</w:t>
      </w:r>
    </w:p>
    <w:p>
      <w:r>
        <w:rPr>
          <w:b/>
        </w:rPr>
        <w:t xml:space="preserve">Step 7: </w:t>
      </w:r>
      <w:r>
        <w:t>Write the "Strategy" section (2–3 pages).</w:t>
      </w:r>
    </w:p>
    <w:p/>
    <w:p>
      <w:r>
        <w:t>✅ Checkpoint: Strategy document complete with objectives, channels, and 90-day plan.</w:t>
      </w:r>
    </w:p>
    <w:p/>
    <w:p>
      <w:pPr>
        <w:pStyle w:val="Heading2"/>
      </w:pPr>
      <w:r>
        <w:t>Session 3: Execution Evidence (Month 3)</w:t>
      </w:r>
    </w:p>
    <w:p>
      <w:r>
        <w:rPr>
          <w:b/>
        </w:rPr>
        <w:t xml:space="preserve">Step 8: </w:t>
      </w:r>
      <w:r>
        <w:t>Document what you executed (reference your previous projects):</w:t>
      </w:r>
    </w:p>
    <w:p>
      <w:pPr>
        <w:pStyle w:val="ListBullet"/>
      </w:pPr>
      <w:r>
        <w:t>Website: Link to WordPress site (Project 1)</w:t>
      </w:r>
    </w:p>
    <w:p>
      <w:pPr>
        <w:pStyle w:val="ListBullet"/>
      </w:pPr>
      <w:r>
        <w:t>SEO: Key findings from SEO Audit (Project 2)</w:t>
      </w:r>
    </w:p>
    <w:p>
      <w:pPr>
        <w:pStyle w:val="ListBullet"/>
      </w:pPr>
      <w:r>
        <w:t>Content &amp; Ads: Calendar, creatives, ad campaigns (Project 3)</w:t>
      </w:r>
    </w:p>
    <w:p>
      <w:r>
        <w:rPr>
          <w:b/>
        </w:rPr>
        <w:t xml:space="preserve">Step 9: </w:t>
      </w:r>
      <w:r>
        <w:t>Add any new execution specific to this business:</w:t>
      </w:r>
    </w:p>
    <w:p>
      <w:pPr>
        <w:pStyle w:val="ListBullet"/>
      </w:pPr>
      <w:r>
        <w:t>Email marketing campaign (if covered in Month 3)</w:t>
      </w:r>
    </w:p>
    <w:p>
      <w:pPr>
        <w:pStyle w:val="ListBullet"/>
      </w:pPr>
      <w:r>
        <w:t>Google Business Profile setup</w:t>
      </w:r>
    </w:p>
    <w:p>
      <w:pPr>
        <w:pStyle w:val="ListBullet"/>
      </w:pPr>
      <w:r>
        <w:t>Social media posts published</w:t>
      </w:r>
    </w:p>
    <w:p>
      <w:r>
        <w:rPr>
          <w:b/>
        </w:rPr>
        <w:t xml:space="preserve">Step 10: </w:t>
      </w:r>
      <w:r>
        <w:t>Write the "Execution" section (3–4 pages) with screenshots of everything.</w:t>
      </w:r>
    </w:p>
    <w:p/>
    <w:p/>
    <w:p>
      <w:pPr>
        <w:pStyle w:val="Heading2"/>
      </w:pPr>
      <w:r>
        <w:t>Session 4–5: Results, Learnings &amp; Presentation (Month 3)</w:t>
      </w:r>
    </w:p>
    <w:p>
      <w:r>
        <w:rPr>
          <w:b/>
        </w:rPr>
        <w:t xml:space="preserve">Step 11: </w:t>
      </w:r>
      <w:r>
        <w:t>Document results (real or projected):</w:t>
      </w:r>
    </w:p>
    <w:p>
      <w:pPr>
        <w:pStyle w:val="ListBullet"/>
      </w:pPr>
      <w:r>
        <w:t>Website traffic (GA4 data)</w:t>
      </w:r>
    </w:p>
    <w:p>
      <w:pPr>
        <w:pStyle w:val="ListBullet"/>
      </w:pPr>
      <w:r>
        <w:t>Social media growth (followers, engagement)</w:t>
      </w:r>
    </w:p>
    <w:p>
      <w:pPr>
        <w:pStyle w:val="ListBullet"/>
      </w:pPr>
      <w:r>
        <w:t>Ad performance (impressions, clicks, CTR, CPC)</w:t>
      </w:r>
    </w:p>
    <w:p>
      <w:pPr>
        <w:pStyle w:val="ListBullet"/>
      </w:pPr>
      <w:r>
        <w:t>SEO improvements (keyword rankings, page speed)</w:t>
      </w:r>
    </w:p>
    <w:p>
      <w:r>
        <w:rPr>
          <w:b/>
        </w:rPr>
        <w:t xml:space="preserve">Step 12: </w:t>
      </w:r>
      <w:r>
        <w:t>Write the "Results &amp; Analysis" section (2–3 pages) with data visualizations.</w:t>
      </w:r>
    </w:p>
    <w:p>
      <w:r>
        <w:rPr>
          <w:b/>
        </w:rPr>
        <w:t xml:space="preserve">Step 13: </w:t>
      </w:r>
      <w:r>
        <w:t>Write "Key Learnings" (1 page):</w:t>
      </w:r>
    </w:p>
    <w:p>
      <w:pPr>
        <w:pStyle w:val="ListBullet"/>
      </w:pPr>
      <w:r>
        <w:t>What worked well</w:t>
      </w:r>
    </w:p>
    <w:p>
      <w:pPr>
        <w:pStyle w:val="ListBullet"/>
      </w:pPr>
      <w:r>
        <w:t>What didn’t work and why</w:t>
      </w:r>
    </w:p>
    <w:p>
      <w:pPr>
        <w:pStyle w:val="ListBullet"/>
      </w:pPr>
      <w:r>
        <w:t>What you would do differently</w:t>
      </w:r>
    </w:p>
    <w:p>
      <w:r>
        <w:rPr>
          <w:b/>
        </w:rPr>
        <w:t xml:space="preserve">Step 14: </w:t>
      </w:r>
      <w:r>
        <w:t>Create a 10-slide presentation deck:</w:t>
      </w:r>
    </w:p>
    <w:p>
      <w:pPr>
        <w:pStyle w:val="ListBullet"/>
      </w:pPr>
      <w:r>
        <w:t>Slide 1: Title + Business Name</w:t>
      </w:r>
    </w:p>
    <w:p>
      <w:pPr>
        <w:pStyle w:val="ListBullet"/>
      </w:pPr>
      <w:r>
        <w:t>Slide 2: Business Overview</w:t>
      </w:r>
    </w:p>
    <w:p>
      <w:pPr>
        <w:pStyle w:val="ListBullet"/>
      </w:pPr>
      <w:r>
        <w:t>Slide 3–4: Market Research &amp; Competitors</w:t>
      </w:r>
    </w:p>
    <w:p>
      <w:pPr>
        <w:pStyle w:val="ListBullet"/>
      </w:pPr>
      <w:r>
        <w:t>Slide 5–6: Strategy &amp; 90-Day Plan</w:t>
      </w:r>
    </w:p>
    <w:p>
      <w:pPr>
        <w:pStyle w:val="ListBullet"/>
      </w:pPr>
      <w:r>
        <w:t>Slide 7–8: Execution Highlights</w:t>
      </w:r>
    </w:p>
    <w:p>
      <w:pPr>
        <w:pStyle w:val="ListBullet"/>
      </w:pPr>
      <w:r>
        <w:t>Slide 9: Results</w:t>
      </w:r>
    </w:p>
    <w:p>
      <w:pPr>
        <w:pStyle w:val="ListBullet"/>
      </w:pPr>
      <w:r>
        <w:t>Slide 10: Key Learnings &amp; Next Steps</w:t>
      </w:r>
    </w:p>
    <w:p>
      <w:r>
        <w:rPr>
          <w:b/>
        </w:rPr>
        <w:t xml:space="preserve">Step 15: </w:t>
      </w:r>
      <w:r>
        <w:t>Present to the class (final session presentation).</w:t>
      </w:r>
    </w:p>
    <w:p>
      <w:r>
        <w:rPr>
          <w:b/>
        </w:rPr>
        <w:t xml:space="preserve">Step 16: </w:t>
      </w:r>
      <w:r>
        <w:t>Save everything to portfolio:</w:t>
      </w:r>
    </w:p>
    <w:p>
      <w:pPr>
        <w:pStyle w:val="ListBullet"/>
      </w:pPr>
      <w:r>
        <w:t>Case study document (PDF)</w:t>
      </w:r>
    </w:p>
    <w:p>
      <w:pPr>
        <w:pStyle w:val="ListBullet"/>
      </w:pPr>
      <w:r>
        <w:t>Presentation deck (PDF/PPTX)</w:t>
      </w:r>
    </w:p>
    <w:p>
      <w:pPr>
        <w:pStyle w:val="ListBullet"/>
      </w:pPr>
      <w:r>
        <w:t>Upload to LinkedIn as a featured project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functional.</w:t>
      </w:r>
    </w:p>
    <w:p>
      <w:pPr>
        <w:pStyle w:val="ListBullet"/>
      </w:pPr>
      <w:r>
        <w:rPr>
          <w:b/>
        </w:rPr>
        <w:t xml:space="preserve">Quality (25%): </w:t>
      </w:r>
      <w:r>
        <w:t>Professional appearance, attention to detail, industry standards followed.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decisions and strategy behind each element.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 in portfolio folder. Description written. Files organized.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15–20 page case study document: Situation Analysis, Strategy, Execution, Results, Learnings</w:t>
      </w:r>
    </w:p>
    <w:p>
      <w:pPr>
        <w:pStyle w:val="ListBullet"/>
      </w:pPr>
      <w:r>
        <w:t>10-slide presentation deck</w:t>
      </w:r>
    </w:p>
    <w:p>
      <w:pPr>
        <w:pStyle w:val="ListBullet"/>
      </w:pPr>
      <w:r>
        <w:t>All supporting materials: website URL, SEO audit, content calendar, ad screenshots</w:t>
      </w:r>
    </w:p>
    <w:p>
      <w:pPr>
        <w:pStyle w:val="ListBullet"/>
      </w:pPr>
      <w:r>
        <w:t>LinkedIn post featuring the case study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Client delivery: </w:t>
      </w:r>
      <w:r>
        <w:t>If working with a real business, present the case study to the business owner.</w:t>
      </w:r>
    </w:p>
    <w:p>
      <w:pPr>
        <w:pStyle w:val="ListBullet"/>
      </w:pPr>
      <w:r>
        <w:rPr>
          <w:b/>
        </w:rPr>
        <w:t xml:space="preserve">ROI calculation: </w:t>
      </w:r>
      <w:r>
        <w:t>Calculate projected ROI based on ad spend vs estimated conversions.</w:t>
      </w:r>
    </w:p>
    <w:p>
      <w:pPr>
        <w:pStyle w:val="ListBullet"/>
      </w:pPr>
      <w:r>
        <w:rPr>
          <w:b/>
        </w:rPr>
        <w:t xml:space="preserve">Video case study: </w:t>
      </w:r>
      <w:r>
        <w:t>Record a 3–5 minute video walkthrough of the case study.</w:t>
      </w:r>
    </w:p>
    <w:p>
      <w:pPr>
        <w:pStyle w:val="ListBullet"/>
      </w:pPr>
      <w:r>
        <w:rPr>
          <w:b/>
        </w:rPr>
        <w:t xml:space="preserve">Ongoing management: </w:t>
      </w:r>
      <w:r>
        <w:t>Propose a 6-month marketing management plan with monthly deliverables and budget.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