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SEO Audit Report</w:t>
      </w:r>
    </w:p>
    <w:p>
      <w:r>
        <w:rPr>
          <w:color w:val="666666"/>
          <w:sz w:val="26"/>
        </w:rPr>
        <w:t>Digital Marketing – Project 2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comprehensive 8-section SEO audit of a real website, with scores, screenshots, and actionable recommendations compiled into a professional PDF report.</w:t>
      </w:r>
    </w:p>
    <w:p>
      <w:r>
        <w:rPr>
          <w:b/>
        </w:rPr>
        <w:t xml:space="preserve">Why it matters: </w:t>
      </w:r>
      <w:r>
        <w:t>SEO audits are one of the most common deliverables in digital marketing agencies. This is a real, client-ready skill.</w:t>
      </w:r>
    </w:p>
    <w:p>
      <w:r>
        <w:rPr>
          <w:b/>
        </w:rPr>
        <w:t xml:space="preserve">Skills used: </w:t>
      </w:r>
      <w:r>
        <w:t>On-page SEO analysis, technical SEO, Google Search Console, PageSpeed Insights, competitor analysis, keyword research, reporting.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An Excel-based audit workbook + a 10–15 page PDF report with findings and recommendations.</w:t>
      </w:r>
    </w:p>
    <w:p>
      <w:r>
        <w:rPr>
          <w:b/>
        </w:rPr>
        <w:t xml:space="preserve">Starter template: </w:t>
      </w:r>
      <w:r>
        <w:t>SEO_Audit_Template.xlsx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(WordPress site) – understands on-page SEO basics</w:t>
      </w:r>
    </w:p>
    <w:p>
      <w:pPr>
        <w:pStyle w:val="ListBullet"/>
      </w:pPr>
      <w:r>
        <w:t>Month 1 of Digital Marketing course (SEO foundations)</w:t>
      </w:r>
    </w:p>
    <w:p>
      <w:pPr>
        <w:pStyle w:val="ListBullet"/>
      </w:pPr>
      <w:r>
        <w:t>Google account (for Search Console, PageSpeed Insights)</w:t>
      </w:r>
    </w:p>
    <w:p>
      <w:pPr>
        <w:pStyle w:val="ListBullet"/>
      </w:pPr>
      <w:r>
        <w:t>A real website to audit (their own WordPress site, a local business, or a public site)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Technical SEO Audit (Month 1–2)</w:t>
      </w:r>
    </w:p>
    <w:p>
      <w:r>
        <w:rPr>
          <w:b/>
        </w:rPr>
        <w:t xml:space="preserve">Step 1: </w:t>
      </w:r>
      <w:r>
        <w:t>Choose the website to audit. Can be:</w:t>
      </w:r>
    </w:p>
    <w:p>
      <w:pPr>
        <w:pStyle w:val="ListBullet"/>
      </w:pPr>
      <w:r>
        <w:t>Their own WordPress site from Project 1</w:t>
      </w:r>
    </w:p>
    <w:p>
      <w:pPr>
        <w:pStyle w:val="ListBullet"/>
      </w:pPr>
      <w:r>
        <w:t>A local business website (with permission)</w:t>
      </w:r>
    </w:p>
    <w:p>
      <w:pPr>
        <w:pStyle w:val="ListBullet"/>
      </w:pPr>
      <w:r>
        <w:t>A public website (e.g., a competitor or popular niche site)</w:t>
      </w:r>
    </w:p>
    <w:p>
      <w:r>
        <w:rPr>
          <w:b/>
        </w:rPr>
        <w:t xml:space="preserve">Step 2: </w:t>
      </w:r>
      <w:r>
        <w:t>Open SEO_Audit_Template.xlsx. Review the 9 sheets: Summary, and 8 audit sections.</w:t>
      </w:r>
    </w:p>
    <w:p>
      <w:r>
        <w:rPr>
          <w:b/>
        </w:rPr>
        <w:t xml:space="preserve">Step 3: </w:t>
      </w:r>
      <w:r>
        <w:t>Section 1 – Site Overview: Fill in domain, industry, number of pages, CMS, estimated monthly traffic (use SimilarWeb free tier).</w:t>
      </w:r>
    </w:p>
    <w:p>
      <w:r>
        <w:rPr>
          <w:b/>
        </w:rPr>
        <w:t xml:space="preserve">Step 4: </w:t>
      </w:r>
      <w:r>
        <w:t>Section 2 – Technical SEO:</w:t>
      </w:r>
    </w:p>
    <w:p>
      <w:pPr>
        <w:pStyle w:val="ListBullet"/>
      </w:pPr>
      <w:r>
        <w:t>Run PageSpeed Insights (pagespeed.web.dev) for mobile and desktop</w:t>
      </w:r>
    </w:p>
    <w:p>
      <w:pPr>
        <w:pStyle w:val="ListBullet"/>
      </w:pPr>
      <w:r>
        <w:t>Check HTTPS status (is there a padlock in the browser?)</w:t>
      </w:r>
    </w:p>
    <w:p>
      <w:pPr>
        <w:pStyle w:val="ListBullet"/>
      </w:pPr>
      <w:r>
        <w:t>Check robots.txt (domain.com/robots.txt)</w:t>
      </w:r>
    </w:p>
    <w:p>
      <w:pPr>
        <w:pStyle w:val="ListBullet"/>
      </w:pPr>
      <w:r>
        <w:t>Check sitemap (domain.com/sitemap.xml)</w:t>
      </w:r>
    </w:p>
    <w:p>
      <w:pPr>
        <w:pStyle w:val="ListBullet"/>
      </w:pPr>
      <w:r>
        <w:t>Check mobile-friendliness (Google Mobile-Friendly Test)</w:t>
      </w:r>
    </w:p>
    <w:p>
      <w:pPr>
        <w:pStyle w:val="ListBullet"/>
      </w:pPr>
      <w:r>
        <w:t>Score each item 1–5 in the template. Take screenshots.</w:t>
      </w:r>
    </w:p>
    <w:p>
      <w:r>
        <w:rPr>
          <w:b/>
        </w:rPr>
        <w:t xml:space="preserve">Step 5: </w:t>
      </w:r>
      <w:r>
        <w:t>Section 3 – On-Page SEO:</w:t>
      </w:r>
    </w:p>
    <w:p>
      <w:pPr>
        <w:pStyle w:val="ListBullet"/>
      </w:pPr>
      <w:r>
        <w:t>Check 5–10 pages for: title tags, meta descriptions, heading structure (H1/H2/H3), image alt text, internal linking, URL structure</w:t>
      </w:r>
    </w:p>
    <w:p>
      <w:pPr>
        <w:pStyle w:val="ListBullet"/>
      </w:pPr>
      <w:r>
        <w:t>Use browser Developer Tools (F12) or Yoast-style analysis</w:t>
      </w:r>
    </w:p>
    <w:p>
      <w:pPr>
        <w:pStyle w:val="ListBullet"/>
      </w:pPr>
      <w:r>
        <w:t>Score each factor 1–5. Note missing elements.</w:t>
      </w:r>
    </w:p>
    <w:p/>
    <w:p>
      <w:r>
        <w:t>✅ Checkpoint: Sections 1–3 completed in the template with scores and screenshots.</w:t>
      </w:r>
    </w:p>
    <w:p/>
    <w:p>
      <w:pPr>
        <w:pStyle w:val="Heading2"/>
      </w:pPr>
      <w:r>
        <w:t>Session 2: Content &amp; Off-Page Audit (Month 2)</w:t>
      </w:r>
    </w:p>
    <w:p>
      <w:r>
        <w:rPr>
          <w:b/>
        </w:rPr>
        <w:t xml:space="preserve">Step 6: </w:t>
      </w:r>
      <w:r>
        <w:t>Section 4 – Content Quality:</w:t>
      </w:r>
    </w:p>
    <w:p>
      <w:pPr>
        <w:pStyle w:val="ListBullet"/>
      </w:pPr>
      <w:r>
        <w:t>Review 5 pages for: content length, readability, keyword usage, freshness</w:t>
      </w:r>
    </w:p>
    <w:p>
      <w:pPr>
        <w:pStyle w:val="ListBullet"/>
      </w:pPr>
      <w:r>
        <w:t>Check for thin content (pages with &lt; 300 words)</w:t>
      </w:r>
    </w:p>
    <w:p>
      <w:pPr>
        <w:pStyle w:val="ListBullet"/>
      </w:pPr>
      <w:r>
        <w:t>Check for duplicate content (use Copyscape or Siteliner free)</w:t>
      </w:r>
    </w:p>
    <w:p>
      <w:r>
        <w:rPr>
          <w:b/>
        </w:rPr>
        <w:t xml:space="preserve">Step 7: </w:t>
      </w:r>
      <w:r>
        <w:t>Section 5 – Keyword Analysis:</w:t>
      </w:r>
    </w:p>
    <w:p>
      <w:pPr>
        <w:pStyle w:val="ListBullet"/>
      </w:pPr>
      <w:r>
        <w:t>Use Google Keyword Planner or Ubersuggest (free) to find keywords the site should target</w:t>
      </w:r>
    </w:p>
    <w:p>
      <w:pPr>
        <w:pStyle w:val="ListBullet"/>
      </w:pPr>
      <w:r>
        <w:t>Check if the site ranks for those keywords (Google search manually)</w:t>
      </w:r>
    </w:p>
    <w:p>
      <w:pPr>
        <w:pStyle w:val="ListBullet"/>
      </w:pPr>
      <w:r>
        <w:t>Identify 5–10 keyword opportunities</w:t>
      </w:r>
    </w:p>
    <w:p>
      <w:r>
        <w:rPr>
          <w:b/>
        </w:rPr>
        <w:t xml:space="preserve">Step 8: </w:t>
      </w:r>
      <w:r>
        <w:t>Section 6 – Backlink Profile:</w:t>
      </w:r>
    </w:p>
    <w:p>
      <w:pPr>
        <w:pStyle w:val="ListBullet"/>
      </w:pPr>
      <w:r>
        <w:t>Use Ubersuggest or Ahrefs free to check backlink count and quality</w:t>
      </w:r>
    </w:p>
    <w:p>
      <w:pPr>
        <w:pStyle w:val="ListBullet"/>
      </w:pPr>
      <w:r>
        <w:t>Note referring domains, anchor text diversity</w:t>
      </w:r>
    </w:p>
    <w:p>
      <w:r>
        <w:rPr>
          <w:b/>
        </w:rPr>
        <w:t xml:space="preserve">Step 9: </w:t>
      </w:r>
      <w:r>
        <w:t>Section 7 – Competitor Analysis:</w:t>
      </w:r>
    </w:p>
    <w:p>
      <w:pPr>
        <w:pStyle w:val="ListBullet"/>
      </w:pPr>
      <w:r>
        <w:t>Identify 2–3 competitors</w:t>
      </w:r>
    </w:p>
    <w:p>
      <w:pPr>
        <w:pStyle w:val="ListBullet"/>
      </w:pPr>
      <w:r>
        <w:t>Compare: traffic, keyword rankings, backlinks, content volume</w:t>
      </w:r>
    </w:p>
    <w:p>
      <w:pPr>
        <w:pStyle w:val="ListBullet"/>
      </w:pPr>
      <w:r>
        <w:t>Note what competitors do better</w:t>
      </w:r>
    </w:p>
    <w:p/>
    <w:p>
      <w:r>
        <w:t>✅ Checkpoint: Sections 4–7 completed. All scores filled in the template.</w:t>
      </w:r>
    </w:p>
    <w:p/>
    <w:p>
      <w:pPr>
        <w:pStyle w:val="Heading2"/>
      </w:pPr>
      <w:r>
        <w:t>Session 3: Recommendations &amp; Report (Month 2)</w:t>
      </w:r>
    </w:p>
    <w:p>
      <w:r>
        <w:rPr>
          <w:b/>
        </w:rPr>
        <w:t xml:space="preserve">Step 10: </w:t>
      </w:r>
      <w:r>
        <w:t>Section 8 – Social &amp; Local SEO:</w:t>
      </w:r>
    </w:p>
    <w:p>
      <w:pPr>
        <w:pStyle w:val="ListBullet"/>
      </w:pPr>
      <w:r>
        <w:t>Check Google Business Profile (if local business)</w:t>
      </w:r>
    </w:p>
    <w:p>
      <w:pPr>
        <w:pStyle w:val="ListBullet"/>
      </w:pPr>
      <w:r>
        <w:t>Review social media presence and links from site</w:t>
      </w:r>
    </w:p>
    <w:p>
      <w:pPr>
        <w:pStyle w:val="ListBullet"/>
      </w:pPr>
      <w:r>
        <w:t>Check schema markup (use Google Rich Results Test)</w:t>
      </w:r>
    </w:p>
    <w:p>
      <w:r>
        <w:rPr>
          <w:b/>
        </w:rPr>
        <w:t xml:space="preserve">Step 11: </w:t>
      </w:r>
      <w:r>
        <w:t>Go to the Summary sheet. Review auto-calculated section scores.</w:t>
      </w:r>
    </w:p>
    <w:p>
      <w:r>
        <w:rPr>
          <w:b/>
        </w:rPr>
        <w:t xml:space="preserve">Step 12: </w:t>
      </w:r>
      <w:r>
        <w:t>Write the Recommendations section:</w:t>
      </w:r>
    </w:p>
    <w:p>
      <w:pPr>
        <w:pStyle w:val="ListBullet"/>
      </w:pPr>
      <w:r>
        <w:t>Top 5 critical fixes (things that hurt the most)</w:t>
      </w:r>
    </w:p>
    <w:p>
      <w:pPr>
        <w:pStyle w:val="ListBullet"/>
      </w:pPr>
      <w:r>
        <w:t>Top 5 quick wins (easy improvements with high impact)</w:t>
      </w:r>
    </w:p>
    <w:p>
      <w:pPr>
        <w:pStyle w:val="ListBullet"/>
      </w:pPr>
      <w:r>
        <w:t>Long-term strategy (3–6 month improvement plan)</w:t>
      </w:r>
    </w:p>
    <w:p>
      <w:r>
        <w:rPr>
          <w:b/>
        </w:rPr>
        <w:t xml:space="preserve">Step 13: </w:t>
      </w:r>
      <w:r>
        <w:t>Compile the PDF report:</w:t>
      </w:r>
    </w:p>
    <w:p>
      <w:pPr>
        <w:pStyle w:val="ListBullet"/>
      </w:pPr>
      <w:r>
        <w:t>Export key sheets to PDF, or</w:t>
      </w:r>
    </w:p>
    <w:p>
      <w:pPr>
        <w:pStyle w:val="ListBullet"/>
      </w:pPr>
      <w:r>
        <w:t>Create a Google Doc/Word doc with: Executive Summary, Section-by-Section Findings, Screenshots, Recommendations, Appendix (raw data)</w:t>
      </w:r>
    </w:p>
    <w:p>
      <w:r>
        <w:rPr>
          <w:b/>
        </w:rPr>
        <w:t xml:space="preserve">Step 14: </w:t>
      </w:r>
      <w:r>
        <w:t>Save the workbook: YourName_DM_P02_SEOAudit.xlsx</w:t>
      </w:r>
    </w:p>
    <w:p>
      <w:r>
        <w:rPr>
          <w:b/>
        </w:rPr>
        <w:t xml:space="preserve">Step 15: </w:t>
      </w:r>
      <w:r>
        <w:t>Save the PDF report: YourName_DM_P02_SEOAudit_Report.pdf</w:t>
      </w:r>
    </w:p>
    <w:p>
      <w:r>
        <w:rPr>
          <w:b/>
        </w:rPr>
        <w:t xml:space="preserve">Step 16: </w:t>
      </w:r>
      <w:r>
        <w:t>Screenshot the Summary sheet and 2–3 key findings. Save to portfolio with description.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functional.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attention to detail, industry standards followed.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decisions and strategy behind each element.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 in portfolio folder. Description written. Files organized.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Completed SEO_Audit_Template.xlsx with all 8 sections scored</w:t>
      </w:r>
    </w:p>
    <w:p>
      <w:pPr>
        <w:pStyle w:val="ListBullet"/>
      </w:pPr>
      <w:r>
        <w:t>PDF report (10–15 pages) with findings, screenshots, and recommendations</w:t>
      </w:r>
    </w:p>
    <w:p>
      <w:pPr>
        <w:pStyle w:val="ListBullet"/>
      </w:pPr>
      <w:r>
        <w:t>Executive summary with overall score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Monthly tracking: </w:t>
      </w:r>
      <w:r>
        <w:t>Re-audit the same site monthly and track improvement.</w:t>
      </w:r>
    </w:p>
    <w:p>
      <w:pPr>
        <w:pStyle w:val="ListBullet"/>
      </w:pPr>
      <w:r>
        <w:rPr>
          <w:b/>
        </w:rPr>
        <w:t xml:space="preserve">Google Search Console: </w:t>
      </w:r>
      <w:r>
        <w:t>Set up GSC for the site and include impressions/clicks data.</w:t>
      </w:r>
    </w:p>
    <w:p>
      <w:pPr>
        <w:pStyle w:val="ListBullet"/>
      </w:pPr>
      <w:r>
        <w:rPr>
          <w:b/>
        </w:rPr>
        <w:t xml:space="preserve">Competitor deep-dive: </w:t>
      </w:r>
      <w:r>
        <w:t>Do a full audit of a competitor for comparison.</w:t>
      </w:r>
    </w:p>
    <w:p>
      <w:pPr>
        <w:pStyle w:val="ListBullet"/>
      </w:pPr>
      <w:r>
        <w:rPr>
          <w:b/>
        </w:rPr>
        <w:t xml:space="preserve">Video walkthrough: </w:t>
      </w:r>
      <w:r>
        <w:t>Record a 5-minute screen recording presenting the audit findings.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