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WordPress Blog/Business Site</w:t>
      </w:r>
    </w:p>
    <w:p>
      <w:r>
        <w:rPr>
          <w:color w:val="666666"/>
          <w:sz w:val="26"/>
        </w:rPr>
        <w:t>Digital Marketing – Project 1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live WordPress website with 5 pages, 2 blog posts, Yoast SEO optimization, and Google Analytics tracking. The site can be for a fictional business or the student’s personal brand.</w:t>
      </w:r>
    </w:p>
    <w:p>
      <w:r>
        <w:rPr>
          <w:b/>
        </w:rPr>
        <w:t xml:space="preserve">Why it matters: </w:t>
      </w:r>
      <w:r>
        <w:t>Every digital marketer needs to understand website building. WordPress powers 40%+ of the internet. This is the foundation for SEO, content marketing, and ad landing pages.</w:t>
      </w:r>
    </w:p>
    <w:p>
      <w:r>
        <w:rPr>
          <w:b/>
        </w:rPr>
        <w:t xml:space="preserve">Skills used: </w:t>
      </w:r>
      <w:r>
        <w:t>WordPress setup, theme customization, page builder, Yoast SEO, Google Analytics setup, blog writing, basic on-page SEO.</w:t>
      </w:r>
    </w:p>
    <w:p>
      <w:r>
        <w:rPr>
          <w:b/>
        </w:rPr>
        <w:t xml:space="preserve">Estimated time: </w:t>
      </w:r>
      <w:r>
        <w:t>4–5 sessions (6–8 hours)</w:t>
      </w:r>
    </w:p>
    <w:p>
      <w:r>
        <w:rPr>
          <w:b/>
        </w:rPr>
        <w:t xml:space="preserve">Final deliverable: </w:t>
      </w:r>
      <w:r>
        <w:t>A live WordPress site (WordPress.com free tier or InfinityFree hosted) with 5 pages, 2 optimized blog posts, Yoast SEO green scores, and GA4 connected.</w:t>
      </w:r>
    </w:p>
    <w:p>
      <w:r>
        <w:rPr>
          <w:b/>
        </w:rPr>
        <w:t xml:space="preserve">Starter template: </w:t>
      </w:r>
      <w:r>
        <w:t>None – WordPress is the tool.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Google account (for Analytics)</w:t>
      </w:r>
    </w:p>
    <w:p>
      <w:pPr>
        <w:pStyle w:val="ListBullet"/>
      </w:pPr>
      <w:r>
        <w:t>WordPress.com account or InfinityFree hosting account</w:t>
      </w:r>
    </w:p>
    <w:p>
      <w:pPr>
        <w:pStyle w:val="ListBullet"/>
      </w:pPr>
      <w:r>
        <w:t>Month 1 of Digital Marketing course (Foundations: Website, SEO &amp; Strategy)</w:t>
      </w:r>
    </w:p>
    <w:p>
      <w:pPr>
        <w:pStyle w:val="ListBullet"/>
      </w:pPr>
      <w:r>
        <w:t>Basic understanding of what a website, domain, and hosting are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WordPress Setup &amp; Theme (Month 1, Week 1–2)</w:t>
      </w:r>
    </w:p>
    <w:p>
      <w:r>
        <w:rPr>
          <w:b/>
        </w:rPr>
        <w:t xml:space="preserve">Step 1: </w:t>
      </w:r>
      <w:r>
        <w:t>Choose your site concept. Pick one:</w:t>
      </w:r>
    </w:p>
    <w:p>
      <w:pPr>
        <w:pStyle w:val="ListBullet"/>
      </w:pPr>
      <w:r>
        <w:t>A fictional local business (bakery, gym, tutoring center, salon)</w:t>
      </w:r>
    </w:p>
    <w:p>
      <w:pPr>
        <w:pStyle w:val="ListBullet"/>
      </w:pPr>
      <w:r>
        <w:t>Your personal brand / portfolio site</w:t>
      </w:r>
    </w:p>
    <w:p>
      <w:pPr>
        <w:pStyle w:val="ListBullet"/>
      </w:pPr>
      <w:r>
        <w:t>A niche blog (tech reviews, recipes, travel)</w:t>
      </w:r>
    </w:p>
    <w:p>
      <w:r>
        <w:rPr>
          <w:b/>
        </w:rPr>
        <w:t xml:space="preserve">Step 2: </w:t>
      </w:r>
      <w:r>
        <w:t>Create a WordPress.com account (free plan) or set up WordPress on InfinityFree (trainer will guide the hosting setup).</w:t>
      </w:r>
    </w:p>
    <w:p>
      <w:r>
        <w:rPr>
          <w:b/>
        </w:rPr>
        <w:t xml:space="preserve">Step 3: </w:t>
      </w:r>
      <w:r>
        <w:t>Choose a theme. Recommendations: Flavflavor for business, flavor for portfolio, flavor for blog. Activate the theme.</w:t>
      </w:r>
    </w:p>
    <w:p>
      <w:r>
        <w:rPr>
          <w:b/>
        </w:rPr>
        <w:t xml:space="preserve">Step 4: </w:t>
      </w:r>
      <w:r>
        <w:t>Customize the theme: Appearance → Customize → set site title, tagline, colors, and upload a logo (create one in Canva if needed – simple text logo is fine).</w:t>
      </w:r>
    </w:p>
    <w:p>
      <w:r>
        <w:rPr>
          <w:b/>
        </w:rPr>
        <w:t xml:space="preserve">Step 5: </w:t>
      </w:r>
      <w:r>
        <w:t>Set up the navigation menu: Appearance → Menus → create a menu with: Home, About, Services/Blog, Contact, Portfolio.</w:t>
      </w:r>
    </w:p>
    <w:p/>
    <w:p>
      <w:r>
        <w:t>✅ Checkpoint: WordPress site live with theme, logo, navigation menu.</w:t>
      </w:r>
    </w:p>
    <w:p/>
    <w:p>
      <w:pPr>
        <w:pStyle w:val="Heading2"/>
      </w:pPr>
      <w:r>
        <w:t>Session 2: Create the 5 Pages (Month 1, Week 2)</w:t>
      </w:r>
    </w:p>
    <w:p>
      <w:r>
        <w:rPr>
          <w:b/>
        </w:rPr>
        <w:t xml:space="preserve">Step 6: </w:t>
      </w:r>
      <w:r>
        <w:t>Create the Home page:</w:t>
      </w:r>
    </w:p>
    <w:p>
      <w:pPr>
        <w:pStyle w:val="ListBullet"/>
      </w:pPr>
      <w:r>
        <w:t>Hero section with headline + call-to-action button</w:t>
      </w:r>
    </w:p>
    <w:p>
      <w:pPr>
        <w:pStyle w:val="ListBullet"/>
      </w:pPr>
      <w:r>
        <w:t>Brief intro (2–3 sentences about the business/brand)</w:t>
      </w:r>
    </w:p>
    <w:p>
      <w:pPr>
        <w:pStyle w:val="ListBullet"/>
      </w:pPr>
      <w:r>
        <w:t>Featured services or projects section (3 cards)</w:t>
      </w:r>
    </w:p>
    <w:p>
      <w:pPr>
        <w:pStyle w:val="ListBullet"/>
      </w:pPr>
      <w:r>
        <w:t>Testimonial section (2–3 fictional testimonials)</w:t>
      </w:r>
    </w:p>
    <w:p>
      <w:r>
        <w:rPr>
          <w:b/>
        </w:rPr>
        <w:t xml:space="preserve">Step 7: </w:t>
      </w:r>
      <w:r>
        <w:t>Create the About page:</w:t>
      </w:r>
    </w:p>
    <w:p>
      <w:pPr>
        <w:pStyle w:val="ListBullet"/>
      </w:pPr>
      <w:r>
        <w:t>Story/background (2–3 paragraphs)</w:t>
      </w:r>
    </w:p>
    <w:p>
      <w:pPr>
        <w:pStyle w:val="ListBullet"/>
      </w:pPr>
      <w:r>
        <w:t>Mission statement</w:t>
      </w:r>
    </w:p>
    <w:p>
      <w:pPr>
        <w:pStyle w:val="ListBullet"/>
      </w:pPr>
      <w:r>
        <w:t>Team section (even if fictional – use stock photos from Unsplash)</w:t>
      </w:r>
    </w:p>
    <w:p>
      <w:r>
        <w:rPr>
          <w:b/>
        </w:rPr>
        <w:t xml:space="preserve">Step 8: </w:t>
      </w:r>
      <w:r>
        <w:t>Create the Services/Products page:</w:t>
      </w:r>
    </w:p>
    <w:p>
      <w:pPr>
        <w:pStyle w:val="ListBullet"/>
      </w:pPr>
      <w:r>
        <w:t>3–4 services or products with descriptions and images</w:t>
      </w:r>
    </w:p>
    <w:p>
      <w:pPr>
        <w:pStyle w:val="ListBullet"/>
      </w:pPr>
      <w:r>
        <w:t>Pricing table (optional)</w:t>
      </w:r>
    </w:p>
    <w:p>
      <w:r>
        <w:rPr>
          <w:b/>
        </w:rPr>
        <w:t xml:space="preserve">Step 9: </w:t>
      </w:r>
      <w:r>
        <w:t>Create the Contact page:</w:t>
      </w:r>
    </w:p>
    <w:p>
      <w:pPr>
        <w:pStyle w:val="ListBullet"/>
      </w:pPr>
      <w:r>
        <w:t>Contact form (use WPForms or Contact Form 7 plugin)</w:t>
      </w:r>
    </w:p>
    <w:p>
      <w:pPr>
        <w:pStyle w:val="ListBullet"/>
      </w:pPr>
      <w:r>
        <w:t>Business address, phone, email</w:t>
      </w:r>
    </w:p>
    <w:p>
      <w:pPr>
        <w:pStyle w:val="ListBullet"/>
      </w:pPr>
      <w:r>
        <w:t>Embedded Google Map (optional)</w:t>
      </w:r>
    </w:p>
    <w:p>
      <w:r>
        <w:rPr>
          <w:b/>
        </w:rPr>
        <w:t xml:space="preserve">Step 10: </w:t>
      </w:r>
      <w:r>
        <w:t>Create the Portfolio/Gallery page:</w:t>
      </w:r>
    </w:p>
    <w:p>
      <w:pPr>
        <w:pStyle w:val="ListBullet"/>
      </w:pPr>
      <w:r>
        <w:t>4–6 images showcasing work (use Unsplash for stock images)</w:t>
      </w:r>
    </w:p>
    <w:p>
      <w:pPr>
        <w:pStyle w:val="ListBullet"/>
      </w:pPr>
      <w:r>
        <w:t>Brief descriptions under each item</w:t>
      </w:r>
    </w:p>
    <w:p>
      <w:r>
        <w:rPr>
          <w:b/>
        </w:rPr>
        <w:t xml:space="preserve">Step 11: </w:t>
      </w:r>
      <w:r>
        <w:t>Set the Home page as the static front page: Settings → Reading → "A static page" → select Home.</w:t>
      </w:r>
    </w:p>
    <w:p/>
    <w:p>
      <w:r>
        <w:t>✅ Checkpoint: 5 pages created, all linked in navigation, site looks professional.</w:t>
      </w:r>
    </w:p>
    <w:p/>
    <w:p>
      <w:pPr>
        <w:pStyle w:val="Heading2"/>
      </w:pPr>
      <w:r>
        <w:t>Session 3: Blog Posts &amp; SEO (Month 1, Week 3)</w:t>
      </w:r>
    </w:p>
    <w:p>
      <w:r>
        <w:rPr>
          <w:b/>
        </w:rPr>
        <w:t xml:space="preserve">Step 12: </w:t>
      </w:r>
      <w:r>
        <w:t>Install and activate the Yoast SEO plugin.</w:t>
      </w:r>
    </w:p>
    <w:p>
      <w:r>
        <w:rPr>
          <w:b/>
        </w:rPr>
        <w:t xml:space="preserve">Step 13: </w:t>
      </w:r>
      <w:r>
        <w:t>Write Blog Post 1 (600–800 words):</w:t>
      </w:r>
    </w:p>
    <w:p>
      <w:pPr>
        <w:pStyle w:val="ListBullet"/>
      </w:pPr>
      <w:r>
        <w:t>Choose a keyword relevant to your business/niche</w:t>
      </w:r>
    </w:p>
    <w:p>
      <w:pPr>
        <w:pStyle w:val="ListBullet"/>
      </w:pPr>
      <w:r>
        <w:t>Write with proper heading structure (H1, H2, H3)</w:t>
      </w:r>
    </w:p>
    <w:p>
      <w:pPr>
        <w:pStyle w:val="ListBullet"/>
      </w:pPr>
      <w:r>
        <w:t>Include 2–3 images with alt text</w:t>
      </w:r>
    </w:p>
    <w:p>
      <w:pPr>
        <w:pStyle w:val="ListBullet"/>
      </w:pPr>
      <w:r>
        <w:t>Add internal links to your pages</w:t>
      </w:r>
    </w:p>
    <w:p>
      <w:pPr>
        <w:pStyle w:val="ListBullet"/>
      </w:pPr>
      <w:r>
        <w:t>Set the focus keyphrase in Yoast → aim for green SEO score</w:t>
      </w:r>
    </w:p>
    <w:p>
      <w:r>
        <w:rPr>
          <w:b/>
        </w:rPr>
        <w:t xml:space="preserve">Step 14: </w:t>
      </w:r>
      <w:r>
        <w:t>Write Blog Post 2 (600–800 words):</w:t>
      </w:r>
    </w:p>
    <w:p>
      <w:pPr>
        <w:pStyle w:val="ListBullet"/>
      </w:pPr>
      <w:r>
        <w:t>Different keyword/topic</w:t>
      </w:r>
    </w:p>
    <w:p>
      <w:pPr>
        <w:pStyle w:val="ListBullet"/>
      </w:pPr>
      <w:r>
        <w:t>Same SEO standards: headings, images, alt text, internal links, Yoast green</w:t>
      </w:r>
    </w:p>
    <w:p>
      <w:r>
        <w:rPr>
          <w:b/>
        </w:rPr>
        <w:t xml:space="preserve">Step 15: </w:t>
      </w:r>
      <w:r>
        <w:t>Optimize all 5 pages with Yoast:</w:t>
      </w:r>
    </w:p>
    <w:p>
      <w:pPr>
        <w:pStyle w:val="ListBullet"/>
      </w:pPr>
      <w:r>
        <w:t>Set focus keyphrase for each page</w:t>
      </w:r>
    </w:p>
    <w:p>
      <w:pPr>
        <w:pStyle w:val="ListBullet"/>
      </w:pPr>
      <w:r>
        <w:t>Write meta descriptions</w:t>
      </w:r>
    </w:p>
    <w:p>
      <w:pPr>
        <w:pStyle w:val="ListBullet"/>
      </w:pPr>
      <w:r>
        <w:t>Ensure readability score is green</w:t>
      </w:r>
    </w:p>
    <w:p/>
    <w:p>
      <w:r>
        <w:t>✅ Checkpoint: 2 blog posts published. All pages have green Yoast SEO scores.</w:t>
      </w:r>
    </w:p>
    <w:p/>
    <w:p>
      <w:pPr>
        <w:pStyle w:val="Heading2"/>
      </w:pPr>
      <w:r>
        <w:t>Session 4: Google Analytics &amp; Final Polish (Month 1, Week 4)</w:t>
      </w:r>
    </w:p>
    <w:p>
      <w:r>
        <w:rPr>
          <w:b/>
        </w:rPr>
        <w:t xml:space="preserve">Step 16: </w:t>
      </w:r>
      <w:r>
        <w:t>Set up Google Analytics 4 (GA4):</w:t>
      </w:r>
    </w:p>
    <w:p>
      <w:pPr>
        <w:pStyle w:val="ListBullet"/>
      </w:pPr>
      <w:r>
        <w:t>Go to analytics.google.com → Create account → Create property</w:t>
      </w:r>
    </w:p>
    <w:p>
      <w:pPr>
        <w:pStyle w:val="ListBullet"/>
      </w:pPr>
      <w:r>
        <w:t>Get the Measurement ID (G-XXXXXXXXXX)</w:t>
      </w:r>
    </w:p>
    <w:p>
      <w:pPr>
        <w:pStyle w:val="ListBullet"/>
      </w:pPr>
      <w:r>
        <w:t>Install using a plugin (MonsterInsights or Insert Headers and Footers) or paste the tracking code in the theme header</w:t>
      </w:r>
    </w:p>
    <w:p>
      <w:r>
        <w:rPr>
          <w:b/>
        </w:rPr>
        <w:t xml:space="preserve">Step 17: </w:t>
      </w:r>
      <w:r>
        <w:t>Verify GA4 is tracking: visit your site, check Real-Time report in GA4.</w:t>
      </w:r>
    </w:p>
    <w:p>
      <w:r>
        <w:rPr>
          <w:b/>
        </w:rPr>
        <w:t xml:space="preserve">Step 18: </w:t>
      </w:r>
      <w:r>
        <w:t>Final review checklist:</w:t>
      </w:r>
    </w:p>
    <w:p>
      <w:pPr>
        <w:pStyle w:val="ListBullet"/>
      </w:pPr>
      <w:r>
        <w:t>All 5 pages have content, images, and SEO</w:t>
      </w:r>
    </w:p>
    <w:p>
      <w:pPr>
        <w:pStyle w:val="ListBullet"/>
      </w:pPr>
      <w:r>
        <w:t>Both blog posts are published with green Yoast scores</w:t>
      </w:r>
    </w:p>
    <w:p>
      <w:pPr>
        <w:pStyle w:val="ListBullet"/>
      </w:pPr>
      <w:r>
        <w:t>Navigation works – all pages accessible</w:t>
      </w:r>
    </w:p>
    <w:p>
      <w:pPr>
        <w:pStyle w:val="ListBullet"/>
      </w:pPr>
      <w:r>
        <w:t>Mobile responsive – check on phone</w:t>
      </w:r>
    </w:p>
    <w:p>
      <w:pPr>
        <w:pStyle w:val="ListBullet"/>
      </w:pPr>
      <w:r>
        <w:t>GA4 tracking confirmed</w:t>
      </w:r>
    </w:p>
    <w:p>
      <w:r>
        <w:rPr>
          <w:b/>
        </w:rPr>
        <w:t xml:space="preserve">Step 19: </w:t>
      </w:r>
      <w:r>
        <w:t>Save the site URL. Take screenshots:</w:t>
      </w:r>
    </w:p>
    <w:p>
      <w:pPr>
        <w:pStyle w:val="ListBullet"/>
      </w:pPr>
      <w:r>
        <w:t>Home page (desktop + mobile view)</w:t>
      </w:r>
    </w:p>
    <w:p>
      <w:pPr>
        <w:pStyle w:val="ListBullet"/>
      </w:pPr>
      <w:r>
        <w:t>Yoast SEO dashboard showing green scores</w:t>
      </w:r>
    </w:p>
    <w:p>
      <w:pPr>
        <w:pStyle w:val="ListBullet"/>
      </w:pPr>
      <w:r>
        <w:t>GA4 Real-Time report</w:t>
      </w:r>
    </w:p>
    <w:p>
      <w:r>
        <w:rPr>
          <w:b/>
        </w:rPr>
        <w:t xml:space="preserve">Step 20: </w:t>
      </w:r>
      <w:r>
        <w:t>Save to portfolio folder with description: "Built a live WordPress website with 5 pages, 2 SEO-optimized blog posts, Yoast SEO, and Google Analytics 4 tracking."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functional.</w:t>
      </w:r>
    </w:p>
    <w:p>
      <w:pPr>
        <w:pStyle w:val="ListBullet"/>
      </w:pPr>
      <w:r>
        <w:rPr>
          <w:b/>
        </w:rPr>
        <w:t xml:space="preserve">Quality (25%): </w:t>
      </w:r>
      <w:r>
        <w:t>Professional appearance, attention to detail, industry standards followed.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decisions and strategy behind each element.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 in portfolio folder. Description written. Files organized.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Live WordPress site with custom theme, logo, and navigation</w:t>
      </w:r>
    </w:p>
    <w:p>
      <w:pPr>
        <w:pStyle w:val="ListBullet"/>
      </w:pPr>
      <w:r>
        <w:t>5 pages: Home, About, Services, Contact, Portfolio</w:t>
      </w:r>
    </w:p>
    <w:p>
      <w:pPr>
        <w:pStyle w:val="ListBullet"/>
      </w:pPr>
      <w:r>
        <w:t>2 blog posts (600–800 words each) with green Yoast SEO scores</w:t>
      </w:r>
    </w:p>
    <w:p>
      <w:pPr>
        <w:pStyle w:val="ListBullet"/>
      </w:pPr>
      <w:r>
        <w:t>Google Analytics 4 connected and tracking</w:t>
      </w:r>
    </w:p>
    <w:p>
      <w:pPr>
        <w:pStyle w:val="ListBullet"/>
      </w:pPr>
      <w:r>
        <w:t>All pages have meta descriptions and focus keyphrases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E-commerce: </w:t>
      </w:r>
      <w:r>
        <w:t>Add WooCommerce and create a simple product listing page.</w:t>
      </w:r>
    </w:p>
    <w:p>
      <w:pPr>
        <w:pStyle w:val="ListBullet"/>
      </w:pPr>
      <w:r>
        <w:rPr>
          <w:b/>
        </w:rPr>
        <w:t xml:space="preserve">Email capture: </w:t>
      </w:r>
      <w:r>
        <w:t>Add a newsletter signup form using Mailchimp integration.</w:t>
      </w:r>
    </w:p>
    <w:p>
      <w:pPr>
        <w:pStyle w:val="ListBullet"/>
      </w:pPr>
      <w:r>
        <w:rPr>
          <w:b/>
        </w:rPr>
        <w:t xml:space="preserve">Speed optimization: </w:t>
      </w:r>
      <w:r>
        <w:t>Install a caching plugin, optimize images, check PageSpeed Insights score.</w:t>
      </w:r>
    </w:p>
    <w:p>
      <w:pPr>
        <w:pStyle w:val="ListBullet"/>
      </w:pPr>
      <w:r>
        <w:rPr>
          <w:b/>
        </w:rPr>
        <w:t xml:space="preserve">Custom domain: </w:t>
      </w:r>
      <w:r>
        <w:t>Connect a custom domain (can use Freenom for free domains for practice).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