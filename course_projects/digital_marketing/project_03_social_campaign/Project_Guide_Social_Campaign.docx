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Social Media Campaign + Ads</w:t>
      </w:r>
    </w:p>
    <w:p>
      <w:r>
        <w:rPr>
          <w:color w:val="666666"/>
          <w:sz w:val="26"/>
        </w:rPr>
        <w:t>Digital Marketing – Project 3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complete social media marketing campaign: 30-day content calendar, 15 Canva-designed creatives, and live Google Ads + Meta Ads campaigns (using practice/demo accounts).</w:t>
      </w:r>
    </w:p>
    <w:p>
      <w:r>
        <w:rPr>
          <w:b/>
        </w:rPr>
        <w:t xml:space="preserve">Why it matters: </w:t>
      </w:r>
      <w:r>
        <w:t>Social media marketing and paid ads are the most in-demand digital marketing skills. This project gives hands-on experience with real ad platforms.</w:t>
      </w:r>
    </w:p>
    <w:p>
      <w:r>
        <w:rPr>
          <w:b/>
        </w:rPr>
        <w:t xml:space="preserve">Skills used: </w:t>
      </w:r>
      <w:r>
        <w:t>Content planning, Canva design, copywriting, hashtag strategy, Google Ads setup, Meta Ads Manager, audience targeting, budget planning.</w:t>
      </w:r>
    </w:p>
    <w:p>
      <w:r>
        <w:rPr>
          <w:b/>
        </w:rPr>
        <w:t xml:space="preserve">Estimated time: </w:t>
      </w:r>
      <w:r>
        <w:t>4–5 sessions (6–8 hours)</w:t>
      </w:r>
    </w:p>
    <w:p>
      <w:r>
        <w:rPr>
          <w:b/>
        </w:rPr>
        <w:t xml:space="preserve">Final deliverable: </w:t>
      </w:r>
      <w:r>
        <w:t>30-day content calendar (Excel), 15 social media creatives (PNG/JPG), screenshots of ad campaign setup in Google Ads and Meta Ads Manager.</w:t>
      </w:r>
    </w:p>
    <w:p>
      <w:r>
        <w:rPr>
          <w:b/>
        </w:rPr>
        <w:t xml:space="preserve">Starter template: </w:t>
      </w:r>
      <w:r>
        <w:t>Content_Calendar_Template.xlsx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 1 (WordPress site) and Project 2 (SEO Audit)</w:t>
      </w:r>
    </w:p>
    <w:p>
      <w:pPr>
        <w:pStyle w:val="ListBullet"/>
      </w:pPr>
      <w:r>
        <w:t>Month 2 of Digital Marketing course (Content, Social Media &amp; Paid Ads)</w:t>
      </w:r>
    </w:p>
    <w:p>
      <w:pPr>
        <w:pStyle w:val="ListBullet"/>
      </w:pPr>
      <w:r>
        <w:t>Canva account (free tier is sufficient)</w:t>
      </w:r>
    </w:p>
    <w:p>
      <w:pPr>
        <w:pStyle w:val="ListBullet"/>
      </w:pPr>
      <w:r>
        <w:t>Google Ads account (trainer provides demo/practice account)</w:t>
      </w:r>
    </w:p>
    <w:p>
      <w:pPr>
        <w:pStyle w:val="ListBullet"/>
      </w:pPr>
      <w:r>
        <w:t>Meta Business Suite access (practice account)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Content Strategy &amp; Calendar (Month 2, Week 1)</w:t>
      </w:r>
    </w:p>
    <w:p>
      <w:r>
        <w:rPr>
          <w:b/>
        </w:rPr>
        <w:t xml:space="preserve">Step 1: </w:t>
      </w:r>
      <w:r>
        <w:t>Choose a brand to create content for (same brand as Project 1, or a new one).</w:t>
      </w:r>
    </w:p>
    <w:p>
      <w:r>
        <w:rPr>
          <w:b/>
        </w:rPr>
        <w:t xml:space="preserve">Step 2: </w:t>
      </w:r>
      <w:r>
        <w:t>Define the content strategy:</w:t>
      </w:r>
    </w:p>
    <w:p>
      <w:pPr>
        <w:pStyle w:val="ListBullet"/>
      </w:pPr>
      <w:r>
        <w:t>Target audience (age, interests, platforms they use)</w:t>
      </w:r>
    </w:p>
    <w:p>
      <w:pPr>
        <w:pStyle w:val="ListBullet"/>
      </w:pPr>
      <w:r>
        <w:t>Content pillars (3–4 themes, e.g., Educational, Behind-the-scenes, Promotional, User-generated)</w:t>
      </w:r>
    </w:p>
    <w:p>
      <w:pPr>
        <w:pStyle w:val="ListBullet"/>
      </w:pPr>
      <w:r>
        <w:t>Posting frequency (e.g., 5x/week on Instagram, 3x on LinkedIn)</w:t>
      </w:r>
    </w:p>
    <w:p>
      <w:pPr>
        <w:pStyle w:val="ListBullet"/>
      </w:pPr>
      <w:r>
        <w:t>Tone of voice (professional, casual, fun, etc.)</w:t>
      </w:r>
    </w:p>
    <w:p>
      <w:r>
        <w:rPr>
          <w:b/>
        </w:rPr>
        <w:t xml:space="preserve">Step 3: </w:t>
      </w:r>
      <w:r>
        <w:t>Open Content_Calendar_Template.xlsx. Fill in 30 days:</w:t>
      </w:r>
    </w:p>
    <w:p>
      <w:pPr>
        <w:pStyle w:val="ListBullet"/>
      </w:pPr>
      <w:r>
        <w:t>Each row: Date, Platform, Content Type (image/video/carousel/story), Caption, Hashtags, Status (Draft/Designed/Scheduled/Posted)</w:t>
      </w:r>
    </w:p>
    <w:p>
      <w:pPr>
        <w:pStyle w:val="ListBullet"/>
      </w:pPr>
      <w:r>
        <w:t>Mix content types: 40% educational, 30% engaging, 20% promotional, 10% personal/BTS</w:t>
      </w:r>
    </w:p>
    <w:p>
      <w:r>
        <w:rPr>
          <w:b/>
        </w:rPr>
        <w:t xml:space="preserve">Step 4: </w:t>
      </w:r>
      <w:r>
        <w:t>Research and list 20–30 relevant hashtags organized by:</w:t>
      </w:r>
    </w:p>
    <w:p>
      <w:pPr>
        <w:pStyle w:val="ListBullet"/>
      </w:pPr>
      <w:r>
        <w:t>Branded hashtags (your brand name)</w:t>
      </w:r>
    </w:p>
    <w:p>
      <w:pPr>
        <w:pStyle w:val="ListBullet"/>
      </w:pPr>
      <w:r>
        <w:t>Industry hashtags (high volume)</w:t>
      </w:r>
    </w:p>
    <w:p>
      <w:pPr>
        <w:pStyle w:val="ListBullet"/>
      </w:pPr>
      <w:r>
        <w:t>Niche hashtags (medium volume, more targeted)</w:t>
      </w:r>
    </w:p>
    <w:p/>
    <w:p>
      <w:r>
        <w:t>✅ Checkpoint: 30-day calendar filled with content plan, captions, and hashtags.</w:t>
      </w:r>
    </w:p>
    <w:p/>
    <w:p>
      <w:pPr>
        <w:pStyle w:val="Heading2"/>
      </w:pPr>
      <w:r>
        <w:t>Session 2: Create 15 Canva Creatives (Month 2, Week 2)</w:t>
      </w:r>
    </w:p>
    <w:p>
      <w:r>
        <w:rPr>
          <w:b/>
        </w:rPr>
        <w:t xml:space="preserve">Step 5: </w:t>
      </w:r>
      <w:r>
        <w:t>Open Canva. Create a brand kit (if Canva Pro) or note your brand colors, fonts, and logo.</w:t>
      </w:r>
    </w:p>
    <w:p>
      <w:r>
        <w:rPr>
          <w:b/>
        </w:rPr>
        <w:t xml:space="preserve">Step 6: </w:t>
      </w:r>
      <w:r>
        <w:t>Design 15 social media posts. Recommended mix:</w:t>
      </w:r>
    </w:p>
    <w:p>
      <w:pPr>
        <w:pStyle w:val="ListBullet"/>
      </w:pPr>
      <w:r>
        <w:t>5 Instagram square posts (1080x1080)</w:t>
      </w:r>
    </w:p>
    <w:p>
      <w:pPr>
        <w:pStyle w:val="ListBullet"/>
      </w:pPr>
      <w:r>
        <w:t>3 Instagram stories (1080x1920)</w:t>
      </w:r>
    </w:p>
    <w:p>
      <w:pPr>
        <w:pStyle w:val="ListBullet"/>
      </w:pPr>
      <w:r>
        <w:t>3 LinkedIn posts (1200x627)</w:t>
      </w:r>
    </w:p>
    <w:p>
      <w:pPr>
        <w:pStyle w:val="ListBullet"/>
      </w:pPr>
      <w:r>
        <w:t>2 Facebook cover/post images</w:t>
      </w:r>
    </w:p>
    <w:p>
      <w:pPr>
        <w:pStyle w:val="ListBullet"/>
      </w:pPr>
      <w:r>
        <w:t>2 carousel posts (multi-slide, educational)</w:t>
      </w:r>
    </w:p>
    <w:p>
      <w:r>
        <w:rPr>
          <w:b/>
        </w:rPr>
        <w:t xml:space="preserve">Step 7: </w:t>
      </w:r>
      <w:r>
        <w:t>For each creative:</w:t>
      </w:r>
    </w:p>
    <w:p>
      <w:pPr>
        <w:pStyle w:val="ListBullet"/>
      </w:pPr>
      <w:r>
        <w:t>Use consistent brand colors and fonts</w:t>
      </w:r>
    </w:p>
    <w:p>
      <w:pPr>
        <w:pStyle w:val="ListBullet"/>
      </w:pPr>
      <w:r>
        <w:t>Include a clear headline or hook</w:t>
      </w:r>
    </w:p>
    <w:p>
      <w:pPr>
        <w:pStyle w:val="ListBullet"/>
      </w:pPr>
      <w:r>
        <w:t>Add a call-to-action where relevant</w:t>
      </w:r>
    </w:p>
    <w:p>
      <w:pPr>
        <w:pStyle w:val="ListBullet"/>
      </w:pPr>
      <w:r>
        <w:t>Use high-quality stock images (Unsplash, Pexels) or AI-generated images</w:t>
      </w:r>
    </w:p>
    <w:p>
      <w:r>
        <w:rPr>
          <w:b/>
        </w:rPr>
        <w:t xml:space="preserve">Step 8: </w:t>
      </w:r>
      <w:r>
        <w:t>Export all 15 creatives as PNG. Organize in a folder: Brand_Creatives/ with filenames like Day01_Instagram_Post.png</w:t>
      </w:r>
    </w:p>
    <w:p/>
    <w:p>
      <w:r>
        <w:t>✅ Checkpoint: 15 creatives designed, exported, and organized in a folder.</w:t>
      </w:r>
    </w:p>
    <w:p/>
    <w:p>
      <w:pPr>
        <w:pStyle w:val="Heading2"/>
      </w:pPr>
      <w:r>
        <w:t>Session 3: Google Ads Campaign (Month 2, Week 3)</w:t>
      </w:r>
    </w:p>
    <w:p>
      <w:r>
        <w:rPr>
          <w:b/>
        </w:rPr>
        <w:t xml:space="preserve">Step 9: </w:t>
      </w:r>
      <w:r>
        <w:t>Log into Google Ads (practice account provided by trainer).</w:t>
      </w:r>
    </w:p>
    <w:p>
      <w:r>
        <w:rPr>
          <w:b/>
        </w:rPr>
        <w:t xml:space="preserve">Step 10: </w:t>
      </w:r>
      <w:r>
        <w:t>Create a Search Ads campaign:</w:t>
      </w:r>
    </w:p>
    <w:p>
      <w:pPr>
        <w:pStyle w:val="ListBullet"/>
      </w:pPr>
      <w:r>
        <w:t>Campaign objective: Website Traffic</w:t>
      </w:r>
    </w:p>
    <w:p>
      <w:pPr>
        <w:pStyle w:val="ListBullet"/>
      </w:pPr>
      <w:r>
        <w:t>Select target location (e.g., India, or a specific city)</w:t>
      </w:r>
    </w:p>
    <w:p>
      <w:pPr>
        <w:pStyle w:val="ListBullet"/>
      </w:pPr>
      <w:r>
        <w:t>Set daily budget: Rs. 500 (practice – won’t charge)</w:t>
      </w:r>
    </w:p>
    <w:p>
      <w:pPr>
        <w:pStyle w:val="ListBullet"/>
      </w:pPr>
      <w:r>
        <w:t>Create an ad group with 10–15 keywords</w:t>
      </w:r>
    </w:p>
    <w:p>
      <w:pPr>
        <w:pStyle w:val="ListBullet"/>
      </w:pPr>
      <w:r>
        <w:t>Write 2 responsive search ads with headlines and descriptions</w:t>
      </w:r>
    </w:p>
    <w:p>
      <w:r>
        <w:rPr>
          <w:b/>
        </w:rPr>
        <w:t xml:space="preserve">Step 11: </w:t>
      </w:r>
      <w:r>
        <w:t>Create a Display Ads campaign:</w:t>
      </w:r>
    </w:p>
    <w:p>
      <w:pPr>
        <w:pStyle w:val="ListBullet"/>
      </w:pPr>
      <w:r>
        <w:t>Upload 2–3 of your Canva creatives as display banners</w:t>
      </w:r>
    </w:p>
    <w:p>
      <w:pPr>
        <w:pStyle w:val="ListBullet"/>
      </w:pPr>
      <w:r>
        <w:t>Set audience targeting (interests, demographics)</w:t>
      </w:r>
    </w:p>
    <w:p>
      <w:r>
        <w:rPr>
          <w:b/>
        </w:rPr>
        <w:t xml:space="preserve">Step 12: </w:t>
      </w:r>
      <w:r>
        <w:t>Screenshot: campaign dashboard, ad previews, keyword list, audience targeting settings.</w:t>
      </w:r>
    </w:p>
    <w:p/>
    <w:p>
      <w:r>
        <w:t>✅ Checkpoint: Google Ads campaign set up with search + display ads.</w:t>
      </w:r>
    </w:p>
    <w:p/>
    <w:p>
      <w:pPr>
        <w:pStyle w:val="Heading2"/>
      </w:pPr>
      <w:r>
        <w:t>Session 4: Meta Ads + Final Portfolio (Month 2, Week 4)</w:t>
      </w:r>
    </w:p>
    <w:p>
      <w:r>
        <w:rPr>
          <w:b/>
        </w:rPr>
        <w:t xml:space="preserve">Step 13: </w:t>
      </w:r>
      <w:r>
        <w:t>Log into Meta Business Suite / Ads Manager (practice account).</w:t>
      </w:r>
    </w:p>
    <w:p>
      <w:r>
        <w:rPr>
          <w:b/>
        </w:rPr>
        <w:t xml:space="preserve">Step 14: </w:t>
      </w:r>
      <w:r>
        <w:t>Create a Facebook/Instagram ad campaign:</w:t>
      </w:r>
    </w:p>
    <w:p>
      <w:pPr>
        <w:pStyle w:val="ListBullet"/>
      </w:pPr>
      <w:r>
        <w:t>Objective: Brand Awareness or Traffic</w:t>
      </w:r>
    </w:p>
    <w:p>
      <w:pPr>
        <w:pStyle w:val="ListBullet"/>
      </w:pPr>
      <w:r>
        <w:t>Define audience: location, age, interests, behaviors</w:t>
      </w:r>
    </w:p>
    <w:p>
      <w:pPr>
        <w:pStyle w:val="ListBullet"/>
      </w:pPr>
      <w:r>
        <w:t>Set budget: Rs. 500/day (practice)</w:t>
      </w:r>
    </w:p>
    <w:p>
      <w:pPr>
        <w:pStyle w:val="ListBullet"/>
      </w:pPr>
      <w:r>
        <w:t>Upload 2–3 creatives from your Canva designs</w:t>
      </w:r>
    </w:p>
    <w:p>
      <w:pPr>
        <w:pStyle w:val="ListBullet"/>
      </w:pPr>
      <w:r>
        <w:t>Write ad copy with headline, primary text, CTA button</w:t>
      </w:r>
    </w:p>
    <w:p>
      <w:r>
        <w:rPr>
          <w:b/>
        </w:rPr>
        <w:t xml:space="preserve">Step 15: </w:t>
      </w:r>
      <w:r>
        <w:t>Screenshot: campaign structure (Campaign → Ad Set → Ad), audience targeting, ad previews.</w:t>
      </w:r>
    </w:p>
    <w:p>
      <w:r>
        <w:rPr>
          <w:b/>
        </w:rPr>
        <w:t xml:space="preserve">Step 16: </w:t>
      </w:r>
      <w:r>
        <w:t>Compile final portfolio:</w:t>
      </w:r>
    </w:p>
    <w:p>
      <w:pPr>
        <w:pStyle w:val="ListBullet"/>
      </w:pPr>
      <w:r>
        <w:t>Content_Calendar.xlsx (30 days)</w:t>
      </w:r>
    </w:p>
    <w:p>
      <w:pPr>
        <w:pStyle w:val="ListBullet"/>
      </w:pPr>
      <w:r>
        <w:t>Creatives folder (15 images)</w:t>
      </w:r>
    </w:p>
    <w:p>
      <w:pPr>
        <w:pStyle w:val="ListBullet"/>
      </w:pPr>
      <w:r>
        <w:t>Google Ads screenshots</w:t>
      </w:r>
    </w:p>
    <w:p>
      <w:pPr>
        <w:pStyle w:val="ListBullet"/>
      </w:pPr>
      <w:r>
        <w:t>Meta Ads screenshots</w:t>
      </w:r>
    </w:p>
    <w:p>
      <w:r>
        <w:rPr>
          <w:b/>
        </w:rPr>
        <w:t xml:space="preserve">Step 17: </w:t>
      </w:r>
      <w:r>
        <w:t>Save all to portfolio folder. Upload best creatives to LinkedIn.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functional.</w:t>
      </w:r>
    </w:p>
    <w:p>
      <w:pPr>
        <w:pStyle w:val="ListBullet"/>
      </w:pPr>
      <w:r>
        <w:rPr>
          <w:b/>
        </w:rPr>
        <w:t xml:space="preserve">Quality (25%): </w:t>
      </w:r>
      <w:r>
        <w:t>Professional appearance, attention to detail, industry standards followed.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decisions and strategy behind each element.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 in portfolio folder. Description written. Files organized.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30-day content calendar in Excel (complete with captions, hashtags, status)</w:t>
      </w:r>
    </w:p>
    <w:p>
      <w:pPr>
        <w:pStyle w:val="ListBullet"/>
      </w:pPr>
      <w:r>
        <w:t>15 social media creatives (Canva-designed, exported as PNG)</w:t>
      </w:r>
    </w:p>
    <w:p>
      <w:pPr>
        <w:pStyle w:val="ListBullet"/>
      </w:pPr>
      <w:r>
        <w:t>Google Ads campaign: search + display ads with keyword targeting</w:t>
      </w:r>
    </w:p>
    <w:p>
      <w:pPr>
        <w:pStyle w:val="ListBullet"/>
      </w:pPr>
      <w:r>
        <w:t>Meta Ads campaign: Facebook/Instagram ad with audience targeting</w:t>
      </w:r>
    </w:p>
    <w:p>
      <w:pPr>
        <w:pStyle w:val="ListBullet"/>
      </w:pPr>
      <w:r>
        <w:t>All screenshots organized in portfolio folder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A/B testing: </w:t>
      </w:r>
      <w:r>
        <w:t>Create 2 versions of the same ad creative and test which performs better.</w:t>
      </w:r>
    </w:p>
    <w:p>
      <w:pPr>
        <w:pStyle w:val="ListBullet"/>
      </w:pPr>
      <w:r>
        <w:rPr>
          <w:b/>
        </w:rPr>
        <w:t xml:space="preserve">Video ad: </w:t>
      </w:r>
      <w:r>
        <w:t>Create a 15-second video ad using CapCut or Canva Video.</w:t>
      </w:r>
    </w:p>
    <w:p>
      <w:pPr>
        <w:pStyle w:val="ListBullet"/>
      </w:pPr>
      <w:r>
        <w:rPr>
          <w:b/>
        </w:rPr>
        <w:t xml:space="preserve">Analytics report: </w:t>
      </w:r>
      <w:r>
        <w:t>If ads run live, create a performance report after 1 week.</w:t>
      </w:r>
    </w:p>
    <w:p>
      <w:pPr>
        <w:pStyle w:val="ListBullet"/>
      </w:pPr>
      <w:r>
        <w:rPr>
          <w:b/>
        </w:rPr>
        <w:t xml:space="preserve">Influencer strategy: </w:t>
      </w:r>
      <w:r>
        <w:t>Research 5 micro-influencers in the niche and draft an outreach template.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