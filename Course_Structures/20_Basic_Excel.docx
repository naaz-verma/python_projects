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3B235" w14:textId="77777777" w:rsidR="0015037A" w:rsidRDefault="0015037A"/>
    <w:p w14:paraId="30E84B6F" w14:textId="77777777" w:rsidR="0044767C" w:rsidRDefault="00000000">
      <w:r>
        <w:rPr>
          <w:b/>
          <w:color w:val="000000"/>
          <w:sz w:val="48"/>
        </w:rPr>
        <w:t>Basic Excel</w:t>
      </w:r>
    </w:p>
    <w:p w14:paraId="5AA2B34B" w14:textId="77777777" w:rsidR="0044767C" w:rsidRDefault="00000000">
      <w:r>
        <w:rPr>
          <w:color w:val="666666"/>
          <w:sz w:val="28"/>
        </w:rPr>
        <w:t>Track: Digital Skills</w:t>
      </w:r>
    </w:p>
    <w:p w14:paraId="2EC53983" w14:textId="77777777" w:rsidR="0044767C" w:rsidRDefault="00000000">
      <w:pPr>
        <w:pStyle w:val="Heading1"/>
      </w:pPr>
      <w:r>
        <w:t>Course Overview</w:t>
      </w:r>
    </w:p>
    <w:p w14:paraId="5F3C1454" w14:textId="77777777" w:rsidR="0044767C" w:rsidRDefault="00000000">
      <w:r>
        <w:t>Master Microsoft Excel from the ground up. Students learn spreadsheet fundamentals, essential formulas, data organization, charts, and basic analysis – graduating with practical Excel skills for academics, business, and everyday productivity. Includes a stock market portfolio project to make learning engaging and real-world relevant.</w:t>
      </w:r>
    </w:p>
    <w:p w14:paraId="1EE4CE22" w14:textId="77777777" w:rsidR="0044767C" w:rsidRDefault="00000000">
      <w:pPr>
        <w:pStyle w:val="Heading1"/>
      </w:pPr>
      <w:r>
        <w:t>Course Details</w:t>
      </w:r>
    </w:p>
    <w:p w14:paraId="4AC4AC3E" w14:textId="77777777" w:rsidR="0044767C" w:rsidRDefault="00000000">
      <w:r>
        <w:rPr>
          <w:b/>
        </w:rPr>
        <w:t xml:space="preserve">Duration: </w:t>
      </w:r>
      <w:r>
        <w:t>1 Month</w:t>
      </w:r>
    </w:p>
    <w:p w14:paraId="7610A1B5" w14:textId="4C469CFB" w:rsidR="0044767C" w:rsidRDefault="00000000">
      <w:r>
        <w:rPr>
          <w:b/>
        </w:rPr>
        <w:t xml:space="preserve">Fee: </w:t>
      </w:r>
      <w:r>
        <w:t xml:space="preserve">Rs. </w:t>
      </w:r>
      <w:r w:rsidR="003306F8">
        <w:t>10</w:t>
      </w:r>
      <w:r>
        <w:t>,000</w:t>
      </w:r>
    </w:p>
    <w:p w14:paraId="77189F20" w14:textId="77777777" w:rsidR="0044767C" w:rsidRDefault="00000000">
      <w:r>
        <w:rPr>
          <w:b/>
        </w:rPr>
        <w:t xml:space="preserve">Level: </w:t>
      </w:r>
      <w:r>
        <w:t>Beginner</w:t>
      </w:r>
    </w:p>
    <w:p w14:paraId="069D90EE" w14:textId="77777777" w:rsidR="0044767C" w:rsidRDefault="00000000">
      <w:r>
        <w:rPr>
          <w:b/>
        </w:rPr>
        <w:t xml:space="preserve">Mode: </w:t>
      </w:r>
      <w:r>
        <w:t>Practical + Project Based</w:t>
      </w:r>
    </w:p>
    <w:p w14:paraId="65CDA924" w14:textId="77777777" w:rsidR="0044767C" w:rsidRDefault="00000000">
      <w:r>
        <w:rPr>
          <w:b/>
        </w:rPr>
        <w:t xml:space="preserve">Tools: </w:t>
      </w:r>
      <w:r>
        <w:t>Microsoft Excel 365, Google Sheets, AI Tools</w:t>
      </w:r>
    </w:p>
    <w:p w14:paraId="1DDEAA23" w14:textId="77777777" w:rsidR="0044767C" w:rsidRDefault="00000000">
      <w:pPr>
        <w:pStyle w:val="Heading1"/>
      </w:pPr>
      <w:r>
        <w:t>What Students Will Learn</w:t>
      </w:r>
    </w:p>
    <w:p w14:paraId="0231D550" w14:textId="77777777" w:rsidR="0044767C" w:rsidRDefault="00000000">
      <w:pPr>
        <w:pStyle w:val="ListBullet"/>
      </w:pPr>
      <w:r>
        <w:t>Excel interface, navigation, and keyboard shortcuts</w:t>
      </w:r>
    </w:p>
    <w:p w14:paraId="4CD1144F" w14:textId="77777777" w:rsidR="0044767C" w:rsidRDefault="00000000">
      <w:pPr>
        <w:pStyle w:val="ListBullet"/>
      </w:pPr>
      <w:r>
        <w:t>Data entry, formatting, number formats, and cell references</w:t>
      </w:r>
    </w:p>
    <w:p w14:paraId="0C050807" w14:textId="77777777" w:rsidR="0044767C" w:rsidRDefault="00000000">
      <w:pPr>
        <w:pStyle w:val="ListBullet"/>
      </w:pPr>
      <w:r>
        <w:t>Essential formulas – SUM, AVERAGE, COUNT, MIN, MAX, IF</w:t>
      </w:r>
    </w:p>
    <w:p w14:paraId="3811992F" w14:textId="77777777" w:rsidR="0044767C" w:rsidRDefault="00000000">
      <w:pPr>
        <w:pStyle w:val="ListBullet"/>
      </w:pPr>
      <w:r>
        <w:t>Lookup functions – VLOOKUP and XLOOKUP</w:t>
      </w:r>
    </w:p>
    <w:p w14:paraId="162E7319" w14:textId="77777777" w:rsidR="0044767C" w:rsidRDefault="00000000">
      <w:pPr>
        <w:pStyle w:val="ListBullet"/>
      </w:pPr>
      <w:r>
        <w:t>Conditional formatting and data validation</w:t>
      </w:r>
    </w:p>
    <w:p w14:paraId="0F024374" w14:textId="77777777" w:rsidR="0044767C" w:rsidRDefault="00000000">
      <w:pPr>
        <w:pStyle w:val="ListBullet"/>
      </w:pPr>
      <w:r>
        <w:t>Sorting, filtering, and organizing large datasets</w:t>
      </w:r>
    </w:p>
    <w:p w14:paraId="64E2638C" w14:textId="77777777" w:rsidR="0044767C" w:rsidRDefault="00000000">
      <w:pPr>
        <w:pStyle w:val="ListBullet"/>
      </w:pPr>
      <w:r>
        <w:t>Pivot Tables for quick data summaries</w:t>
      </w:r>
    </w:p>
    <w:p w14:paraId="5C11EAB8" w14:textId="77777777" w:rsidR="0044767C" w:rsidRDefault="00000000">
      <w:pPr>
        <w:pStyle w:val="ListBullet"/>
      </w:pPr>
      <w:r>
        <w:t>Charts and visualization – column, bar, line, pie charts</w:t>
      </w:r>
    </w:p>
    <w:p w14:paraId="36666E29" w14:textId="77777777" w:rsidR="0044767C" w:rsidRDefault="00000000">
      <w:pPr>
        <w:pStyle w:val="ListBullet"/>
      </w:pPr>
      <w:r>
        <w:t>Stock market data analysis and portfolio tracking</w:t>
      </w:r>
    </w:p>
    <w:p w14:paraId="129CE228" w14:textId="77777777" w:rsidR="0044767C" w:rsidRDefault="00000000">
      <w:pPr>
        <w:pStyle w:val="ListBullet"/>
      </w:pPr>
      <w:r>
        <w:t>Google Sheets basics for cross-platform skills</w:t>
      </w:r>
    </w:p>
    <w:p w14:paraId="279CC20B" w14:textId="77777777" w:rsidR="0044767C" w:rsidRDefault="00000000">
      <w:pPr>
        <w:pStyle w:val="Heading1"/>
      </w:pPr>
      <w:r>
        <w:t>Course Syllabus</w:t>
      </w:r>
    </w:p>
    <w:p w14:paraId="43CCEB99" w14:textId="77777777" w:rsidR="0044767C" w:rsidRDefault="00000000">
      <w:pPr>
        <w:pStyle w:val="Heading2"/>
      </w:pPr>
      <w:r>
        <w:t>Week 1: Excel Fundamentals &amp; Formatting</w:t>
      </w:r>
    </w:p>
    <w:p w14:paraId="277730FD" w14:textId="77777777" w:rsidR="0044767C" w:rsidRDefault="00000000">
      <w:pPr>
        <w:pStyle w:val="ListBullet"/>
      </w:pPr>
      <w:r>
        <w:t>Excel interface – ribbon, cells, rows, columns, sheets</w:t>
      </w:r>
    </w:p>
    <w:p w14:paraId="229F1CAC" w14:textId="77777777" w:rsidR="0044767C" w:rsidRDefault="00000000">
      <w:pPr>
        <w:pStyle w:val="ListBullet"/>
      </w:pPr>
      <w:r>
        <w:t>Keyboard shortcuts – Ctrl+C/V/Z, navigation, selection</w:t>
      </w:r>
    </w:p>
    <w:p w14:paraId="4D1BC641" w14:textId="77777777" w:rsidR="0044767C" w:rsidRDefault="00000000">
      <w:pPr>
        <w:pStyle w:val="ListBullet"/>
      </w:pPr>
      <w:r>
        <w:t>Data entry – text, numbers, dates, autofill, flash fill</w:t>
      </w:r>
    </w:p>
    <w:p w14:paraId="3D91884D" w14:textId="77777777" w:rsidR="0044767C" w:rsidRDefault="00000000">
      <w:pPr>
        <w:pStyle w:val="ListBullet"/>
      </w:pPr>
      <w:r>
        <w:lastRenderedPageBreak/>
        <w:t>Cell formatting – fonts, colors, borders, merge, wrap text</w:t>
      </w:r>
    </w:p>
    <w:p w14:paraId="1326BFE7" w14:textId="77777777" w:rsidR="0044767C" w:rsidRDefault="00000000">
      <w:pPr>
        <w:pStyle w:val="ListBullet"/>
      </w:pPr>
      <w:r>
        <w:t>Number formats – currency, percentage, dates, custom formats</w:t>
      </w:r>
    </w:p>
    <w:p w14:paraId="509CB0CC" w14:textId="77777777" w:rsidR="0044767C" w:rsidRDefault="00000000">
      <w:pPr>
        <w:pStyle w:val="ListBullet"/>
      </w:pPr>
      <w:r>
        <w:t>Cell references – relative (A1), absolute ($A$1), mixed</w:t>
      </w:r>
    </w:p>
    <w:p w14:paraId="26375E93" w14:textId="77777777" w:rsidR="0044767C" w:rsidRDefault="00000000">
      <w:pPr>
        <w:pStyle w:val="ListBullet"/>
      </w:pPr>
      <w:r>
        <w:t>Basic formulas – SUM, AVERAGE, COUNT, MIN, MAX</w:t>
      </w:r>
    </w:p>
    <w:p w14:paraId="3533E66C" w14:textId="77777777" w:rsidR="0044767C" w:rsidRDefault="00000000">
      <w:pPr>
        <w:pStyle w:val="ListBullet"/>
      </w:pPr>
      <w:r>
        <w:t>Project: Personal Monthly Budget Tracker</w:t>
      </w:r>
    </w:p>
    <w:p w14:paraId="231B9FD8" w14:textId="77777777" w:rsidR="0044767C" w:rsidRDefault="00000000">
      <w:pPr>
        <w:pStyle w:val="Heading2"/>
      </w:pPr>
      <w:r>
        <w:t>Week 2: Formulas, Functions &amp; Data Management</w:t>
      </w:r>
    </w:p>
    <w:p w14:paraId="75CFD671" w14:textId="77777777" w:rsidR="0044767C" w:rsidRDefault="00000000">
      <w:pPr>
        <w:pStyle w:val="ListBullet"/>
      </w:pPr>
      <w:r>
        <w:t>IF function – single, nested, with AND/OR</w:t>
      </w:r>
    </w:p>
    <w:p w14:paraId="41629700" w14:textId="77777777" w:rsidR="0044767C" w:rsidRDefault="00000000">
      <w:pPr>
        <w:pStyle w:val="ListBullet"/>
      </w:pPr>
      <w:r>
        <w:t>COUNTIF, SUMIF, AVERAGEIF – conditional calculations</w:t>
      </w:r>
    </w:p>
    <w:p w14:paraId="7E47AED7" w14:textId="77777777" w:rsidR="0044767C" w:rsidRDefault="00000000">
      <w:pPr>
        <w:pStyle w:val="ListBullet"/>
      </w:pPr>
      <w:r>
        <w:t>VLOOKUP and XLOOKUP – finding data across tables</w:t>
      </w:r>
    </w:p>
    <w:p w14:paraId="1F0B7820" w14:textId="77777777" w:rsidR="0044767C" w:rsidRDefault="00000000">
      <w:pPr>
        <w:pStyle w:val="ListBullet"/>
      </w:pPr>
      <w:r>
        <w:t>Text functions – LEFT, RIGHT, MID, LEN, TRIM, CONCATENATE</w:t>
      </w:r>
    </w:p>
    <w:p w14:paraId="160C2D95" w14:textId="77777777" w:rsidR="0044767C" w:rsidRDefault="00000000">
      <w:pPr>
        <w:pStyle w:val="ListBullet"/>
      </w:pPr>
      <w:r>
        <w:t>Date functions – TODAY, NOW, DATEDIF, EOMONTH</w:t>
      </w:r>
    </w:p>
    <w:p w14:paraId="6C3D6B51" w14:textId="77777777" w:rsidR="0044767C" w:rsidRDefault="00000000">
      <w:pPr>
        <w:pStyle w:val="ListBullet"/>
      </w:pPr>
      <w:r>
        <w:t>Data validation – dropdown lists, input restrictions</w:t>
      </w:r>
    </w:p>
    <w:p w14:paraId="0B4AF97E" w14:textId="77777777" w:rsidR="0044767C" w:rsidRDefault="00000000">
      <w:pPr>
        <w:pStyle w:val="ListBullet"/>
      </w:pPr>
      <w:r>
        <w:t>Sorting and filtering – single, multi-level, custom filters</w:t>
      </w:r>
    </w:p>
    <w:p w14:paraId="5651FC03" w14:textId="77777777" w:rsidR="0044767C" w:rsidRDefault="00000000">
      <w:pPr>
        <w:pStyle w:val="ListBullet"/>
      </w:pPr>
      <w:r>
        <w:t>Conditional formatting – highlight rules, data bars, color scales</w:t>
      </w:r>
    </w:p>
    <w:p w14:paraId="223DE37F" w14:textId="77777777" w:rsidR="0044767C" w:rsidRDefault="00000000">
      <w:pPr>
        <w:pStyle w:val="ListBullet"/>
      </w:pPr>
      <w:r>
        <w:t>Practice: Student Marks Analyzer exercise (in-class)</w:t>
      </w:r>
    </w:p>
    <w:p w14:paraId="3B4D41E6" w14:textId="77777777" w:rsidR="0044767C" w:rsidRDefault="00000000">
      <w:pPr>
        <w:pStyle w:val="Heading2"/>
      </w:pPr>
      <w:r>
        <w:t>Week 3: Pivot Tables, Charts &amp; Stock Market Basics</w:t>
      </w:r>
    </w:p>
    <w:p w14:paraId="1DE5E854" w14:textId="77777777" w:rsidR="0044767C" w:rsidRDefault="00000000">
      <w:pPr>
        <w:pStyle w:val="ListBullet"/>
      </w:pPr>
      <w:r>
        <w:t>Pivot Tables – creating, formatting, grouping, calculated fields</w:t>
      </w:r>
    </w:p>
    <w:p w14:paraId="180E94D7" w14:textId="77777777" w:rsidR="0044767C" w:rsidRDefault="00000000">
      <w:pPr>
        <w:pStyle w:val="ListBullet"/>
      </w:pPr>
      <w:r>
        <w:t>Pivot Charts – visual summaries from pivot data</w:t>
      </w:r>
    </w:p>
    <w:p w14:paraId="0270CA09" w14:textId="77777777" w:rsidR="0044767C" w:rsidRDefault="00000000">
      <w:pPr>
        <w:pStyle w:val="ListBullet"/>
      </w:pPr>
      <w:r>
        <w:t>Chart types – column, bar, line, pie, combo, sparklines</w:t>
      </w:r>
    </w:p>
    <w:p w14:paraId="3C036B26" w14:textId="77777777" w:rsidR="0044767C" w:rsidRDefault="00000000">
      <w:pPr>
        <w:pStyle w:val="ListBullet"/>
      </w:pPr>
      <w:r>
        <w:t>Chart formatting – titles, labels, legends, trendlines</w:t>
      </w:r>
    </w:p>
    <w:p w14:paraId="6A326D44" w14:textId="77777777" w:rsidR="0044767C" w:rsidRDefault="00000000">
      <w:pPr>
        <w:pStyle w:val="ListBullet"/>
      </w:pPr>
      <w:r>
        <w:t>Introduction to stock market data – OHLC, volume, market cap</w:t>
      </w:r>
    </w:p>
    <w:p w14:paraId="2B96C017" w14:textId="77777777" w:rsidR="0044767C" w:rsidRDefault="00000000">
      <w:pPr>
        <w:pStyle w:val="ListBullet"/>
      </w:pPr>
      <w:r>
        <w:t>Importing live stock data into Excel (web queries / CSV)</w:t>
      </w:r>
    </w:p>
    <w:p w14:paraId="51540BE5" w14:textId="77777777" w:rsidR="0044767C" w:rsidRDefault="00000000">
      <w:pPr>
        <w:pStyle w:val="ListBullet"/>
      </w:pPr>
      <w:r>
        <w:t>Calculating daily returns, moving averages, % change</w:t>
      </w:r>
    </w:p>
    <w:p w14:paraId="20592C5B" w14:textId="77777777" w:rsidR="0044767C" w:rsidRDefault="00000000">
      <w:pPr>
        <w:pStyle w:val="ListBullet"/>
      </w:pPr>
      <w:r>
        <w:t>Project: Stock Portfolio Tracker Dashboard</w:t>
      </w:r>
    </w:p>
    <w:p w14:paraId="18076292" w14:textId="77777777" w:rsidR="0044767C" w:rsidRDefault="00000000">
      <w:pPr>
        <w:pStyle w:val="Heading2"/>
      </w:pPr>
      <w:r>
        <w:t>Week 4: Google Sheets, AI Tools &amp; Final Polish</w:t>
      </w:r>
    </w:p>
    <w:p w14:paraId="6E5D47C3" w14:textId="77777777" w:rsidR="0044767C" w:rsidRDefault="00000000">
      <w:pPr>
        <w:pStyle w:val="ListBullet"/>
      </w:pPr>
      <w:r>
        <w:t>Google Sheets overview – formulas, sharing, collaboration</w:t>
      </w:r>
    </w:p>
    <w:p w14:paraId="0B97040C" w14:textId="77777777" w:rsidR="0044767C" w:rsidRDefault="00000000">
      <w:pPr>
        <w:pStyle w:val="ListBullet"/>
      </w:pPr>
      <w:r>
        <w:t>Using GOOGLEFINANCE() for live stock prices in Sheets</w:t>
      </w:r>
    </w:p>
    <w:p w14:paraId="3B82EBBE" w14:textId="77777777" w:rsidR="0044767C" w:rsidRDefault="00000000">
      <w:pPr>
        <w:pStyle w:val="ListBullet"/>
      </w:pPr>
      <w:r>
        <w:t>Comparing Excel vs Google Sheets – when to use which</w:t>
      </w:r>
    </w:p>
    <w:p w14:paraId="289AB862" w14:textId="77777777" w:rsidR="0044767C" w:rsidRDefault="00000000">
      <w:pPr>
        <w:pStyle w:val="ListBullet"/>
      </w:pPr>
      <w:r>
        <w:t>AI tools for Excel – ChatGPT for formula help, Copilot awareness</w:t>
      </w:r>
    </w:p>
    <w:p w14:paraId="52A051B4" w14:textId="77777777" w:rsidR="0044767C" w:rsidRDefault="00000000">
      <w:pPr>
        <w:pStyle w:val="ListBullet"/>
      </w:pPr>
      <w:r>
        <w:t>Print setup – headers, footers, page breaks, print area</w:t>
      </w:r>
    </w:p>
    <w:p w14:paraId="6B6B58E1" w14:textId="77777777" w:rsidR="0044767C" w:rsidRDefault="00000000">
      <w:pPr>
        <w:pStyle w:val="ListBullet"/>
      </w:pPr>
      <w:r>
        <w:t>Protecting sheets and workbooks</w:t>
      </w:r>
    </w:p>
    <w:p w14:paraId="103D9E8F" w14:textId="77777777" w:rsidR="0044767C" w:rsidRDefault="00000000">
      <w:pPr>
        <w:pStyle w:val="ListBullet"/>
      </w:pPr>
      <w:r>
        <w:t>Final polish on Stock Portfolio Tracker Dashboard</w:t>
      </w:r>
    </w:p>
    <w:p w14:paraId="26F8A04E" w14:textId="77777777" w:rsidR="0044767C" w:rsidRDefault="00000000">
      <w:pPr>
        <w:pStyle w:val="ListBullet"/>
      </w:pPr>
      <w:r>
        <w:t>Presentation: Show your portfolio tracker to the class</w:t>
      </w:r>
    </w:p>
    <w:p w14:paraId="2B2A8756" w14:textId="77777777" w:rsidR="0044767C" w:rsidRDefault="00000000">
      <w:pPr>
        <w:pStyle w:val="Heading1"/>
      </w:pPr>
      <w:r>
        <w:t>Projects Students Build</w:t>
      </w:r>
    </w:p>
    <w:p w14:paraId="1996AE29" w14:textId="77777777" w:rsidR="0044767C" w:rsidRDefault="00000000">
      <w:pPr>
        <w:pStyle w:val="Heading2"/>
      </w:pPr>
      <w:r>
        <w:t>Project 1: Personal Monthly Budget Tracker</w:t>
      </w:r>
    </w:p>
    <w:p w14:paraId="44A40C0C" w14:textId="77777777" w:rsidR="0044767C" w:rsidRDefault="00000000">
      <w:r>
        <w:t>A complete budget workbook with income, expenses, categories, and monthly summaries. Uses SUM, AVERAGE, and basic formatting to track spending and savings.</w:t>
      </w:r>
    </w:p>
    <w:p w14:paraId="646F0831" w14:textId="77777777" w:rsidR="0044767C" w:rsidRDefault="00000000">
      <w:pPr>
        <w:pStyle w:val="Heading2"/>
      </w:pPr>
      <w:r>
        <w:t>Project 2: Stock Portfolio Tracker Dashboard</w:t>
      </w:r>
    </w:p>
    <w:p w14:paraId="129A25DB" w14:textId="77777777" w:rsidR="0044767C" w:rsidRDefault="00000000">
      <w:r>
        <w:t>A portfolio tracker with stock names, buy prices, current prices, quantity, profit/loss calculations, % returns, and a visual dashboard with charts showing portfolio allocation and performance over time.</w:t>
      </w:r>
    </w:p>
    <w:p w14:paraId="6B6EBB95" w14:textId="77777777" w:rsidR="0044767C" w:rsidRDefault="00000000">
      <w:pPr>
        <w:pStyle w:val="Heading1"/>
      </w:pPr>
      <w:r>
        <w:t>Stock Market Project Ideas (Bonus)</w:t>
      </w:r>
    </w:p>
    <w:p w14:paraId="121F3972" w14:textId="77777777" w:rsidR="0044767C" w:rsidRDefault="00000000">
      <w:pPr>
        <w:pStyle w:val="ListBullet"/>
      </w:pPr>
      <w:r>
        <w:t>SIP Calculator – model monthly investment returns with compound interest</w:t>
      </w:r>
    </w:p>
    <w:p w14:paraId="52EB76B2" w14:textId="77777777" w:rsidR="0044767C" w:rsidRDefault="00000000">
      <w:pPr>
        <w:pStyle w:val="ListBullet"/>
      </w:pPr>
      <w:r>
        <w:t>Stock Comparison Tool – compare 3-5 stocks on returns, volatility, and volume</w:t>
      </w:r>
    </w:p>
    <w:p w14:paraId="2E3571EB" w14:textId="77777777" w:rsidR="0044767C" w:rsidRDefault="00000000">
      <w:pPr>
        <w:pStyle w:val="ListBullet"/>
      </w:pPr>
      <w:r>
        <w:t>Mutual Fund Tracker – NAV tracking, returns calculation, SIP vs lumpsum</w:t>
      </w:r>
    </w:p>
    <w:p w14:paraId="53600363" w14:textId="77777777" w:rsidR="0044767C" w:rsidRDefault="00000000">
      <w:pPr>
        <w:pStyle w:val="ListBullet"/>
      </w:pPr>
      <w:r>
        <w:t>Expense vs Investment Dashboard – track how much you save vs spend vs invest</w:t>
      </w:r>
    </w:p>
    <w:p w14:paraId="256EBD97" w14:textId="77777777" w:rsidR="0044767C" w:rsidRDefault="00000000">
      <w:pPr>
        <w:pStyle w:val="ListBullet"/>
      </w:pPr>
      <w:r>
        <w:t>IPO Listing Gains Analyzer – historical IPO data, listing day returns analysis</w:t>
      </w:r>
    </w:p>
    <w:p w14:paraId="246C0E6B" w14:textId="77777777" w:rsidR="0044767C" w:rsidRDefault="00000000">
      <w:pPr>
        <w:pStyle w:val="ListBullet"/>
      </w:pPr>
      <w:r>
        <w:t>Sector Heatmap – color-coded performance of Nifty sectors using conditional formatting</w:t>
      </w:r>
    </w:p>
    <w:p w14:paraId="6071DA10" w14:textId="77777777" w:rsidR="0044767C" w:rsidRDefault="00000000">
      <w:pPr>
        <w:pStyle w:val="Heading1"/>
      </w:pPr>
      <w:r>
        <w:t>Portfolio Outcome</w:t>
      </w:r>
    </w:p>
    <w:p w14:paraId="0AC784B0" w14:textId="77777777" w:rsidR="0044767C" w:rsidRDefault="00000000">
      <w:r>
        <w:t>Students graduate with:</w:t>
      </w:r>
    </w:p>
    <w:p w14:paraId="233A047E" w14:textId="77777777" w:rsidR="0044767C" w:rsidRDefault="00000000">
      <w:pPr>
        <w:pStyle w:val="ListBullet"/>
      </w:pPr>
      <w:r>
        <w:t>2 practical Excel projects (usable immediately)</w:t>
      </w:r>
    </w:p>
    <w:p w14:paraId="03CB243A" w14:textId="77777777" w:rsidR="0044767C" w:rsidRDefault="00000000">
      <w:pPr>
        <w:pStyle w:val="ListBullet"/>
      </w:pPr>
      <w:r>
        <w:t>Stock market data analysis skills</w:t>
      </w:r>
    </w:p>
    <w:p w14:paraId="23397F5E" w14:textId="77777777" w:rsidR="0044767C" w:rsidRDefault="00000000">
      <w:pPr>
        <w:pStyle w:val="ListBullet"/>
      </w:pPr>
      <w:r>
        <w:t>Pivot Table and charting proficiency</w:t>
      </w:r>
    </w:p>
    <w:p w14:paraId="6FD7F8C3" w14:textId="77777777" w:rsidR="0044767C" w:rsidRDefault="00000000">
      <w:pPr>
        <w:pStyle w:val="ListBullet"/>
      </w:pPr>
      <w:r>
        <w:t>Google Sheets cross-platform ability</w:t>
      </w:r>
    </w:p>
    <w:p w14:paraId="4B6F32D8" w14:textId="77777777" w:rsidR="0044767C" w:rsidRDefault="00000000">
      <w:pPr>
        <w:pStyle w:val="ListBullet"/>
      </w:pPr>
      <w:r>
        <w:t>Resume-ready with Excel skills</w:t>
      </w:r>
    </w:p>
    <w:p w14:paraId="03FE78CA" w14:textId="77777777" w:rsidR="0044767C" w:rsidRDefault="00000000">
      <w:pPr>
        <w:jc w:val="center"/>
      </w:pPr>
      <w:r>
        <w:rPr>
          <w:color w:val="666666"/>
          <w:sz w:val="20"/>
        </w:rPr>
        <w:t>WorldWithWeb  |  worldwithweb.com  |  +91 9872606864</w:t>
      </w:r>
    </w:p>
    <w:sectPr w:rsidR="0044767C" w:rsidSect="00034616">
      <w:pgSz w:w="12240" w:h="15840"/>
      <w:pgMar w:top="1037" w:right="1296" w:bottom="103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3168901">
    <w:abstractNumId w:val="8"/>
  </w:num>
  <w:num w:numId="2" w16cid:durableId="1632399174">
    <w:abstractNumId w:val="6"/>
  </w:num>
  <w:num w:numId="3" w16cid:durableId="839320537">
    <w:abstractNumId w:val="5"/>
  </w:num>
  <w:num w:numId="4" w16cid:durableId="372317463">
    <w:abstractNumId w:val="4"/>
  </w:num>
  <w:num w:numId="5" w16cid:durableId="1032341361">
    <w:abstractNumId w:val="7"/>
  </w:num>
  <w:num w:numId="6" w16cid:durableId="2122801589">
    <w:abstractNumId w:val="3"/>
  </w:num>
  <w:num w:numId="7" w16cid:durableId="497697135">
    <w:abstractNumId w:val="2"/>
  </w:num>
  <w:num w:numId="8" w16cid:durableId="1966504423">
    <w:abstractNumId w:val="1"/>
  </w:num>
  <w:num w:numId="9" w16cid:durableId="1273324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37A"/>
    <w:rsid w:val="0015074B"/>
    <w:rsid w:val="0029639D"/>
    <w:rsid w:val="002D0012"/>
    <w:rsid w:val="00326F90"/>
    <w:rsid w:val="003306F8"/>
    <w:rsid w:val="0044767C"/>
    <w:rsid w:val="009F5A32"/>
    <w:rsid w:val="00A25E4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6CBCE4"/>
  <w14:defaultImageDpi w14:val="300"/>
  <w15:docId w15:val="{7AB953F1-B8A4-4545-BF8F-010BC6855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5874</TotalTime>
  <Pages>3</Pages>
  <Words>649</Words>
  <Characters>4225</Characters>
  <Application>Microsoft Office Word</Application>
  <DocSecurity>0</DocSecurity>
  <Lines>128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Naaz Verma</cp:lastModifiedBy>
  <cp:revision>3</cp:revision>
  <dcterms:created xsi:type="dcterms:W3CDTF">2013-12-23T23:15:00Z</dcterms:created>
  <dcterms:modified xsi:type="dcterms:W3CDTF">2026-04-14T12:52:00Z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3535f3-a261-44fa-a080-b5a7b0a48f70_Enabled">
    <vt:lpwstr>true</vt:lpwstr>
  </property>
  <property fmtid="{D5CDD505-2E9C-101B-9397-08002B2CF9AE}" pid="3" name="MSIP_Label_163535f3-a261-44fa-a080-b5a7b0a48f70_SetDate">
    <vt:lpwstr>2026-04-14T12:46:05Z</vt:lpwstr>
  </property>
  <property fmtid="{D5CDD505-2E9C-101B-9397-08002B2CF9AE}" pid="4" name="MSIP_Label_163535f3-a261-44fa-a080-b5a7b0a48f70_Method">
    <vt:lpwstr>Standard</vt:lpwstr>
  </property>
  <property fmtid="{D5CDD505-2E9C-101B-9397-08002B2CF9AE}" pid="5" name="MSIP_Label_163535f3-a261-44fa-a080-b5a7b0a48f70_Name">
    <vt:lpwstr>UKG DLP Protected</vt:lpwstr>
  </property>
  <property fmtid="{D5CDD505-2E9C-101B-9397-08002B2CF9AE}" pid="6" name="MSIP_Label_163535f3-a261-44fa-a080-b5a7b0a48f70_SiteId">
    <vt:lpwstr>7b6f35d2-1f98-4e5e-82eb-e78f6ea5a1de</vt:lpwstr>
  </property>
  <property fmtid="{D5CDD505-2E9C-101B-9397-08002B2CF9AE}" pid="7" name="MSIP_Label_163535f3-a261-44fa-a080-b5a7b0a48f70_ActionId">
    <vt:lpwstr>76b16246-27e2-43f3-aa08-6d675f693b97</vt:lpwstr>
  </property>
  <property fmtid="{D5CDD505-2E9C-101B-9397-08002B2CF9AE}" pid="8" name="MSIP_Label_163535f3-a261-44fa-a080-b5a7b0a48f70_ContentBits">
    <vt:lpwstr>0</vt:lpwstr>
  </property>
  <property fmtid="{D5CDD505-2E9C-101B-9397-08002B2CF9AE}" pid="9" name="MSIP_Label_163535f3-a261-44fa-a080-b5a7b0a48f70_Tag">
    <vt:lpwstr>10, 3, 0, 1</vt:lpwstr>
  </property>
</Properties>
</file>