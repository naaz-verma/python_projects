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Python Programming - Complete</w:t>
      </w:r>
    </w:p>
    <w:p>
      <w:r>
        <w:rPr>
          <w:i/>
          <w:color w:val="666666"/>
          <w:sz w:val="22"/>
        </w:rPr>
        <w:t>Track: Programming Foundations</w:t>
      </w:r>
    </w:p>
    <w:p>
      <w:pPr>
        <w:pStyle w:val="Heading1"/>
      </w:pPr>
      <w:r>
        <w:t>Course Overview</w:t>
      </w:r>
    </w:p>
    <w:p>
      <w:r>
        <w:t>A comprehensive Python course that takes students from zero to building production-ready applications. Students work on 4-5 real projects covering automation, AI integration, web apps, and utility tools — all showcased on GitHub and LinkedIn for a professional portfolio.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3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30,000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 to Intermediate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Streamlit, GitHub, LinkedIn,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Python fundamentals — variables, data types, loops, functions</w:t>
      </w:r>
    </w:p>
    <w:p>
      <w:pPr>
        <w:pStyle w:val="ListBullet"/>
      </w:pPr>
      <w:r>
        <w:t>Advanced Python — decorators, generators, lambda functions</w:t>
      </w:r>
    </w:p>
    <w:p>
      <w:pPr>
        <w:pStyle w:val="ListBullet"/>
      </w:pPr>
      <w:r>
        <w:t>Object-oriented programming (OOP) — classes, inheritance, encapsulation</w:t>
      </w:r>
    </w:p>
    <w:p>
      <w:pPr>
        <w:pStyle w:val="ListBullet"/>
      </w:pPr>
      <w:r>
        <w:t>Working with APIs, JSON, and external libraries</w:t>
      </w:r>
    </w:p>
    <w:p>
      <w:pPr>
        <w:pStyle w:val="ListBullet"/>
      </w:pPr>
      <w:r>
        <w:t>File handling — text files, JSON, configuration files</w:t>
      </w:r>
    </w:p>
    <w:p>
      <w:pPr>
        <w:pStyle w:val="ListBullet"/>
      </w:pPr>
      <w:r>
        <w:t>Error handling and debugging techniques</w:t>
      </w:r>
    </w:p>
    <w:p>
      <w:pPr>
        <w:pStyle w:val="ListBullet"/>
      </w:pPr>
      <w:r>
        <w:t>Web app development with Streamlit</w:t>
      </w:r>
    </w:p>
    <w:p>
      <w:pPr>
        <w:pStyle w:val="ListBullet"/>
      </w:pPr>
      <w:r>
        <w:t>AI tool integration and prompt engineering</w:t>
      </w:r>
    </w:p>
    <w:p>
      <w:pPr>
        <w:pStyle w:val="ListBullet"/>
      </w:pPr>
      <w:r>
        <w:t>Modules, packages, and project structuring</w:t>
      </w:r>
    </w:p>
    <w:p>
      <w:pPr>
        <w:pStyle w:val="ListBullet"/>
      </w:pPr>
      <w:r>
        <w:t>Git, GitHub, and collaborative workflows</w:t>
      </w:r>
    </w:p>
    <w:p>
      <w:pPr>
        <w:pStyle w:val="ListBullet"/>
      </w:pPr>
      <w:r>
        <w:t>LinkedIn project showcase and professional branding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1-2: Python Fundamentals</w:t>
      </w:r>
    </w:p>
    <w:p>
      <w:pPr>
        <w:pStyle w:val="ListBullet"/>
      </w:pPr>
      <w:r>
        <w:t>Environment setup and IDE configuration</w:t>
      </w:r>
    </w:p>
    <w:p>
      <w:pPr>
        <w:pStyle w:val="ListBullet"/>
      </w:pPr>
      <w:r>
        <w:t>Variables, data types, operators</w:t>
      </w:r>
    </w:p>
    <w:p>
      <w:pPr>
        <w:pStyle w:val="ListBullet"/>
      </w:pPr>
      <w:r>
        <w:t>Control flow — conditionals and loops</w:t>
      </w:r>
    </w:p>
    <w:p>
      <w:pPr>
        <w:pStyle w:val="ListBullet"/>
      </w:pPr>
      <w:r>
        <w:t>Functions, scope, and modular code</w:t>
      </w:r>
    </w:p>
    <w:p>
      <w:pPr>
        <w:pStyle w:val="ListBullet"/>
      </w:pPr>
      <w:r>
        <w:t>String manipulation and formatting</w:t>
      </w:r>
    </w:p>
    <w:p>
      <w:pPr>
        <w:pStyle w:val="Heading2"/>
      </w:pPr>
      <w:r>
        <w:rPr>
          <w:color w:val="CC0000"/>
        </w:rPr>
        <w:t>Week 3-4: Data Structures &amp; OOP</w:t>
      </w:r>
    </w:p>
    <w:p>
      <w:pPr>
        <w:pStyle w:val="ListBullet"/>
      </w:pPr>
      <w:r>
        <w:t>Lists, tuples, sets, dictionaries — deep dive</w:t>
      </w:r>
    </w:p>
    <w:p>
      <w:pPr>
        <w:pStyle w:val="ListBullet"/>
      </w:pPr>
      <w:r>
        <w:t>List and dictionary comprehensions</w:t>
      </w:r>
    </w:p>
    <w:p>
      <w:pPr>
        <w:pStyle w:val="ListBullet"/>
      </w:pPr>
      <w:r>
        <w:t>File I/O — reading, writing, JSON handling</w:t>
      </w:r>
    </w:p>
    <w:p>
      <w:pPr>
        <w:pStyle w:val="ListBullet"/>
      </w:pPr>
      <w:r>
        <w:t>Classes, objects, inheritance, encapsulation</w:t>
      </w:r>
    </w:p>
    <w:p>
      <w:pPr>
        <w:pStyle w:val="ListBullet"/>
      </w:pPr>
      <w:r>
        <w:t>Error handling and custom exceptions</w:t>
      </w:r>
    </w:p>
    <w:p>
      <w:pPr>
        <w:pStyle w:val="ListBullet"/>
      </w:pPr>
      <w:r>
        <w:t>Modules and package management with pip</w:t>
      </w:r>
    </w:p>
    <w:p>
      <w:pPr>
        <w:pStyle w:val="Heading2"/>
      </w:pPr>
      <w:r>
        <w:rPr>
          <w:color w:val="CC0000"/>
        </w:rPr>
        <w:t>Week 5-6: APIs, Libraries &amp; Automation</w:t>
      </w:r>
    </w:p>
    <w:p>
      <w:pPr>
        <w:pStyle w:val="ListBullet"/>
      </w:pPr>
      <w:r>
        <w:t>Working with external libraries</w:t>
      </w:r>
    </w:p>
    <w:p>
      <w:pPr>
        <w:pStyle w:val="ListBullet"/>
      </w:pPr>
      <w:r>
        <w:t>API calls with requests library</w:t>
      </w:r>
    </w:p>
    <w:p>
      <w:pPr>
        <w:pStyle w:val="ListBullet"/>
      </w:pPr>
      <w:r>
        <w:t>JSON parsing and data transformation</w:t>
      </w:r>
    </w:p>
    <w:p>
      <w:pPr>
        <w:pStyle w:val="ListBullet"/>
      </w:pPr>
      <w:r>
        <w:t>Python automation scripts — file organizer, web scraper</w:t>
      </w:r>
    </w:p>
    <w:p>
      <w:pPr>
        <w:pStyle w:val="ListBullet"/>
      </w:pPr>
      <w:r>
        <w:t>Regular expressions basics</w:t>
      </w:r>
    </w:p>
    <w:p>
      <w:pPr>
        <w:pStyle w:val="ListBullet"/>
      </w:pPr>
      <w:r>
        <w:t>Decorators, generators, and advanced functions</w:t>
      </w:r>
    </w:p>
    <w:p>
      <w:pPr>
        <w:pStyle w:val="Heading2"/>
      </w:pPr>
      <w:r>
        <w:rPr>
          <w:color w:val="CC0000"/>
        </w:rPr>
        <w:t>Week 7-8: Web Apps &amp; AI Integration</w:t>
      </w:r>
    </w:p>
    <w:p>
      <w:pPr>
        <w:pStyle w:val="ListBullet"/>
      </w:pPr>
      <w:r>
        <w:t>Streamlit — layouts, widgets, forms</w:t>
      </w:r>
    </w:p>
    <w:p>
      <w:pPr>
        <w:pStyle w:val="ListBullet"/>
      </w:pPr>
      <w:r>
        <w:t>Session state and multi-page apps</w:t>
      </w:r>
    </w:p>
    <w:p>
      <w:pPr>
        <w:pStyle w:val="ListBullet"/>
      </w:pPr>
      <w:r>
        <w:t>Integrating AI APIs (Gemini/OpenAI)</w:t>
      </w:r>
    </w:p>
    <w:p>
      <w:pPr>
        <w:pStyle w:val="ListBullet"/>
      </w:pPr>
      <w:r>
        <w:t>Building interactive web applications</w:t>
      </w:r>
    </w:p>
    <w:p>
      <w:pPr>
        <w:pStyle w:val="ListBullet"/>
      </w:pPr>
      <w:r>
        <w:t>Prompt engineering basics</w:t>
      </w:r>
    </w:p>
    <w:p>
      <w:pPr>
        <w:pStyle w:val="Heading2"/>
      </w:pPr>
      <w:r>
        <w:rPr>
          <w:color w:val="CC0000"/>
        </w:rPr>
        <w:t>Week 9-12: Projects &amp; Portfolio Building</w:t>
      </w:r>
    </w:p>
    <w:p>
      <w:pPr>
        <w:pStyle w:val="ListBullet"/>
      </w:pPr>
      <w:r>
        <w:t>Project 1: AI Chatbot with Personality</w:t>
      </w:r>
    </w:p>
    <w:p>
      <w:pPr>
        <w:pStyle w:val="ListBullet"/>
      </w:pPr>
      <w:r>
        <w:t>Project 2: Smart To-Do App with Streamlit</w:t>
      </w:r>
    </w:p>
    <w:p>
      <w:pPr>
        <w:pStyle w:val="ListBullet"/>
      </w:pPr>
      <w:r>
        <w:t>Project 3: AI Resume Analyzer</w:t>
      </w:r>
    </w:p>
    <w:p>
      <w:pPr>
        <w:pStyle w:val="ListBullet"/>
      </w:pPr>
      <w:r>
        <w:t>Project 4: URL Shortener / QR Code Generator</w:t>
      </w:r>
    </w:p>
    <w:p>
      <w:pPr>
        <w:pStyle w:val="ListBullet"/>
      </w:pPr>
      <w:r>
        <w:t>GitHub portfolio setup and README writing</w:t>
      </w:r>
    </w:p>
    <w:p>
      <w:pPr>
        <w:pStyle w:val="ListBullet"/>
      </w:pPr>
      <w:r>
        <w:t>LinkedIn project showcase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AI Chatbot with Personality</w:t>
      </w:r>
    </w:p>
    <w:p>
      <w:r>
        <w:t>A conversational AI chatbot built with OpenAI API that maintains different personality modes. Features conversation history, mood detection, and a polished Streamlit interface.</w:t>
      </w:r>
    </w:p>
    <w:p>
      <w:r>
        <w:rPr>
          <w:b/>
          <w:color w:val="333333"/>
        </w:rPr>
        <w:t>Project 2: Smart To-Do App</w:t>
      </w:r>
    </w:p>
    <w:p>
      <w:r>
        <w:t>A Streamlit-based task manager with categories, priorities, due dates, and persistent storage using JSON files. Clean UI with filtering and sorting.</w:t>
      </w:r>
    </w:p>
    <w:p>
      <w:r>
        <w:rPr>
          <w:b/>
          <w:color w:val="333333"/>
        </w:rPr>
        <w:t>Project 3: AI Resume Analyzer</w:t>
      </w:r>
    </w:p>
    <w:p>
      <w:r>
        <w:t>Upload a resume in text format and get AI-powered feedback on structure, keywords, and improvements. Built with Streamlit and AI API integration.</w:t>
      </w:r>
    </w:p>
    <w:p>
      <w:r>
        <w:rPr>
          <w:b/>
          <w:color w:val="333333"/>
        </w:rPr>
        <w:t>Project 4: URL Shortener / QR Code Generator</w:t>
      </w:r>
    </w:p>
    <w:p>
      <w:r>
        <w:t>A utility web app that shortens URLs and generates QR codes for any link. Built with Python libraries and deployed on Streamlit.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4-5 fully deployed projects</w:t>
      </w:r>
    </w:p>
    <w:p>
      <w:pPr>
        <w:pStyle w:val="ListBullet"/>
      </w:pPr>
      <w:r>
        <w:t>GitHub repositories with documentation</w:t>
      </w:r>
    </w:p>
    <w:p>
      <w:pPr>
        <w:pStyle w:val="ListBullet"/>
      </w:pPr>
      <w:r>
        <w:t>LinkedIn project showcase</w:t>
      </w:r>
    </w:p>
    <w:p>
      <w:pPr>
        <w:pStyle w:val="ListBullet"/>
      </w:pPr>
      <w:r>
        <w:t>Deployment experience on Streamlit Cloud</w:t>
      </w:r>
    </w:p>
    <w:p>
      <w:pPr>
        <w:pStyle w:val="ListBullet"/>
      </w:pPr>
      <w:r>
        <w:t>Resume-ready developer profile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worldwithweb.com/courses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