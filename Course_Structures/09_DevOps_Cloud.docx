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45FB7" w14:textId="77777777" w:rsidR="00535ACF" w:rsidRDefault="00000000">
      <w:pPr>
        <w:jc w:val="center"/>
      </w:pPr>
      <w:r>
        <w:rPr>
          <w:noProof/>
        </w:rPr>
        <w:drawing>
          <wp:inline distT="0" distB="0" distL="0" distR="0" wp14:anchorId="1BBD2612" wp14:editId="426A3F41">
            <wp:extent cx="1344168" cy="914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44168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896E5" w14:textId="77777777" w:rsidR="00535ACF" w:rsidRDefault="00535ACF"/>
    <w:p w14:paraId="54D1977F" w14:textId="77777777" w:rsidR="00535ACF" w:rsidRDefault="00000000">
      <w:pPr>
        <w:pStyle w:val="Title"/>
      </w:pPr>
      <w:r>
        <w:rPr>
          <w:color w:val="CC0000"/>
        </w:rPr>
        <w:t>DevOps &amp; Cloud</w:t>
      </w:r>
    </w:p>
    <w:p w14:paraId="07ADC7D8" w14:textId="77777777" w:rsidR="00535ACF" w:rsidRDefault="00000000">
      <w:r>
        <w:rPr>
          <w:i/>
          <w:color w:val="666666"/>
        </w:rPr>
        <w:t>Track: Development</w:t>
      </w:r>
    </w:p>
    <w:p w14:paraId="30D861BE" w14:textId="77777777" w:rsidR="00535ACF" w:rsidRDefault="00000000">
      <w:pPr>
        <w:pStyle w:val="Heading1"/>
      </w:pPr>
      <w:r>
        <w:t>Course Overview</w:t>
      </w:r>
    </w:p>
    <w:p w14:paraId="782A794E" w14:textId="77777777" w:rsidR="00535ACF" w:rsidRDefault="00000000">
      <w:r>
        <w:t>Learn modern DevOps practices and cloud fundamentals. This course covers version control, CI/CD pipelines, containerization, and cloud deployment — the skills that bridge development and operations in every tech company.</w:t>
      </w:r>
    </w:p>
    <w:p w14:paraId="107CA9E3" w14:textId="77777777" w:rsidR="00535ACF" w:rsidRDefault="00000000">
      <w:pPr>
        <w:pStyle w:val="Heading1"/>
      </w:pPr>
      <w:r>
        <w:t>Course Details</w:t>
      </w:r>
    </w:p>
    <w:p w14:paraId="198E2962" w14:textId="77777777" w:rsidR="00535ACF" w:rsidRDefault="00000000">
      <w:r>
        <w:rPr>
          <w:b/>
          <w:color w:val="333333"/>
        </w:rPr>
        <w:t xml:space="preserve">Duration: </w:t>
      </w:r>
      <w:r>
        <w:t>3 Months</w:t>
      </w:r>
    </w:p>
    <w:p w14:paraId="7DD645C0" w14:textId="77777777" w:rsidR="00535ACF" w:rsidRDefault="00000000">
      <w:r>
        <w:rPr>
          <w:b/>
          <w:color w:val="333333"/>
        </w:rPr>
        <w:t xml:space="preserve">Fee: </w:t>
      </w:r>
      <w:r>
        <w:t>Rs. 30,000</w:t>
      </w:r>
    </w:p>
    <w:p w14:paraId="203EDCF3" w14:textId="77777777" w:rsidR="00535ACF" w:rsidRDefault="00000000">
      <w:r>
        <w:rPr>
          <w:b/>
          <w:color w:val="333333"/>
        </w:rPr>
        <w:t xml:space="preserve">Level: </w:t>
      </w:r>
      <w:r>
        <w:t>Beginner to Intermediate</w:t>
      </w:r>
    </w:p>
    <w:p w14:paraId="26AF160B" w14:textId="77777777" w:rsidR="00535ACF" w:rsidRDefault="00000000">
      <w:r>
        <w:rPr>
          <w:b/>
          <w:color w:val="333333"/>
        </w:rPr>
        <w:t xml:space="preserve">Mode: </w:t>
      </w:r>
      <w:r>
        <w:t>Practical + Project Based</w:t>
      </w:r>
    </w:p>
    <w:p w14:paraId="25ED6D94" w14:textId="77777777" w:rsidR="00535ACF" w:rsidRDefault="00000000">
      <w:r>
        <w:rPr>
          <w:b/>
          <w:color w:val="333333"/>
        </w:rPr>
        <w:t xml:space="preserve">Tools: </w:t>
      </w:r>
      <w:r>
        <w:t>Python, Git, GitHub Actions, Docker, AWS/GCP Basics, Linux, CI/CD, LinkedIn</w:t>
      </w:r>
    </w:p>
    <w:p w14:paraId="2091887B" w14:textId="77777777" w:rsidR="00535ACF" w:rsidRDefault="00000000">
      <w:pPr>
        <w:pStyle w:val="Heading1"/>
      </w:pPr>
      <w:r>
        <w:t>What Students Will Learn</w:t>
      </w:r>
    </w:p>
    <w:p w14:paraId="0A2D95A1" w14:textId="77777777" w:rsidR="00535ACF" w:rsidRDefault="00000000">
      <w:pPr>
        <w:pStyle w:val="ListBullet"/>
      </w:pPr>
      <w:r>
        <w:t>Git — branching, merging, rebasing, conflict resolution</w:t>
      </w:r>
    </w:p>
    <w:p w14:paraId="11D1E4C8" w14:textId="77777777" w:rsidR="00535ACF" w:rsidRDefault="00000000">
      <w:pPr>
        <w:pStyle w:val="ListBullet"/>
      </w:pPr>
      <w:r>
        <w:t>GitHub — pull requests, code reviews, Actions</w:t>
      </w:r>
    </w:p>
    <w:p w14:paraId="3C429556" w14:textId="77777777" w:rsidR="00535ACF" w:rsidRDefault="00000000">
      <w:pPr>
        <w:pStyle w:val="ListBullet"/>
      </w:pPr>
      <w:r>
        <w:t>CI/CD — automated testing, building, deployment</w:t>
      </w:r>
    </w:p>
    <w:p w14:paraId="6167E56C" w14:textId="77777777" w:rsidR="00535ACF" w:rsidRDefault="00000000">
      <w:pPr>
        <w:pStyle w:val="ListBullet"/>
      </w:pPr>
      <w:r>
        <w:t>Docker — containers, images, Dockerfile, compose</w:t>
      </w:r>
    </w:p>
    <w:p w14:paraId="69D950A0" w14:textId="77777777" w:rsidR="00535ACF" w:rsidRDefault="00000000">
      <w:pPr>
        <w:pStyle w:val="ListBullet"/>
      </w:pPr>
      <w:r>
        <w:t>Linux server administration</w:t>
      </w:r>
    </w:p>
    <w:p w14:paraId="50F6F5A5" w14:textId="77777777" w:rsidR="00535ACF" w:rsidRDefault="00000000">
      <w:pPr>
        <w:pStyle w:val="ListBullet"/>
      </w:pPr>
      <w:r>
        <w:t>Cloud fundamentals — AWS or GCP basics</w:t>
      </w:r>
    </w:p>
    <w:p w14:paraId="2D3AADE2" w14:textId="77777777" w:rsidR="00535ACF" w:rsidRDefault="00000000">
      <w:pPr>
        <w:pStyle w:val="ListBullet"/>
      </w:pPr>
      <w:r>
        <w:t>Infrastructure as Code concepts</w:t>
      </w:r>
    </w:p>
    <w:p w14:paraId="3F2D8301" w14:textId="77777777" w:rsidR="00535ACF" w:rsidRDefault="00000000">
      <w:pPr>
        <w:pStyle w:val="ListBullet"/>
      </w:pPr>
      <w:r>
        <w:t>Monitoring and logging basics</w:t>
      </w:r>
    </w:p>
    <w:p w14:paraId="50079747" w14:textId="77777777" w:rsidR="00535ACF" w:rsidRDefault="00000000">
      <w:pPr>
        <w:pStyle w:val="ListBullet"/>
      </w:pPr>
      <w:r>
        <w:t>Python scripting for automation</w:t>
      </w:r>
    </w:p>
    <w:p w14:paraId="4E43576F" w14:textId="77777777" w:rsidR="00535ACF" w:rsidRDefault="00000000">
      <w:pPr>
        <w:pStyle w:val="ListBullet"/>
      </w:pPr>
      <w:r>
        <w:t>Professional development workflows</w:t>
      </w:r>
    </w:p>
    <w:p w14:paraId="087E1299" w14:textId="77777777" w:rsidR="00535ACF" w:rsidRDefault="00000000">
      <w:pPr>
        <w:pStyle w:val="Heading1"/>
      </w:pPr>
      <w:r>
        <w:lastRenderedPageBreak/>
        <w:t>Course Syllabus</w:t>
      </w:r>
    </w:p>
    <w:p w14:paraId="679C1FD1" w14:textId="77777777" w:rsidR="00535ACF" w:rsidRDefault="00000000">
      <w:pPr>
        <w:pStyle w:val="Heading2"/>
      </w:pPr>
      <w:r>
        <w:rPr>
          <w:color w:val="CC0000"/>
        </w:rPr>
        <w:t>Week 1-3: Version Control &amp; Git Mastery</w:t>
      </w:r>
    </w:p>
    <w:p w14:paraId="6B7D8385" w14:textId="77777777" w:rsidR="00535ACF" w:rsidRDefault="00000000">
      <w:pPr>
        <w:pStyle w:val="ListBullet"/>
      </w:pPr>
      <w:r>
        <w:t>Git fundamentals — init, add, commit, push, pull</w:t>
      </w:r>
    </w:p>
    <w:p w14:paraId="492B630D" w14:textId="77777777" w:rsidR="00535ACF" w:rsidRDefault="00000000">
      <w:pPr>
        <w:pStyle w:val="ListBullet"/>
      </w:pPr>
      <w:r>
        <w:t>Branching strategies — feature branches, git flow</w:t>
      </w:r>
    </w:p>
    <w:p w14:paraId="2083CC8E" w14:textId="77777777" w:rsidR="00535ACF" w:rsidRDefault="00000000">
      <w:pPr>
        <w:pStyle w:val="ListBullet"/>
      </w:pPr>
      <w:r>
        <w:t>Merging, rebasing, and conflict resolution</w:t>
      </w:r>
    </w:p>
    <w:p w14:paraId="7B4B2D76" w14:textId="77777777" w:rsidR="00535ACF" w:rsidRDefault="00000000">
      <w:pPr>
        <w:pStyle w:val="ListBullet"/>
      </w:pPr>
      <w:r>
        <w:t>GitHub — forks, PRs, issues, code review</w:t>
      </w:r>
    </w:p>
    <w:p w14:paraId="0E1C0BD2" w14:textId="77777777" w:rsidR="00535ACF" w:rsidRDefault="00000000">
      <w:pPr>
        <w:pStyle w:val="ListBullet"/>
      </w:pPr>
      <w:r>
        <w:t>Collaborative workflows and team practices</w:t>
      </w:r>
    </w:p>
    <w:p w14:paraId="64FE25D1" w14:textId="77777777" w:rsidR="00535ACF" w:rsidRDefault="00000000">
      <w:pPr>
        <w:pStyle w:val="ListBullet"/>
      </w:pPr>
      <w:r>
        <w:t>Writing good commit messages and documentation</w:t>
      </w:r>
    </w:p>
    <w:p w14:paraId="04FDBB6A" w14:textId="77777777" w:rsidR="00535ACF" w:rsidRDefault="00000000">
      <w:pPr>
        <w:pStyle w:val="Heading2"/>
      </w:pPr>
      <w:r>
        <w:rPr>
          <w:color w:val="CC0000"/>
        </w:rPr>
        <w:t>Week 4-6: CI/CD &amp; Automation</w:t>
      </w:r>
    </w:p>
    <w:p w14:paraId="150B87FC" w14:textId="77777777" w:rsidR="00535ACF" w:rsidRDefault="00000000">
      <w:pPr>
        <w:pStyle w:val="ListBullet"/>
      </w:pPr>
      <w:r>
        <w:t>Introduction to CI/CD concepts</w:t>
      </w:r>
    </w:p>
    <w:p w14:paraId="766C840B" w14:textId="77777777" w:rsidR="00535ACF" w:rsidRDefault="00000000">
      <w:pPr>
        <w:pStyle w:val="ListBullet"/>
      </w:pPr>
      <w:r>
        <w:t>GitHub Actions — workflows, triggers, jobs</w:t>
      </w:r>
    </w:p>
    <w:p w14:paraId="3C128E5C" w14:textId="77777777" w:rsidR="00535ACF" w:rsidRDefault="00000000">
      <w:pPr>
        <w:pStyle w:val="ListBullet"/>
      </w:pPr>
      <w:r>
        <w:t>Automated testing pipelines</w:t>
      </w:r>
    </w:p>
    <w:p w14:paraId="2EEC3CB5" w14:textId="77777777" w:rsidR="00535ACF" w:rsidRDefault="00000000">
      <w:pPr>
        <w:pStyle w:val="ListBullet"/>
      </w:pPr>
      <w:r>
        <w:t>Build and deployment automation</w:t>
      </w:r>
    </w:p>
    <w:p w14:paraId="37E1CB10" w14:textId="77777777" w:rsidR="00535ACF" w:rsidRDefault="00000000">
      <w:pPr>
        <w:pStyle w:val="ListBullet"/>
      </w:pPr>
      <w:r>
        <w:t>Python scripting for DevOps tasks</w:t>
      </w:r>
    </w:p>
    <w:p w14:paraId="6C380073" w14:textId="77777777" w:rsidR="00535ACF" w:rsidRDefault="00000000">
      <w:pPr>
        <w:pStyle w:val="ListBullet"/>
      </w:pPr>
      <w:r>
        <w:t>Project: CI/CD Pipeline for a Python App</w:t>
      </w:r>
    </w:p>
    <w:p w14:paraId="3B761B3D" w14:textId="77777777" w:rsidR="00535ACF" w:rsidRDefault="00000000">
      <w:pPr>
        <w:pStyle w:val="Heading2"/>
      </w:pPr>
      <w:r>
        <w:rPr>
          <w:color w:val="CC0000"/>
        </w:rPr>
        <w:t>Week 7-9: Containers &amp; Docker</w:t>
      </w:r>
    </w:p>
    <w:p w14:paraId="3CFFB685" w14:textId="77777777" w:rsidR="00535ACF" w:rsidRDefault="00000000">
      <w:pPr>
        <w:pStyle w:val="ListBullet"/>
      </w:pPr>
      <w:r>
        <w:t>Container concepts vs virtual machines</w:t>
      </w:r>
    </w:p>
    <w:p w14:paraId="3909F178" w14:textId="77777777" w:rsidR="00535ACF" w:rsidRDefault="00000000">
      <w:pPr>
        <w:pStyle w:val="ListBullet"/>
      </w:pPr>
      <w:r>
        <w:t>Docker installation and CLI</w:t>
      </w:r>
    </w:p>
    <w:p w14:paraId="4D816AAD" w14:textId="77777777" w:rsidR="00535ACF" w:rsidRDefault="00000000">
      <w:pPr>
        <w:pStyle w:val="ListBullet"/>
      </w:pPr>
      <w:r>
        <w:t>Dockerfile — building custom images</w:t>
      </w:r>
    </w:p>
    <w:p w14:paraId="78E63FC4" w14:textId="77777777" w:rsidR="00535ACF" w:rsidRDefault="00000000">
      <w:pPr>
        <w:pStyle w:val="ListBullet"/>
      </w:pPr>
      <w:r>
        <w:t>Docker Compose — multi-container apps</w:t>
      </w:r>
    </w:p>
    <w:p w14:paraId="34294900" w14:textId="77777777" w:rsidR="00535ACF" w:rsidRDefault="00000000">
      <w:pPr>
        <w:pStyle w:val="ListBullet"/>
      </w:pPr>
      <w:r>
        <w:t>Container networking and volumes</w:t>
      </w:r>
    </w:p>
    <w:p w14:paraId="2EE25626" w14:textId="77777777" w:rsidR="00535ACF" w:rsidRDefault="00000000">
      <w:pPr>
        <w:pStyle w:val="ListBullet"/>
      </w:pPr>
      <w:r>
        <w:t>Project: Containerized Web Application</w:t>
      </w:r>
    </w:p>
    <w:p w14:paraId="3C0FBEC8" w14:textId="77777777" w:rsidR="00535ACF" w:rsidRDefault="00000000">
      <w:pPr>
        <w:pStyle w:val="Heading2"/>
      </w:pPr>
      <w:r>
        <w:rPr>
          <w:color w:val="CC0000"/>
        </w:rPr>
        <w:t>Week 10-12: Cloud Fundamentals &amp; Deployment</w:t>
      </w:r>
    </w:p>
    <w:p w14:paraId="4316C35E" w14:textId="77777777" w:rsidR="00535ACF" w:rsidRDefault="00000000">
      <w:pPr>
        <w:pStyle w:val="ListBullet"/>
      </w:pPr>
      <w:r>
        <w:t>Cloud computing concepts — IaaS, PaaS, SaaS</w:t>
      </w:r>
    </w:p>
    <w:p w14:paraId="5B51B647" w14:textId="77777777" w:rsidR="00535ACF" w:rsidRDefault="00000000">
      <w:pPr>
        <w:pStyle w:val="ListBullet"/>
      </w:pPr>
      <w:r>
        <w:t>AWS or GCP free tier setup</w:t>
      </w:r>
    </w:p>
    <w:p w14:paraId="68CAA66B" w14:textId="77777777" w:rsidR="00535ACF" w:rsidRDefault="00000000">
      <w:pPr>
        <w:pStyle w:val="ListBullet"/>
      </w:pPr>
      <w:r>
        <w:t>Deploying applications to the cloud</w:t>
      </w:r>
    </w:p>
    <w:p w14:paraId="415F54E7" w14:textId="77777777" w:rsidR="00535ACF" w:rsidRDefault="00000000">
      <w:pPr>
        <w:pStyle w:val="ListBullet"/>
      </w:pPr>
      <w:r>
        <w:t>Basic monitoring and logging</w:t>
      </w:r>
    </w:p>
    <w:p w14:paraId="0148E954" w14:textId="77777777" w:rsidR="00535ACF" w:rsidRDefault="00000000">
      <w:pPr>
        <w:pStyle w:val="ListBullet"/>
      </w:pPr>
      <w:r>
        <w:t>Infrastructure as Code introduction</w:t>
      </w:r>
    </w:p>
    <w:p w14:paraId="652BF2F6" w14:textId="77777777" w:rsidR="00535ACF" w:rsidRDefault="00000000">
      <w:pPr>
        <w:pStyle w:val="ListBullet"/>
      </w:pPr>
      <w:r>
        <w:t>GitHub portfolio and LinkedIn showcase</w:t>
      </w:r>
    </w:p>
    <w:p w14:paraId="6214B117" w14:textId="77777777" w:rsidR="00535ACF" w:rsidRDefault="00000000">
      <w:pPr>
        <w:pStyle w:val="Heading1"/>
      </w:pPr>
      <w:r>
        <w:t>Projects Students Build</w:t>
      </w:r>
    </w:p>
    <w:p w14:paraId="4EDAAFF9" w14:textId="77777777" w:rsidR="00535ACF" w:rsidRDefault="00000000">
      <w:r>
        <w:rPr>
          <w:b/>
          <w:color w:val="333333"/>
        </w:rPr>
        <w:t>Project 1: CI/CD Pipeline</w:t>
      </w:r>
    </w:p>
    <w:p w14:paraId="369DBD86" w14:textId="77777777" w:rsidR="00535ACF" w:rsidRDefault="00000000">
      <w:r>
        <w:t>Set up a complete CI/CD pipeline using GitHub Actions for a Python application — automated tests, linting, building, and deployment on every push.</w:t>
      </w:r>
    </w:p>
    <w:p w14:paraId="5C7C7DE4" w14:textId="77777777" w:rsidR="00535ACF" w:rsidRDefault="00000000">
      <w:r>
        <w:rPr>
          <w:b/>
          <w:color w:val="333333"/>
        </w:rPr>
        <w:t>Project 2: Containerized Web Application</w:t>
      </w:r>
    </w:p>
    <w:p w14:paraId="2EF68738" w14:textId="77777777" w:rsidR="00535ACF" w:rsidRDefault="00000000">
      <w:r>
        <w:lastRenderedPageBreak/>
        <w:t>Dockerize a Python web application with Docker Compose — including web server, database, and reverse proxy containers working together.</w:t>
      </w:r>
    </w:p>
    <w:p w14:paraId="42AE3EB1" w14:textId="77777777" w:rsidR="00535ACF" w:rsidRDefault="00000000">
      <w:pPr>
        <w:pStyle w:val="Heading1"/>
      </w:pPr>
      <w:r>
        <w:t>Portfolio Outcome</w:t>
      </w:r>
    </w:p>
    <w:p w14:paraId="31A7F3DA" w14:textId="77777777" w:rsidR="00535ACF" w:rsidRDefault="00000000">
      <w:r>
        <w:rPr>
          <w:i/>
        </w:rPr>
        <w:t>Students graduate with:</w:t>
      </w:r>
    </w:p>
    <w:p w14:paraId="1342CD16" w14:textId="77777777" w:rsidR="00535ACF" w:rsidRDefault="00000000">
      <w:pPr>
        <w:pStyle w:val="ListBullet"/>
      </w:pPr>
      <w:r>
        <w:t>CI/CD pipelines on GitHub</w:t>
      </w:r>
    </w:p>
    <w:p w14:paraId="04C28522" w14:textId="77777777" w:rsidR="00535ACF" w:rsidRDefault="00000000">
      <w:pPr>
        <w:pStyle w:val="ListBullet"/>
      </w:pPr>
      <w:r>
        <w:t>Docker and containerization experience</w:t>
      </w:r>
    </w:p>
    <w:p w14:paraId="357A2F69" w14:textId="77777777" w:rsidR="00535ACF" w:rsidRDefault="00000000">
      <w:pPr>
        <w:pStyle w:val="ListBullet"/>
      </w:pPr>
      <w:r>
        <w:t>Cloud deployment skills</w:t>
      </w:r>
    </w:p>
    <w:p w14:paraId="2B79A29E" w14:textId="77777777" w:rsidR="00535ACF" w:rsidRDefault="00000000">
      <w:pPr>
        <w:pStyle w:val="ListBullet"/>
      </w:pPr>
      <w:r>
        <w:t>GitHub profile with professional workflows</w:t>
      </w:r>
    </w:p>
    <w:p w14:paraId="74604835" w14:textId="77777777" w:rsidR="00535ACF" w:rsidRDefault="00000000">
      <w:pPr>
        <w:pStyle w:val="ListBullet"/>
      </w:pPr>
      <w:r>
        <w:t>LinkedIn showcase of DevOps projects</w:t>
      </w:r>
    </w:p>
    <w:p w14:paraId="2CBF1E07" w14:textId="77777777" w:rsidR="00535ACF" w:rsidRDefault="00535ACF"/>
    <w:p w14:paraId="3AEFC74A" w14:textId="77777777" w:rsidR="00535ACF" w:rsidRDefault="00000000">
      <w:r>
        <w:rPr>
          <w:b/>
          <w:color w:val="CC0000"/>
          <w:sz w:val="24"/>
        </w:rPr>
        <w:t>WorldWithWeb</w:t>
      </w:r>
      <w:r>
        <w:rPr>
          <w:color w:val="666666"/>
        </w:rPr>
        <w:t xml:space="preserve">  |  </w:t>
      </w:r>
      <w:r>
        <w:rPr>
          <w:color w:val="666666"/>
          <w:sz w:val="20"/>
        </w:rPr>
        <w:t>worldwithweb.com/courses</w:t>
      </w:r>
      <w:r>
        <w:rPr>
          <w:color w:val="666666"/>
        </w:rPr>
        <w:t xml:space="preserve">  |  </w:t>
      </w:r>
      <w:r>
        <w:rPr>
          <w:color w:val="666666"/>
          <w:sz w:val="20"/>
        </w:rPr>
        <w:t>+91 9872606864</w:t>
      </w:r>
    </w:p>
    <w:sectPr w:rsidR="00535A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9788711">
    <w:abstractNumId w:val="8"/>
  </w:num>
  <w:num w:numId="2" w16cid:durableId="1104495230">
    <w:abstractNumId w:val="6"/>
  </w:num>
  <w:num w:numId="3" w16cid:durableId="990645785">
    <w:abstractNumId w:val="5"/>
  </w:num>
  <w:num w:numId="4" w16cid:durableId="1777869326">
    <w:abstractNumId w:val="4"/>
  </w:num>
  <w:num w:numId="5" w16cid:durableId="40133365">
    <w:abstractNumId w:val="7"/>
  </w:num>
  <w:num w:numId="6" w16cid:durableId="40907706">
    <w:abstractNumId w:val="3"/>
  </w:num>
  <w:num w:numId="7" w16cid:durableId="442461186">
    <w:abstractNumId w:val="2"/>
  </w:num>
  <w:num w:numId="8" w16cid:durableId="1469544629">
    <w:abstractNumId w:val="1"/>
  </w:num>
  <w:num w:numId="9" w16cid:durableId="409811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0012"/>
    <w:rsid w:val="00326F90"/>
    <w:rsid w:val="00535ACF"/>
    <w:rsid w:val="00AA1D8D"/>
    <w:rsid w:val="00B47730"/>
    <w:rsid w:val="00B92FD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B49EC7"/>
  <w14:defaultImageDpi w14:val="300"/>
  <w15:docId w15:val="{7AB953F1-B8A4-4545-BF8F-010BC6855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A1A1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338</Words>
  <Characters>2265</Characters>
  <Application>Microsoft Office Word</Application>
  <DocSecurity>0</DocSecurity>
  <Lines>70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Naaz Verma</cp:lastModifiedBy>
  <cp:revision>2</cp:revision>
  <dcterms:created xsi:type="dcterms:W3CDTF">2013-12-23T23:15:00Z</dcterms:created>
  <dcterms:modified xsi:type="dcterms:W3CDTF">2026-04-09T10:10:00Z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3535f3-a261-44fa-a080-b5a7b0a48f70_Enabled">
    <vt:lpwstr>true</vt:lpwstr>
  </property>
  <property fmtid="{D5CDD505-2E9C-101B-9397-08002B2CF9AE}" pid="3" name="MSIP_Label_163535f3-a261-44fa-a080-b5a7b0a48f70_SetDate">
    <vt:lpwstr>2026-04-09T10:10:25Z</vt:lpwstr>
  </property>
  <property fmtid="{D5CDD505-2E9C-101B-9397-08002B2CF9AE}" pid="4" name="MSIP_Label_163535f3-a261-44fa-a080-b5a7b0a48f70_Method">
    <vt:lpwstr>Standard</vt:lpwstr>
  </property>
  <property fmtid="{D5CDD505-2E9C-101B-9397-08002B2CF9AE}" pid="5" name="MSIP_Label_163535f3-a261-44fa-a080-b5a7b0a48f70_Name">
    <vt:lpwstr>UKG DLP Protected</vt:lpwstr>
  </property>
  <property fmtid="{D5CDD505-2E9C-101B-9397-08002B2CF9AE}" pid="6" name="MSIP_Label_163535f3-a261-44fa-a080-b5a7b0a48f70_SiteId">
    <vt:lpwstr>7b6f35d2-1f98-4e5e-82eb-e78f6ea5a1de</vt:lpwstr>
  </property>
  <property fmtid="{D5CDD505-2E9C-101B-9397-08002B2CF9AE}" pid="7" name="MSIP_Label_163535f3-a261-44fa-a080-b5a7b0a48f70_ActionId">
    <vt:lpwstr>4e0a64e7-7121-4017-ac76-a8dd9580a7bf</vt:lpwstr>
  </property>
  <property fmtid="{D5CDD505-2E9C-101B-9397-08002B2CF9AE}" pid="8" name="MSIP_Label_163535f3-a261-44fa-a080-b5a7b0a48f70_ContentBits">
    <vt:lpwstr>0</vt:lpwstr>
  </property>
  <property fmtid="{D5CDD505-2E9C-101B-9397-08002B2CF9AE}" pid="9" name="MSIP_Label_163535f3-a261-44fa-a080-b5a7b0a48f70_Tag">
    <vt:lpwstr>10, 3, 0, 1</vt:lpwstr>
  </property>
</Properties>
</file>