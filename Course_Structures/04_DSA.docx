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Data Structures &amp; Algorithms (DSA)</w:t>
      </w:r>
    </w:p>
    <w:p>
      <w:r>
        <w:rPr>
          <w:i/>
          <w:color w:val="666666"/>
          <w:sz w:val="22"/>
        </w:rPr>
        <w:t>Track: Programming Foundations</w:t>
      </w:r>
    </w:p>
    <w:p>
      <w:pPr>
        <w:pStyle w:val="Heading1"/>
      </w:pPr>
      <w:r>
        <w:t>Course Overview</w:t>
      </w:r>
    </w:p>
    <w:p>
      <w:r>
        <w:t>Build strong problem-solving skills with a structured approach to data structures and algorithms. This course prepares students for coding interviews, competitive programming, and technical assessments through 50+ LeetCode problems and systematic pattern-based learning.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2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18,000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Intermediate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Problem Solving + Competitive Prep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C++/Python, LeetCode, GitHub,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Time and space complexity analysis (Big O notation)</w:t>
      </w:r>
    </w:p>
    <w:p>
      <w:pPr>
        <w:pStyle w:val="ListBullet"/>
      </w:pPr>
      <w:r>
        <w:t>Arrays, strings — two pointer, sliding window</w:t>
      </w:r>
    </w:p>
    <w:p>
      <w:pPr>
        <w:pStyle w:val="ListBullet"/>
      </w:pPr>
      <w:r>
        <w:t>Linked lists — singly, doubly, circular</w:t>
      </w:r>
    </w:p>
    <w:p>
      <w:pPr>
        <w:pStyle w:val="ListBullet"/>
      </w:pPr>
      <w:r>
        <w:t>Stacks and queues — implementation and applications</w:t>
      </w:r>
    </w:p>
    <w:p>
      <w:pPr>
        <w:pStyle w:val="ListBullet"/>
      </w:pPr>
      <w:r>
        <w:t>Trees — binary trees, BST, traversals</w:t>
      </w:r>
    </w:p>
    <w:p>
      <w:pPr>
        <w:pStyle w:val="ListBullet"/>
      </w:pPr>
      <w:r>
        <w:t>Graphs — BFS, DFS, shortest path</w:t>
      </w:r>
    </w:p>
    <w:p>
      <w:pPr>
        <w:pStyle w:val="ListBullet"/>
      </w:pPr>
      <w:r>
        <w:t>Sorting algorithms — merge sort, quick sort, heap sort</w:t>
      </w:r>
    </w:p>
    <w:p>
      <w:pPr>
        <w:pStyle w:val="ListBullet"/>
      </w:pPr>
      <w:r>
        <w:t>Searching — binary search and its variations</w:t>
      </w:r>
    </w:p>
    <w:p>
      <w:pPr>
        <w:pStyle w:val="ListBullet"/>
      </w:pPr>
      <w:r>
        <w:t>Dynamic programming — memoization, tabulation</w:t>
      </w:r>
    </w:p>
    <w:p>
      <w:pPr>
        <w:pStyle w:val="ListBullet"/>
      </w:pPr>
      <w:r>
        <w:t>Greedy algorithms and backtracking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1-2: Fundamentals &amp; Linear Structures</w:t>
      </w:r>
    </w:p>
    <w:p>
      <w:pPr>
        <w:pStyle w:val="ListBullet"/>
      </w:pPr>
      <w:r>
        <w:t>Complexity analysis — Big O, Big Theta, Big Omega</w:t>
      </w:r>
    </w:p>
    <w:p>
      <w:pPr>
        <w:pStyle w:val="ListBullet"/>
      </w:pPr>
      <w:r>
        <w:t>Arrays — prefix sum, kadane's algorithm, two pointers</w:t>
      </w:r>
    </w:p>
    <w:p>
      <w:pPr>
        <w:pStyle w:val="ListBullet"/>
      </w:pPr>
      <w:r>
        <w:t>Strings — pattern matching, anagram problems</w:t>
      </w:r>
    </w:p>
    <w:p>
      <w:pPr>
        <w:pStyle w:val="ListBullet"/>
      </w:pPr>
      <w:r>
        <w:t>Linked lists — reversal, cycle detection, merge</w:t>
      </w:r>
    </w:p>
    <w:p>
      <w:pPr>
        <w:pStyle w:val="ListBullet"/>
      </w:pPr>
      <w:r>
        <w:t>Stacks — balanced parentheses, next greater element</w:t>
      </w:r>
    </w:p>
    <w:p>
      <w:pPr>
        <w:pStyle w:val="ListBullet"/>
      </w:pPr>
      <w:r>
        <w:t>Queues — circular queue, deque</w:t>
      </w:r>
    </w:p>
    <w:p>
      <w:pPr>
        <w:pStyle w:val="ListBullet"/>
      </w:pPr>
      <w:r>
        <w:t>10+ LeetCode problems</w:t>
      </w:r>
    </w:p>
    <w:p>
      <w:pPr>
        <w:pStyle w:val="Heading2"/>
      </w:pPr>
      <w:r>
        <w:rPr>
          <w:color w:val="CC0000"/>
        </w:rPr>
        <w:t>Week 3-4: Trees &amp; Graphs</w:t>
      </w:r>
    </w:p>
    <w:p>
      <w:pPr>
        <w:pStyle w:val="ListBullet"/>
      </w:pPr>
      <w:r>
        <w:t>Binary trees — traversals (inorder, preorder, postorder)</w:t>
      </w:r>
    </w:p>
    <w:p>
      <w:pPr>
        <w:pStyle w:val="ListBullet"/>
      </w:pPr>
      <w:r>
        <w:t>Binary search trees — insert, delete, search</w:t>
      </w:r>
    </w:p>
    <w:p>
      <w:pPr>
        <w:pStyle w:val="ListBullet"/>
      </w:pPr>
      <w:r>
        <w:t>Heaps and priority queues</w:t>
      </w:r>
    </w:p>
    <w:p>
      <w:pPr>
        <w:pStyle w:val="ListBullet"/>
      </w:pPr>
      <w:r>
        <w:t>Graph representation — adjacency list/matrix</w:t>
      </w:r>
    </w:p>
    <w:p>
      <w:pPr>
        <w:pStyle w:val="ListBullet"/>
      </w:pPr>
      <w:r>
        <w:t>BFS and DFS traversals</w:t>
      </w:r>
    </w:p>
    <w:p>
      <w:pPr>
        <w:pStyle w:val="ListBullet"/>
      </w:pPr>
      <w:r>
        <w:t>Shortest path — Dijkstra's algorithm</w:t>
      </w:r>
    </w:p>
    <w:p>
      <w:pPr>
        <w:pStyle w:val="ListBullet"/>
      </w:pPr>
      <w:r>
        <w:t>15+ LeetCode problems</w:t>
      </w:r>
    </w:p>
    <w:p>
      <w:pPr>
        <w:pStyle w:val="Heading2"/>
      </w:pPr>
      <w:r>
        <w:rPr>
          <w:color w:val="CC0000"/>
        </w:rPr>
        <w:t>Week 5-6: Sorting, Searching &amp; Advanced Topics</w:t>
      </w:r>
    </w:p>
    <w:p>
      <w:pPr>
        <w:pStyle w:val="ListBullet"/>
      </w:pPr>
      <w:r>
        <w:t>Sorting — merge sort, quick sort, counting sort</w:t>
      </w:r>
    </w:p>
    <w:p>
      <w:pPr>
        <w:pStyle w:val="ListBullet"/>
      </w:pPr>
      <w:r>
        <w:t>Binary search — standard and variations</w:t>
      </w:r>
    </w:p>
    <w:p>
      <w:pPr>
        <w:pStyle w:val="ListBullet"/>
      </w:pPr>
      <w:r>
        <w:t>Hashing — hash maps, collision handling</w:t>
      </w:r>
    </w:p>
    <w:p>
      <w:pPr>
        <w:pStyle w:val="ListBullet"/>
      </w:pPr>
      <w:r>
        <w:t>Recursion and backtracking</w:t>
      </w:r>
    </w:p>
    <w:p>
      <w:pPr>
        <w:pStyle w:val="ListBullet"/>
      </w:pPr>
      <w:r>
        <w:t>Introduction to dynamic programming</w:t>
      </w:r>
    </w:p>
    <w:p>
      <w:pPr>
        <w:pStyle w:val="ListBullet"/>
      </w:pPr>
      <w:r>
        <w:t>15+ LeetCode problems</w:t>
      </w:r>
    </w:p>
    <w:p>
      <w:pPr>
        <w:pStyle w:val="Heading2"/>
      </w:pPr>
      <w:r>
        <w:rPr>
          <w:color w:val="CC0000"/>
        </w:rPr>
        <w:t>Week 7-8: Dynamic Programming &amp; Contest Prep</w:t>
      </w:r>
    </w:p>
    <w:p>
      <w:pPr>
        <w:pStyle w:val="ListBullet"/>
      </w:pPr>
      <w:r>
        <w:t>DP patterns — fibonacci, knapsack, LCS, LIS</w:t>
      </w:r>
    </w:p>
    <w:p>
      <w:pPr>
        <w:pStyle w:val="ListBullet"/>
      </w:pPr>
      <w:r>
        <w:t>Greedy algorithms</w:t>
      </w:r>
    </w:p>
    <w:p>
      <w:pPr>
        <w:pStyle w:val="ListBullet"/>
      </w:pPr>
      <w:r>
        <w:t>Sliding window and two pointer advanced</w:t>
      </w:r>
    </w:p>
    <w:p>
      <w:pPr>
        <w:pStyle w:val="ListBullet"/>
      </w:pPr>
      <w:r>
        <w:t>Mock coding interviews</w:t>
      </w:r>
    </w:p>
    <w:p>
      <w:pPr>
        <w:pStyle w:val="ListBullet"/>
      </w:pPr>
      <w:r>
        <w:t>Contest-style problem solving</w:t>
      </w:r>
    </w:p>
    <w:p>
      <w:pPr>
        <w:pStyle w:val="ListBullet"/>
      </w:pPr>
      <w:r>
        <w:t>10+ LeetCode problems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LeetCode Portfolio</w:t>
      </w:r>
    </w:p>
    <w:p>
      <w:r>
        <w:t>50+ solved problems organized by topic and difficulty (Easy/Medium/Hard). Solutions documented with approach, complexity analysis, and alternative methods.</w:t>
      </w:r>
    </w:p>
    <w:p>
      <w:r>
        <w:rPr>
          <w:b/>
          <w:color w:val="333333"/>
        </w:rPr>
        <w:t>Project 2: Algorithm Visualizer (Optional)</w:t>
      </w:r>
    </w:p>
    <w:p>
      <w:r>
        <w:t>A simple tool to visualize sorting algorithms and tree traversals step by step.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50+ LeetCode problems solved and documented</w:t>
      </w:r>
    </w:p>
    <w:p>
      <w:pPr>
        <w:pStyle w:val="ListBullet"/>
      </w:pPr>
      <w:r>
        <w:t>GitHub repository with organized solutions</w:t>
      </w:r>
    </w:p>
    <w:p>
      <w:pPr>
        <w:pStyle w:val="ListBullet"/>
      </w:pPr>
      <w:r>
        <w:t>Competitive programming readiness</w:t>
      </w:r>
    </w:p>
    <w:p>
      <w:pPr>
        <w:pStyle w:val="ListBullet"/>
      </w:pPr>
      <w:r>
        <w:t>Interview preparation with mock sessions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