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44168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Title"/>
      </w:pPr>
      <w:r>
        <w:rPr>
          <w:color w:val="CC0000"/>
          <w:sz w:val="52"/>
        </w:rPr>
        <w:t>Data Analytics</w:t>
      </w:r>
    </w:p>
    <w:p>
      <w:r>
        <w:rPr>
          <w:i/>
          <w:color w:val="666666"/>
          <w:sz w:val="22"/>
        </w:rPr>
        <w:t>Track: Data &amp; Analytics</w:t>
      </w:r>
    </w:p>
    <w:p>
      <w:pPr>
        <w:pStyle w:val="Heading1"/>
      </w:pPr>
      <w:r>
        <w:t>Course Overview</w:t>
      </w:r>
    </w:p>
    <w:p>
      <w:r>
        <w:t>Learn to analyze data and create compelling visualizations using Python. This course focuses on practical data analysis skills — cleaning, transforming, and visualizing data to tell stories and drive decisions. Students build 2 projects with interactive dashboards.</w:t>
      </w:r>
    </w:p>
    <w:p>
      <w:pPr>
        <w:pStyle w:val="Heading1"/>
      </w:pPr>
      <w:r>
        <w:t>Course Details</w:t>
      </w:r>
    </w:p>
    <w:p>
      <w:r>
        <w:rPr>
          <w:b/>
          <w:color w:val="333333"/>
        </w:rPr>
        <w:t xml:space="preserve">Duration: </w:t>
      </w:r>
      <w:r>
        <w:rPr>
          <w:color w:val="1A1A1A"/>
        </w:rPr>
        <w:t>3 Months</w:t>
      </w:r>
    </w:p>
    <w:p>
      <w:r>
        <w:rPr>
          <w:b/>
          <w:color w:val="333333"/>
        </w:rPr>
        <w:t xml:space="preserve">Fee: </w:t>
      </w:r>
      <w:r>
        <w:rPr>
          <w:color w:val="1A1A1A"/>
        </w:rPr>
        <w:t>Rs. 30,000</w:t>
      </w:r>
    </w:p>
    <w:p>
      <w:r>
        <w:rPr>
          <w:b/>
          <w:color w:val="333333"/>
        </w:rPr>
        <w:t xml:space="preserve">Level: </w:t>
      </w:r>
      <w:r>
        <w:rPr>
          <w:color w:val="1A1A1A"/>
        </w:rPr>
        <w:t>Beginner</w:t>
      </w:r>
    </w:p>
    <w:p>
      <w:r>
        <w:rPr>
          <w:b/>
          <w:color w:val="333333"/>
        </w:rPr>
        <w:t xml:space="preserve">Mode: </w:t>
      </w:r>
      <w:r>
        <w:rPr>
          <w:color w:val="1A1A1A"/>
        </w:rPr>
        <w:t>Practical + Project Based</w:t>
      </w:r>
    </w:p>
    <w:p>
      <w:r>
        <w:rPr>
          <w:b/>
          <w:color w:val="333333"/>
        </w:rPr>
        <w:t xml:space="preserve">Tools: </w:t>
      </w:r>
      <w:r>
        <w:rPr>
          <w:color w:val="1A1A1A"/>
        </w:rPr>
        <w:t>Python, pandas, matplotlib, seaborn, plotly, Streamlit, GitHub, AI Tools</w:t>
      </w:r>
    </w:p>
    <w:p>
      <w:pPr>
        <w:pStyle w:val="Heading1"/>
      </w:pPr>
      <w:r>
        <w:t>What Students Will Learn</w:t>
      </w:r>
    </w:p>
    <w:p>
      <w:pPr>
        <w:pStyle w:val="ListBullet"/>
      </w:pPr>
      <w:r>
        <w:t>Python for data analysis</w:t>
      </w:r>
    </w:p>
    <w:p>
      <w:pPr>
        <w:pStyle w:val="ListBullet"/>
      </w:pPr>
      <w:r>
        <w:t>Data manipulation with pandas</w:t>
      </w:r>
    </w:p>
    <w:p>
      <w:pPr>
        <w:pStyle w:val="ListBullet"/>
      </w:pPr>
      <w:r>
        <w:t>Data visualization — matplotlib, seaborn, plotly</w:t>
      </w:r>
    </w:p>
    <w:p>
      <w:pPr>
        <w:pStyle w:val="ListBullet"/>
      </w:pPr>
      <w:r>
        <w:t>Exploratory data analysis (EDA)</w:t>
      </w:r>
    </w:p>
    <w:p>
      <w:pPr>
        <w:pStyle w:val="ListBullet"/>
      </w:pPr>
      <w:r>
        <w:t>Data cleaning and preprocessing</w:t>
      </w:r>
    </w:p>
    <w:p>
      <w:pPr>
        <w:pStyle w:val="ListBullet"/>
      </w:pPr>
      <w:r>
        <w:t>Statistical analysis basics</w:t>
      </w:r>
    </w:p>
    <w:p>
      <w:pPr>
        <w:pStyle w:val="ListBullet"/>
      </w:pPr>
      <w:r>
        <w:t>Interactive dashboards with Streamlit</w:t>
      </w:r>
    </w:p>
    <w:p>
      <w:pPr>
        <w:pStyle w:val="ListBullet"/>
      </w:pPr>
      <w:r>
        <w:t>CSV and Excel data handling</w:t>
      </w:r>
    </w:p>
    <w:p>
      <w:pPr>
        <w:pStyle w:val="ListBullet"/>
      </w:pPr>
      <w:r>
        <w:t>Chart design and data storytelling</w:t>
      </w:r>
    </w:p>
    <w:p>
      <w:pPr>
        <w:pStyle w:val="ListBullet"/>
      </w:pPr>
      <w:r>
        <w:t>AI tools for data analysis</w:t>
      </w:r>
    </w:p>
    <w:p>
      <w:pPr>
        <w:pStyle w:val="Heading1"/>
      </w:pPr>
      <w:r>
        <w:t>Course Syllabus</w:t>
      </w:r>
    </w:p>
    <w:p>
      <w:pPr>
        <w:pStyle w:val="Heading2"/>
      </w:pPr>
      <w:r>
        <w:rPr>
          <w:color w:val="CC0000"/>
        </w:rPr>
        <w:t>Week 1-3: Python &amp; Data Fundamentals</w:t>
      </w:r>
    </w:p>
    <w:p>
      <w:pPr>
        <w:pStyle w:val="ListBullet"/>
      </w:pPr>
      <w:r>
        <w:t>Python basics for data work</w:t>
      </w:r>
    </w:p>
    <w:p>
      <w:pPr>
        <w:pStyle w:val="ListBullet"/>
      </w:pPr>
      <w:r>
        <w:t>pandas — DataFrames, filtering, grouping, aggregation</w:t>
      </w:r>
    </w:p>
    <w:p>
      <w:pPr>
        <w:pStyle w:val="ListBullet"/>
      </w:pPr>
      <w:r>
        <w:t>NumPy for numerical operations</w:t>
      </w:r>
    </w:p>
    <w:p>
      <w:pPr>
        <w:pStyle w:val="ListBullet"/>
      </w:pPr>
      <w:r>
        <w:t>Reading data from CSV, Excel, and JSON</w:t>
      </w:r>
    </w:p>
    <w:p>
      <w:pPr>
        <w:pStyle w:val="ListBullet"/>
      </w:pPr>
      <w:r>
        <w:t>Data cleaning — missing values, duplicates, outliers</w:t>
      </w:r>
    </w:p>
    <w:p>
      <w:pPr>
        <w:pStyle w:val="Heading2"/>
      </w:pPr>
      <w:r>
        <w:rPr>
          <w:color w:val="CC0000"/>
        </w:rPr>
        <w:t>Week 4-6: Data Visualization</w:t>
      </w:r>
    </w:p>
    <w:p>
      <w:pPr>
        <w:pStyle w:val="ListBullet"/>
      </w:pPr>
      <w:r>
        <w:t>matplotlib — all chart types</w:t>
      </w:r>
    </w:p>
    <w:p>
      <w:pPr>
        <w:pStyle w:val="ListBullet"/>
      </w:pPr>
      <w:r>
        <w:t>seaborn — statistical plots, heatmaps</w:t>
      </w:r>
    </w:p>
    <w:p>
      <w:pPr>
        <w:pStyle w:val="ListBullet"/>
      </w:pPr>
      <w:r>
        <w:t>plotly — interactive charts and dashboards</w:t>
      </w:r>
    </w:p>
    <w:p>
      <w:pPr>
        <w:pStyle w:val="ListBullet"/>
      </w:pPr>
      <w:r>
        <w:t>Chart design principles and best practices</w:t>
      </w:r>
    </w:p>
    <w:p>
      <w:pPr>
        <w:pStyle w:val="ListBullet"/>
      </w:pPr>
      <w:r>
        <w:t>Data storytelling techniques</w:t>
      </w:r>
    </w:p>
    <w:p>
      <w:pPr>
        <w:pStyle w:val="ListBullet"/>
      </w:pPr>
      <w:r>
        <w:t>Project 1: Data Visualization Dashboard (Streamlit)</w:t>
      </w:r>
    </w:p>
    <w:p>
      <w:pPr>
        <w:pStyle w:val="Heading2"/>
      </w:pPr>
      <w:r>
        <w:rPr>
          <w:color w:val="CC0000"/>
        </w:rPr>
        <w:t>Week 7-9: Exploratory Data Analysis</w:t>
      </w:r>
    </w:p>
    <w:p>
      <w:pPr>
        <w:pStyle w:val="ListBullet"/>
      </w:pPr>
      <w:r>
        <w:t>EDA workflow and methodology</w:t>
      </w:r>
    </w:p>
    <w:p>
      <w:pPr>
        <w:pStyle w:val="ListBullet"/>
      </w:pPr>
      <w:r>
        <w:t>Statistical summaries and distributions</w:t>
      </w:r>
    </w:p>
    <w:p>
      <w:pPr>
        <w:pStyle w:val="ListBullet"/>
      </w:pPr>
      <w:r>
        <w:t>Correlation analysis</w:t>
      </w:r>
    </w:p>
    <w:p>
      <w:pPr>
        <w:pStyle w:val="ListBullet"/>
      </w:pPr>
      <w:r>
        <w:t>Pattern detection and anomaly identification</w:t>
      </w:r>
    </w:p>
    <w:p>
      <w:pPr>
        <w:pStyle w:val="ListBullet"/>
      </w:pPr>
      <w:r>
        <w:t>Working with real-world messy data</w:t>
      </w:r>
    </w:p>
    <w:p>
      <w:pPr>
        <w:pStyle w:val="Heading2"/>
      </w:pPr>
      <w:r>
        <w:rPr>
          <w:color w:val="CC0000"/>
        </w:rPr>
        <w:t>Week 10-12: Projects &amp; Portfolio</w:t>
      </w:r>
    </w:p>
    <w:p>
      <w:pPr>
        <w:pStyle w:val="ListBullet"/>
      </w:pPr>
      <w:r>
        <w:t>Project 2: Dataset-based Analysis Project</w:t>
      </w:r>
    </w:p>
    <w:p>
      <w:pPr>
        <w:pStyle w:val="ListBullet"/>
      </w:pPr>
      <w:r>
        <w:t>AI tools for data analysis and insights</w:t>
      </w:r>
    </w:p>
    <w:p>
      <w:pPr>
        <w:pStyle w:val="ListBullet"/>
      </w:pPr>
      <w:r>
        <w:t>GitHub portfolio with notebooks</w:t>
      </w:r>
    </w:p>
    <w:p>
      <w:pPr>
        <w:pStyle w:val="ListBullet"/>
      </w:pPr>
      <w:r>
        <w:t>Documentation and presentation skills</w:t>
      </w:r>
    </w:p>
    <w:p>
      <w:pPr>
        <w:pStyle w:val="Heading1"/>
      </w:pPr>
      <w:r>
        <w:t>Projects Students Build</w:t>
      </w:r>
    </w:p>
    <w:p>
      <w:r>
        <w:rPr>
          <w:b/>
          <w:color w:val="333333"/>
        </w:rPr>
        <w:t>Project 1: Data Visualization Dashboard</w:t>
      </w:r>
    </w:p>
    <w:p>
      <w:r>
        <w:t>A Streamlit app that loads CSV datasets and generates interactive charts — bar, line, scatter, heatmaps — with filters, date ranges, and summary statistics.</w:t>
      </w:r>
    </w:p>
    <w:p>
      <w:r>
        <w:rPr>
          <w:b/>
          <w:color w:val="333333"/>
        </w:rPr>
        <w:t>Project 2: Dataset Analysis Project</w:t>
      </w:r>
    </w:p>
    <w:p>
      <w:r>
        <w:t>End-to-end analysis of a real-world dataset — from cleaning and exploration to visualization and insight presentation. Topics vary: sales data, survey data, or public datasets.</w:t>
      </w:r>
    </w:p>
    <w:p>
      <w:pPr>
        <w:pStyle w:val="Heading1"/>
      </w:pPr>
      <w:r>
        <w:t>Stock Market Project Ideas (Bonus Extensions)</w:t>
      </w:r>
    </w:p>
    <w:p>
      <w:pPr>
        <w:pStyle w:val="ListBullet"/>
      </w:pPr>
      <w:r>
        <w:t>Stock Price Analysis – fetch historical data with yfinance, calculate returns, plot trends</w:t>
      </w:r>
    </w:p>
    <w:p>
      <w:pPr>
        <w:pStyle w:val="ListBullet"/>
      </w:pPr>
      <w:r>
        <w:t>Moving Average Crossover – visualize 50-day vs 200-day moving averages for buy/sell signals</w:t>
      </w:r>
    </w:p>
    <w:p>
      <w:pPr>
        <w:pStyle w:val="ListBullet"/>
      </w:pPr>
      <w:r>
        <w:t>Stock Correlation Heatmap – analyze which Nifty 50 stocks move together</w:t>
      </w:r>
    </w:p>
    <w:p>
      <w:pPr>
        <w:pStyle w:val="ListBullet"/>
      </w:pPr>
      <w:r>
        <w:t>Sector Performance Dashboard – compare IT, Banking, Pharma sector returns over time</w:t>
      </w:r>
    </w:p>
    <w:p>
      <w:pPr>
        <w:pStyle w:val="ListBullet"/>
      </w:pPr>
      <w:r>
        <w:t>SIP vs Lumpsum Calculator – model investment returns with real mutual fund NAV data</w:t>
      </w:r>
    </w:p>
    <w:p>
      <w:pPr>
        <w:pStyle w:val="ListBullet"/>
      </w:pPr>
      <w:r>
        <w:t>IPO Analysis – scrape/import IPO listing data, analyze listing day gains by sector</w:t>
      </w:r>
    </w:p>
    <w:p>
      <w:pPr>
        <w:pStyle w:val="ListBullet"/>
      </w:pPr>
      <w:r>
        <w:t>Portfolio Risk Analysis – calculate Sharpe ratio, volatility, and diversification metrics</w:t>
      </w:r>
    </w:p>
    <w:p>
      <w:pPr>
        <w:pStyle w:val="Heading1"/>
      </w:pPr>
      <w:r>
        <w:t>Portfolio Outcome</w:t>
      </w:r>
    </w:p>
    <w:p>
      <w:r>
        <w:rPr>
          <w:i/>
        </w:rPr>
        <w:t>Students graduate with:</w:t>
      </w:r>
    </w:p>
    <w:p>
      <w:pPr>
        <w:pStyle w:val="ListBullet"/>
      </w:pPr>
      <w:r>
        <w:t>2 data analysis projects</w:t>
      </w:r>
    </w:p>
    <w:p>
      <w:pPr>
        <w:pStyle w:val="ListBullet"/>
      </w:pPr>
      <w:r>
        <w:t>Interactive Streamlit dashboard</w:t>
      </w:r>
    </w:p>
    <w:p>
      <w:pPr>
        <w:pStyle w:val="ListBullet"/>
      </w:pPr>
      <w:r>
        <w:t>GitHub portfolio with analysis notebooks</w:t>
      </w:r>
    </w:p>
    <w:p>
      <w:pPr>
        <w:pStyle w:val="ListBullet"/>
      </w:pPr>
      <w:r>
        <w:t>Data visualization and storytelling skills</w:t>
      </w:r>
    </w:p>
    <w:p/>
    <w:p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