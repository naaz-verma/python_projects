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70F4" w14:textId="77777777" w:rsidR="002470CF" w:rsidRDefault="00000000">
      <w:pPr>
        <w:jc w:val="center"/>
      </w:pPr>
      <w:r>
        <w:rPr>
          <w:noProof/>
        </w:rPr>
        <w:drawing>
          <wp:inline distT="0" distB="0" distL="0" distR="0" wp14:anchorId="09122F9A" wp14:editId="19B8E73D">
            <wp:extent cx="134416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03C8" w14:textId="77777777" w:rsidR="002470CF" w:rsidRDefault="002470CF"/>
    <w:p w14:paraId="431FB98B" w14:textId="76729213" w:rsidR="002470CF" w:rsidRDefault="00000000">
      <w:pPr>
        <w:pStyle w:val="Title"/>
      </w:pPr>
      <w:r>
        <w:rPr>
          <w:color w:val="CC0000"/>
        </w:rPr>
        <w:t xml:space="preserve">C/C++ </w:t>
      </w:r>
      <w:r w:rsidR="00AB5E26">
        <w:rPr>
          <w:color w:val="CC0000"/>
        </w:rPr>
        <w:t>&amp;</w:t>
      </w:r>
      <w:r>
        <w:rPr>
          <w:color w:val="CC0000"/>
        </w:rPr>
        <w:t xml:space="preserve"> DSA Complete</w:t>
      </w:r>
    </w:p>
    <w:p w14:paraId="331DD194" w14:textId="77777777" w:rsidR="002470CF" w:rsidRDefault="00000000">
      <w:r>
        <w:rPr>
          <w:i/>
          <w:color w:val="666666"/>
        </w:rPr>
        <w:t>Track: Programming Foundations</w:t>
      </w:r>
    </w:p>
    <w:p w14:paraId="19FDEA91" w14:textId="77777777" w:rsidR="002470CF" w:rsidRDefault="00000000">
      <w:pPr>
        <w:pStyle w:val="Heading1"/>
      </w:pPr>
      <w:r>
        <w:t>Course Overview</w:t>
      </w:r>
    </w:p>
    <w:p w14:paraId="3D1C8150" w14:textId="77777777" w:rsidR="002470CF" w:rsidRDefault="00000000">
      <w:r>
        <w:t>The complete programming and problem-solving package. Start from C/C++ fundamentals, build real projects, then dive deep into data structures and algorithms with 50+ LeetCode problems. Covers everything from your first 'Hello World' to competitive programming readiness.</w:t>
      </w:r>
    </w:p>
    <w:p w14:paraId="09999C3A" w14:textId="77777777" w:rsidR="002470CF" w:rsidRDefault="00000000">
      <w:pPr>
        <w:pStyle w:val="Heading1"/>
      </w:pPr>
      <w:r>
        <w:t>Course Details</w:t>
      </w:r>
    </w:p>
    <w:p w14:paraId="650B1F74" w14:textId="77777777" w:rsidR="002470CF" w:rsidRDefault="00000000">
      <w:r>
        <w:rPr>
          <w:b/>
          <w:color w:val="333333"/>
        </w:rPr>
        <w:t xml:space="preserve">Duration: </w:t>
      </w:r>
      <w:r>
        <w:t>3-4 Months</w:t>
      </w:r>
    </w:p>
    <w:p w14:paraId="76C2A2CB" w14:textId="77777777" w:rsidR="002470CF" w:rsidRDefault="00000000">
      <w:r>
        <w:rPr>
          <w:b/>
          <w:color w:val="333333"/>
        </w:rPr>
        <w:t xml:space="preserve">Fee: </w:t>
      </w:r>
      <w:r>
        <w:t>Rs. 30,000</w:t>
      </w:r>
    </w:p>
    <w:p w14:paraId="23EC370A" w14:textId="77777777" w:rsidR="002470CF" w:rsidRDefault="00000000">
      <w:r>
        <w:rPr>
          <w:b/>
          <w:color w:val="333333"/>
        </w:rPr>
        <w:t xml:space="preserve">Level: </w:t>
      </w:r>
      <w:r>
        <w:t>Beginner to Advanced</w:t>
      </w:r>
    </w:p>
    <w:p w14:paraId="380846B0" w14:textId="77777777" w:rsidR="002470CF" w:rsidRDefault="00000000">
      <w:r>
        <w:rPr>
          <w:b/>
          <w:color w:val="333333"/>
        </w:rPr>
        <w:t xml:space="preserve">Mode: </w:t>
      </w:r>
      <w:r>
        <w:t>Practical + Problem Solving + Competitive Prep</w:t>
      </w:r>
    </w:p>
    <w:p w14:paraId="308C8F6D" w14:textId="77777777" w:rsidR="002470CF" w:rsidRDefault="00000000">
      <w:r>
        <w:rPr>
          <w:b/>
          <w:color w:val="333333"/>
        </w:rPr>
        <w:t xml:space="preserve">Tools: </w:t>
      </w:r>
      <w:r>
        <w:t>C, C++, LeetCode, GitHub, LinkedIn, AI Tools</w:t>
      </w:r>
    </w:p>
    <w:p w14:paraId="1B671900" w14:textId="77777777" w:rsidR="002470CF" w:rsidRDefault="00000000">
      <w:pPr>
        <w:pStyle w:val="Heading1"/>
      </w:pPr>
      <w:r>
        <w:t>What Students Will Learn</w:t>
      </w:r>
    </w:p>
    <w:p w14:paraId="5D36C4A7" w14:textId="77777777" w:rsidR="002470CF" w:rsidRDefault="00000000">
      <w:pPr>
        <w:pStyle w:val="ListBullet"/>
      </w:pPr>
      <w:r>
        <w:t>C programming — syntax, pointers, memory management</w:t>
      </w:r>
    </w:p>
    <w:p w14:paraId="19232897" w14:textId="77777777" w:rsidR="002470CF" w:rsidRDefault="00000000">
      <w:pPr>
        <w:pStyle w:val="ListBullet"/>
      </w:pPr>
      <w:r>
        <w:t>C++ — OOP, STL, templates</w:t>
      </w:r>
    </w:p>
    <w:p w14:paraId="74D8EE3C" w14:textId="77777777" w:rsidR="002470CF" w:rsidRDefault="00000000">
      <w:pPr>
        <w:pStyle w:val="ListBullet"/>
      </w:pPr>
      <w:r>
        <w:t>All data structures — arrays to graphs</w:t>
      </w:r>
    </w:p>
    <w:p w14:paraId="41387BA4" w14:textId="77777777" w:rsidR="002470CF" w:rsidRDefault="00000000">
      <w:pPr>
        <w:pStyle w:val="ListBullet"/>
      </w:pPr>
      <w:r>
        <w:t>All major algorithms — sorting, searching, DP, greedy</w:t>
      </w:r>
    </w:p>
    <w:p w14:paraId="2EEC288F" w14:textId="77777777" w:rsidR="002470CF" w:rsidRDefault="00000000">
      <w:pPr>
        <w:pStyle w:val="ListBullet"/>
      </w:pPr>
      <w:r>
        <w:t>Competitive programming techniques</w:t>
      </w:r>
    </w:p>
    <w:p w14:paraId="34DCB198" w14:textId="77777777" w:rsidR="002470CF" w:rsidRDefault="00000000">
      <w:pPr>
        <w:pStyle w:val="ListBullet"/>
      </w:pPr>
      <w:r>
        <w:t>Problem-solving patterns and optimization</w:t>
      </w:r>
    </w:p>
    <w:p w14:paraId="1195DE2D" w14:textId="77777777" w:rsidR="002470CF" w:rsidRDefault="00000000">
      <w:pPr>
        <w:pStyle w:val="ListBullet"/>
      </w:pPr>
      <w:r>
        <w:t>Git, GitHub, and LinkedIn portfolio</w:t>
      </w:r>
    </w:p>
    <w:p w14:paraId="3D79228A" w14:textId="77777777" w:rsidR="002470CF" w:rsidRDefault="00000000">
      <w:pPr>
        <w:pStyle w:val="Heading1"/>
      </w:pPr>
      <w:r>
        <w:lastRenderedPageBreak/>
        <w:t>Course Syllabus</w:t>
      </w:r>
    </w:p>
    <w:p w14:paraId="6B2ED8D4" w14:textId="77777777" w:rsidR="002470CF" w:rsidRDefault="00000000">
      <w:pPr>
        <w:pStyle w:val="Heading2"/>
      </w:pPr>
      <w:r>
        <w:rPr>
          <w:color w:val="CC0000"/>
        </w:rPr>
        <w:t>Month 1: C/C++ Programming</w:t>
      </w:r>
    </w:p>
    <w:p w14:paraId="7F412EE7" w14:textId="77777777" w:rsidR="002470CF" w:rsidRDefault="00000000">
      <w:pPr>
        <w:pStyle w:val="ListBullet"/>
      </w:pPr>
      <w:r>
        <w:t>C fundamentals — variables, control flow, functions</w:t>
      </w:r>
    </w:p>
    <w:p w14:paraId="02B157B9" w14:textId="77777777" w:rsidR="002470CF" w:rsidRDefault="00000000">
      <w:pPr>
        <w:pStyle w:val="ListBullet"/>
      </w:pPr>
      <w:r>
        <w:t>Arrays, strings, pointers, memory management</w:t>
      </w:r>
    </w:p>
    <w:p w14:paraId="687EF4CC" w14:textId="77777777" w:rsidR="002470CF" w:rsidRDefault="00000000">
      <w:pPr>
        <w:pStyle w:val="ListBullet"/>
      </w:pPr>
      <w:r>
        <w:t>C++ — classes, objects, inheritance, polymorphism</w:t>
      </w:r>
    </w:p>
    <w:p w14:paraId="698236D6" w14:textId="77777777" w:rsidR="002470CF" w:rsidRDefault="00000000">
      <w:pPr>
        <w:pStyle w:val="ListBullet"/>
      </w:pPr>
      <w:r>
        <w:t>STL — vectors, maps, sets, algorithms</w:t>
      </w:r>
    </w:p>
    <w:p w14:paraId="437EA2D5" w14:textId="77777777" w:rsidR="002470CF" w:rsidRDefault="00000000">
      <w:pPr>
        <w:pStyle w:val="ListBullet"/>
      </w:pPr>
      <w:r>
        <w:t>File handling and modular programming</w:t>
      </w:r>
    </w:p>
    <w:p w14:paraId="6C399F37" w14:textId="77777777" w:rsidR="002470CF" w:rsidRDefault="00000000">
      <w:pPr>
        <w:pStyle w:val="ListBullet"/>
      </w:pPr>
      <w:r>
        <w:t>Project: Space Defender Game</w:t>
      </w:r>
    </w:p>
    <w:p w14:paraId="799DF903" w14:textId="77777777" w:rsidR="002470CF" w:rsidRDefault="00000000">
      <w:pPr>
        <w:pStyle w:val="ListBullet"/>
      </w:pPr>
      <w:r>
        <w:t>Project: CLI Tool Suite</w:t>
      </w:r>
    </w:p>
    <w:p w14:paraId="3C66E7FE" w14:textId="77777777" w:rsidR="002470CF" w:rsidRDefault="00000000">
      <w:pPr>
        <w:pStyle w:val="Heading2"/>
      </w:pPr>
      <w:r>
        <w:rPr>
          <w:color w:val="CC0000"/>
        </w:rPr>
        <w:t>Month 2: Data Structures</w:t>
      </w:r>
    </w:p>
    <w:p w14:paraId="52DED782" w14:textId="77777777" w:rsidR="002470CF" w:rsidRDefault="00000000">
      <w:pPr>
        <w:pStyle w:val="ListBullet"/>
      </w:pPr>
      <w:r>
        <w:t>Arrays and strings — advanced problems</w:t>
      </w:r>
    </w:p>
    <w:p w14:paraId="49FE8711" w14:textId="77777777" w:rsidR="002470CF" w:rsidRDefault="00000000">
      <w:pPr>
        <w:pStyle w:val="ListBullet"/>
      </w:pPr>
      <w:r>
        <w:t>Linked lists — all variations</w:t>
      </w:r>
    </w:p>
    <w:p w14:paraId="44908625" w14:textId="77777777" w:rsidR="002470CF" w:rsidRDefault="00000000">
      <w:pPr>
        <w:pStyle w:val="ListBullet"/>
      </w:pPr>
      <w:r>
        <w:t>Stacks, queues, deques</w:t>
      </w:r>
    </w:p>
    <w:p w14:paraId="777713A7" w14:textId="77777777" w:rsidR="002470CF" w:rsidRDefault="00000000">
      <w:pPr>
        <w:pStyle w:val="ListBullet"/>
      </w:pPr>
      <w:r>
        <w:t>Trees — binary trees, BST, heaps</w:t>
      </w:r>
    </w:p>
    <w:p w14:paraId="2E39E22F" w14:textId="77777777" w:rsidR="002470CF" w:rsidRDefault="00000000">
      <w:pPr>
        <w:pStyle w:val="ListBullet"/>
      </w:pPr>
      <w:r>
        <w:t>Graphs — BFS, DFS, shortest path</w:t>
      </w:r>
    </w:p>
    <w:p w14:paraId="7DA6E9EE" w14:textId="77777777" w:rsidR="002470CF" w:rsidRDefault="00000000">
      <w:pPr>
        <w:pStyle w:val="ListBullet"/>
      </w:pPr>
      <w:r>
        <w:t>Hashing and hash maps</w:t>
      </w:r>
    </w:p>
    <w:p w14:paraId="07694CE5" w14:textId="77777777" w:rsidR="002470CF" w:rsidRDefault="00000000">
      <w:pPr>
        <w:pStyle w:val="ListBullet"/>
      </w:pPr>
      <w:r>
        <w:t>20+ LeetCode problems</w:t>
      </w:r>
    </w:p>
    <w:p w14:paraId="6DB7A35D" w14:textId="77777777" w:rsidR="002470CF" w:rsidRDefault="00000000">
      <w:pPr>
        <w:pStyle w:val="Heading2"/>
      </w:pPr>
      <w:r>
        <w:rPr>
          <w:color w:val="CC0000"/>
        </w:rPr>
        <w:t>Month 3-4: Algorithms &amp; Competitive Prep</w:t>
      </w:r>
    </w:p>
    <w:p w14:paraId="39030D23" w14:textId="77777777" w:rsidR="002470CF" w:rsidRDefault="00000000">
      <w:pPr>
        <w:pStyle w:val="ListBullet"/>
      </w:pPr>
      <w:r>
        <w:t>Sorting and searching algorithms</w:t>
      </w:r>
    </w:p>
    <w:p w14:paraId="451BD659" w14:textId="77777777" w:rsidR="002470CF" w:rsidRDefault="00000000">
      <w:pPr>
        <w:pStyle w:val="ListBullet"/>
      </w:pPr>
      <w:r>
        <w:t>Recursion and backtracking</w:t>
      </w:r>
    </w:p>
    <w:p w14:paraId="57FAFDFB" w14:textId="77777777" w:rsidR="002470CF" w:rsidRDefault="00000000">
      <w:pPr>
        <w:pStyle w:val="ListBullet"/>
      </w:pPr>
      <w:r>
        <w:t>Dynamic programming — all patterns</w:t>
      </w:r>
    </w:p>
    <w:p w14:paraId="52EE645E" w14:textId="77777777" w:rsidR="002470CF" w:rsidRDefault="00000000">
      <w:pPr>
        <w:pStyle w:val="ListBullet"/>
      </w:pPr>
      <w:r>
        <w:t>Greedy algorithms</w:t>
      </w:r>
    </w:p>
    <w:p w14:paraId="1E8D505A" w14:textId="77777777" w:rsidR="002470CF" w:rsidRDefault="00000000">
      <w:pPr>
        <w:pStyle w:val="ListBullet"/>
      </w:pPr>
      <w:r>
        <w:t>Sliding window, two pointers advanced</w:t>
      </w:r>
    </w:p>
    <w:p w14:paraId="2E505D3F" w14:textId="77777777" w:rsidR="002470CF" w:rsidRDefault="00000000">
      <w:pPr>
        <w:pStyle w:val="ListBullet"/>
      </w:pPr>
      <w:r>
        <w:t>Mock interviews and contest prep</w:t>
      </w:r>
    </w:p>
    <w:p w14:paraId="5C15F77A" w14:textId="77777777" w:rsidR="002470CF" w:rsidRDefault="00000000">
      <w:pPr>
        <w:pStyle w:val="ListBullet"/>
      </w:pPr>
      <w:r>
        <w:t>30+ LeetCode problems</w:t>
      </w:r>
    </w:p>
    <w:p w14:paraId="51C3E8FF" w14:textId="77777777" w:rsidR="002470CF" w:rsidRDefault="00000000">
      <w:pPr>
        <w:pStyle w:val="ListBullet"/>
      </w:pPr>
      <w:r>
        <w:t>GitHub portfolio and LinkedIn showcase</w:t>
      </w:r>
    </w:p>
    <w:p w14:paraId="63CE6B22" w14:textId="77777777" w:rsidR="002470CF" w:rsidRDefault="00000000">
      <w:pPr>
        <w:pStyle w:val="Heading1"/>
      </w:pPr>
      <w:r>
        <w:t>Projects Students Build</w:t>
      </w:r>
    </w:p>
    <w:p w14:paraId="00F0D1CB" w14:textId="77777777" w:rsidR="002470CF" w:rsidRDefault="00000000">
      <w:r>
        <w:rPr>
          <w:b/>
          <w:color w:val="333333"/>
        </w:rPr>
        <w:t>Project 1: Space Defender Game</w:t>
      </w:r>
    </w:p>
    <w:p w14:paraId="31AD1570" w14:textId="77777777" w:rsidR="002470CF" w:rsidRDefault="00000000">
      <w:r>
        <w:t>Command-line game demonstrating core C/C++ concepts — arrays, functions, game loop, and OOP.</w:t>
      </w:r>
    </w:p>
    <w:p w14:paraId="581C4879" w14:textId="77777777" w:rsidR="002470CF" w:rsidRDefault="00000000">
      <w:r>
        <w:rPr>
          <w:b/>
          <w:color w:val="333333"/>
        </w:rPr>
        <w:t>Project 2: CLI Tool Suite</w:t>
      </w:r>
    </w:p>
    <w:p w14:paraId="501526AE" w14:textId="77777777" w:rsidR="002470CF" w:rsidRDefault="00000000">
      <w:r>
        <w:t>File manager, calculator, and grade tracker built with modular C++ code.</w:t>
      </w:r>
    </w:p>
    <w:p w14:paraId="5679C5C3" w14:textId="77777777" w:rsidR="002470CF" w:rsidRDefault="00000000">
      <w:r>
        <w:rPr>
          <w:b/>
          <w:color w:val="333333"/>
        </w:rPr>
        <w:t>Project 3: LeetCode Portfolio</w:t>
      </w:r>
    </w:p>
    <w:p w14:paraId="18A4C0E7" w14:textId="77777777" w:rsidR="002470CF" w:rsidRDefault="00000000">
      <w:r>
        <w:lastRenderedPageBreak/>
        <w:t>50+ problems solved across all topics — documented with approach and complexity analysis.</w:t>
      </w:r>
    </w:p>
    <w:p w14:paraId="03892973" w14:textId="77777777" w:rsidR="002470CF" w:rsidRDefault="00000000">
      <w:pPr>
        <w:pStyle w:val="Heading1"/>
      </w:pPr>
      <w:r>
        <w:t>Portfolio Outcome</w:t>
      </w:r>
    </w:p>
    <w:p w14:paraId="4007D7DA" w14:textId="77777777" w:rsidR="002470CF" w:rsidRDefault="00000000">
      <w:r>
        <w:rPr>
          <w:i/>
        </w:rPr>
        <w:t>Students graduate with:</w:t>
      </w:r>
    </w:p>
    <w:p w14:paraId="07F08D15" w14:textId="77777777" w:rsidR="002470CF" w:rsidRDefault="00000000">
      <w:pPr>
        <w:pStyle w:val="ListBullet"/>
      </w:pPr>
      <w:r>
        <w:t>2+ programming projects on GitHub</w:t>
      </w:r>
    </w:p>
    <w:p w14:paraId="32610BA9" w14:textId="77777777" w:rsidR="002470CF" w:rsidRDefault="00000000">
      <w:pPr>
        <w:pStyle w:val="ListBullet"/>
      </w:pPr>
      <w:r>
        <w:t>50+ LeetCode solutions documented</w:t>
      </w:r>
    </w:p>
    <w:p w14:paraId="5009329A" w14:textId="77777777" w:rsidR="002470CF" w:rsidRDefault="00000000">
      <w:pPr>
        <w:pStyle w:val="ListBullet"/>
      </w:pPr>
      <w:r>
        <w:t>LinkedIn project showcase</w:t>
      </w:r>
    </w:p>
    <w:p w14:paraId="0BE7207B" w14:textId="77777777" w:rsidR="002470CF" w:rsidRDefault="00000000">
      <w:pPr>
        <w:pStyle w:val="ListBullet"/>
      </w:pPr>
      <w:r>
        <w:t>Competitive programming readiness</w:t>
      </w:r>
    </w:p>
    <w:p w14:paraId="3CD5BCB1" w14:textId="77777777" w:rsidR="002470CF" w:rsidRDefault="00000000">
      <w:pPr>
        <w:pStyle w:val="ListBullet"/>
      </w:pPr>
      <w:r>
        <w:t>Strong foundation for any tech career path</w:t>
      </w:r>
    </w:p>
    <w:p w14:paraId="6EB49A01" w14:textId="77777777" w:rsidR="002470CF" w:rsidRDefault="002470CF"/>
    <w:p w14:paraId="2185120D" w14:textId="77777777" w:rsidR="002470CF" w:rsidRDefault="00000000"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247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632402">
    <w:abstractNumId w:val="8"/>
  </w:num>
  <w:num w:numId="2" w16cid:durableId="530806764">
    <w:abstractNumId w:val="6"/>
  </w:num>
  <w:num w:numId="3" w16cid:durableId="1453983319">
    <w:abstractNumId w:val="5"/>
  </w:num>
  <w:num w:numId="4" w16cid:durableId="1863546230">
    <w:abstractNumId w:val="4"/>
  </w:num>
  <w:num w:numId="5" w16cid:durableId="1168860045">
    <w:abstractNumId w:val="7"/>
  </w:num>
  <w:num w:numId="6" w16cid:durableId="1900170772">
    <w:abstractNumId w:val="3"/>
  </w:num>
  <w:num w:numId="7" w16cid:durableId="894239082">
    <w:abstractNumId w:val="2"/>
  </w:num>
  <w:num w:numId="8" w16cid:durableId="1535537614">
    <w:abstractNumId w:val="1"/>
  </w:num>
  <w:num w:numId="9" w16cid:durableId="116689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0CF"/>
    <w:rsid w:val="0029639D"/>
    <w:rsid w:val="002D0012"/>
    <w:rsid w:val="00326F90"/>
    <w:rsid w:val="00AA1D8D"/>
    <w:rsid w:val="00AB5E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FF0F9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2003</Characters>
  <Application>Microsoft Office Word</Application>
  <DocSecurity>0</DocSecurity>
  <Lines>58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2026-04-09T10:08:00Z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2026-04-09T10:08:16Z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88ea6045-4112-4ca8-b428-50a9b8f114d6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