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516A6" w14:textId="77777777" w:rsidR="00F751B1" w:rsidRDefault="00000000">
      <w:pPr>
        <w:jc w:val="center"/>
      </w:pPr>
      <w:r>
        <w:rPr>
          <w:noProof/>
        </w:rPr>
        <w:drawing>
          <wp:inline distT="0" distB="0" distL="0" distR="0" wp14:anchorId="4F8A3923" wp14:editId="04BECA09">
            <wp:extent cx="1344168" cy="914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4416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CDA6" w14:textId="77777777" w:rsidR="00F751B1" w:rsidRDefault="00F751B1"/>
    <w:p w14:paraId="50182FFF" w14:textId="77777777" w:rsidR="00F751B1" w:rsidRDefault="00000000">
      <w:pPr>
        <w:pStyle w:val="Title"/>
      </w:pPr>
      <w:r>
        <w:rPr>
          <w:color w:val="CC0000"/>
        </w:rPr>
        <w:t>Python Programming - Starter</w:t>
      </w:r>
    </w:p>
    <w:p w14:paraId="4AF6298B" w14:textId="77777777" w:rsidR="00F751B1" w:rsidRDefault="00000000">
      <w:r>
        <w:rPr>
          <w:i/>
          <w:color w:val="666666"/>
        </w:rPr>
        <w:t>Track: Programming Foundations</w:t>
      </w:r>
    </w:p>
    <w:p w14:paraId="60A4A684" w14:textId="77777777" w:rsidR="00F751B1" w:rsidRDefault="00000000">
      <w:pPr>
        <w:pStyle w:val="Heading1"/>
      </w:pPr>
      <w:r>
        <w:t>Course Overview</w:t>
      </w:r>
    </w:p>
    <w:p w14:paraId="2794FACF" w14:textId="77777777" w:rsidR="00F751B1" w:rsidRDefault="00000000">
      <w:r>
        <w:t>Learn Python from scratch and build real-world applications using modern developer tools. Students will learn coding fundamentals, automation, data handling, and AI-powered development workflows while building projects and maintaining their own GitHub portfolio.</w:t>
      </w:r>
    </w:p>
    <w:p w14:paraId="19669D69" w14:textId="77777777" w:rsidR="00F751B1" w:rsidRDefault="00000000">
      <w:pPr>
        <w:pStyle w:val="Heading1"/>
      </w:pPr>
      <w:r>
        <w:t>Course Details</w:t>
      </w:r>
    </w:p>
    <w:p w14:paraId="10B18031" w14:textId="77777777" w:rsidR="00F751B1" w:rsidRDefault="00000000">
      <w:r>
        <w:rPr>
          <w:b/>
          <w:color w:val="333333"/>
        </w:rPr>
        <w:t xml:space="preserve">Duration: </w:t>
      </w:r>
      <w:r>
        <w:t>1.5 Months</w:t>
      </w:r>
    </w:p>
    <w:p w14:paraId="048F9060" w14:textId="77777777" w:rsidR="00F751B1" w:rsidRDefault="00000000">
      <w:r>
        <w:rPr>
          <w:b/>
          <w:color w:val="333333"/>
        </w:rPr>
        <w:t xml:space="preserve">Fee: </w:t>
      </w:r>
      <w:r>
        <w:t>Rs. 10,500</w:t>
      </w:r>
    </w:p>
    <w:p w14:paraId="12A26BAC" w14:textId="77777777" w:rsidR="00F751B1" w:rsidRDefault="00000000">
      <w:r>
        <w:rPr>
          <w:b/>
          <w:color w:val="333333"/>
        </w:rPr>
        <w:t xml:space="preserve">Level: </w:t>
      </w:r>
      <w:r>
        <w:t>Beginner</w:t>
      </w:r>
    </w:p>
    <w:p w14:paraId="7C09732F" w14:textId="77777777" w:rsidR="00F751B1" w:rsidRDefault="00000000">
      <w:r>
        <w:rPr>
          <w:b/>
          <w:color w:val="333333"/>
        </w:rPr>
        <w:t xml:space="preserve">Mode: </w:t>
      </w:r>
      <w:r>
        <w:t>Practical + Project Based</w:t>
      </w:r>
    </w:p>
    <w:p w14:paraId="1194B9C7" w14:textId="77777777" w:rsidR="00F751B1" w:rsidRDefault="00000000">
      <w:r>
        <w:rPr>
          <w:b/>
          <w:color w:val="333333"/>
        </w:rPr>
        <w:t xml:space="preserve">Tools: </w:t>
      </w:r>
      <w:r>
        <w:t>Python, Streamlit, GitHub, AI Tools</w:t>
      </w:r>
    </w:p>
    <w:p w14:paraId="11A7C9C2" w14:textId="77777777" w:rsidR="00F751B1" w:rsidRDefault="00000000">
      <w:pPr>
        <w:pStyle w:val="Heading1"/>
      </w:pPr>
      <w:r>
        <w:t>What Students Will Learn</w:t>
      </w:r>
    </w:p>
    <w:p w14:paraId="6CF3CF5F" w14:textId="77777777" w:rsidR="00F751B1" w:rsidRDefault="00000000">
      <w:pPr>
        <w:pStyle w:val="ListBullet"/>
      </w:pPr>
      <w:r>
        <w:t>Python fundamentals — variables, data types, loops, functions</w:t>
      </w:r>
    </w:p>
    <w:p w14:paraId="60675CAE" w14:textId="77777777" w:rsidR="00F751B1" w:rsidRDefault="00000000">
      <w:pPr>
        <w:pStyle w:val="ListBullet"/>
      </w:pPr>
      <w:r>
        <w:t>Conditional logic and control flow</w:t>
      </w:r>
    </w:p>
    <w:p w14:paraId="785B7213" w14:textId="77777777" w:rsidR="00F751B1" w:rsidRDefault="00000000">
      <w:pPr>
        <w:pStyle w:val="ListBullet"/>
      </w:pPr>
      <w:r>
        <w:t>Working with strings, lists, dictionaries, and file I/O</w:t>
      </w:r>
    </w:p>
    <w:p w14:paraId="67342E33" w14:textId="77777777" w:rsidR="00F751B1" w:rsidRDefault="00000000">
      <w:pPr>
        <w:pStyle w:val="ListBullet"/>
      </w:pPr>
      <w:r>
        <w:t>Introduction to APIs and external data</w:t>
      </w:r>
    </w:p>
    <w:p w14:paraId="57DD3890" w14:textId="77777777" w:rsidR="00F751B1" w:rsidRDefault="00000000">
      <w:pPr>
        <w:pStyle w:val="ListBullet"/>
      </w:pPr>
      <w:r>
        <w:t>Using AI coding assistants for faster development</w:t>
      </w:r>
    </w:p>
    <w:p w14:paraId="5CCFC494" w14:textId="77777777" w:rsidR="00F751B1" w:rsidRDefault="00000000">
      <w:pPr>
        <w:pStyle w:val="ListBullet"/>
      </w:pPr>
      <w:r>
        <w:t>Version control using Git and GitHub</w:t>
      </w:r>
    </w:p>
    <w:p w14:paraId="29B53A8F" w14:textId="77777777" w:rsidR="00F751B1" w:rsidRDefault="00000000">
      <w:pPr>
        <w:pStyle w:val="ListBullet"/>
      </w:pPr>
      <w:r>
        <w:t>Building simple web apps using Streamlit</w:t>
      </w:r>
    </w:p>
    <w:p w14:paraId="28943CCB" w14:textId="77777777" w:rsidR="00F751B1" w:rsidRDefault="00000000">
      <w:pPr>
        <w:pStyle w:val="ListBullet"/>
      </w:pPr>
      <w:r>
        <w:t>Debugging and problem-solving techniques</w:t>
      </w:r>
    </w:p>
    <w:p w14:paraId="59ECFE1A" w14:textId="77777777" w:rsidR="00F751B1" w:rsidRDefault="00000000">
      <w:pPr>
        <w:pStyle w:val="Heading1"/>
      </w:pPr>
      <w:r>
        <w:lastRenderedPageBreak/>
        <w:t>Course Syllabus</w:t>
      </w:r>
    </w:p>
    <w:p w14:paraId="73DD1AC9" w14:textId="77777777" w:rsidR="00F751B1" w:rsidRDefault="00000000">
      <w:pPr>
        <w:pStyle w:val="Heading2"/>
      </w:pPr>
      <w:r>
        <w:rPr>
          <w:color w:val="CC0000"/>
        </w:rPr>
        <w:t>Week 1-2: Python Basics</w:t>
      </w:r>
    </w:p>
    <w:p w14:paraId="04598E14" w14:textId="77777777" w:rsidR="00F751B1" w:rsidRDefault="00000000">
      <w:pPr>
        <w:pStyle w:val="ListBullet"/>
      </w:pPr>
      <w:r>
        <w:t>Installing Python and setting up environment</w:t>
      </w:r>
    </w:p>
    <w:p w14:paraId="7AAC4EE2" w14:textId="77777777" w:rsidR="00F751B1" w:rsidRDefault="00000000">
      <w:pPr>
        <w:pStyle w:val="ListBullet"/>
      </w:pPr>
      <w:r>
        <w:t>Variables, data types, type casting</w:t>
      </w:r>
    </w:p>
    <w:p w14:paraId="3F5B2817" w14:textId="77777777" w:rsidR="00F751B1" w:rsidRDefault="00000000">
      <w:pPr>
        <w:pStyle w:val="ListBullet"/>
      </w:pPr>
      <w:r>
        <w:t>Operators — arithmetic, comparison, logical</w:t>
      </w:r>
    </w:p>
    <w:p w14:paraId="271DDB17" w14:textId="77777777" w:rsidR="00F751B1" w:rsidRDefault="00000000">
      <w:pPr>
        <w:pStyle w:val="ListBullet"/>
      </w:pPr>
      <w:r>
        <w:t>Input/output and string formatting</w:t>
      </w:r>
    </w:p>
    <w:p w14:paraId="3F6AC7F0" w14:textId="77777777" w:rsidR="00F751B1" w:rsidRDefault="00000000">
      <w:pPr>
        <w:pStyle w:val="ListBullet"/>
      </w:pPr>
      <w:r>
        <w:t>Conditional statements — if, elif, else</w:t>
      </w:r>
    </w:p>
    <w:p w14:paraId="7E852012" w14:textId="77777777" w:rsidR="00F751B1" w:rsidRDefault="00000000">
      <w:pPr>
        <w:pStyle w:val="Heading2"/>
      </w:pPr>
      <w:r>
        <w:rPr>
          <w:color w:val="CC0000"/>
        </w:rPr>
        <w:t>Week 3-4: Data Structures &amp; Functions</w:t>
      </w:r>
    </w:p>
    <w:p w14:paraId="542C433B" w14:textId="77777777" w:rsidR="00F751B1" w:rsidRDefault="00000000">
      <w:pPr>
        <w:pStyle w:val="ListBullet"/>
      </w:pPr>
      <w:r>
        <w:t>Lists, tuples, sets, dictionaries</w:t>
      </w:r>
    </w:p>
    <w:p w14:paraId="411C0F77" w14:textId="77777777" w:rsidR="00F751B1" w:rsidRDefault="00000000">
      <w:pPr>
        <w:pStyle w:val="ListBullet"/>
      </w:pPr>
      <w:r>
        <w:t>Loops — for, while, nested loops</w:t>
      </w:r>
    </w:p>
    <w:p w14:paraId="6C8A2AAF" w14:textId="77777777" w:rsidR="00F751B1" w:rsidRDefault="00000000">
      <w:pPr>
        <w:pStyle w:val="ListBullet"/>
      </w:pPr>
      <w:r>
        <w:t>Functions — parameters, return values, scope</w:t>
      </w:r>
    </w:p>
    <w:p w14:paraId="0B946F58" w14:textId="77777777" w:rsidR="00F751B1" w:rsidRDefault="00000000">
      <w:pPr>
        <w:pStyle w:val="ListBullet"/>
      </w:pPr>
      <w:r>
        <w:t>List comprehensions</w:t>
      </w:r>
    </w:p>
    <w:p w14:paraId="58802882" w14:textId="77777777" w:rsidR="00F751B1" w:rsidRDefault="00000000">
      <w:pPr>
        <w:pStyle w:val="ListBullet"/>
      </w:pPr>
      <w:r>
        <w:t>File handling — read, write, CSV files</w:t>
      </w:r>
    </w:p>
    <w:p w14:paraId="479EDD24" w14:textId="77777777" w:rsidR="00F751B1" w:rsidRDefault="00000000">
      <w:pPr>
        <w:pStyle w:val="ListBullet"/>
      </w:pPr>
      <w:r>
        <w:t>Error handling — try/except</w:t>
      </w:r>
    </w:p>
    <w:p w14:paraId="349686B8" w14:textId="77777777" w:rsidR="00F751B1" w:rsidRDefault="00000000">
      <w:pPr>
        <w:pStyle w:val="Heading2"/>
      </w:pPr>
      <w:r>
        <w:rPr>
          <w:color w:val="CC0000"/>
        </w:rPr>
        <w:t>Week 5-6: Projects &amp; Portfolio</w:t>
      </w:r>
    </w:p>
    <w:p w14:paraId="0DBB161E" w14:textId="77777777" w:rsidR="00F751B1" w:rsidRDefault="00000000">
      <w:pPr>
        <w:pStyle w:val="ListBullet"/>
      </w:pPr>
      <w:r>
        <w:t>Introduction to Streamlit</w:t>
      </w:r>
    </w:p>
    <w:p w14:paraId="5D4C2522" w14:textId="77777777" w:rsidR="00F751B1" w:rsidRDefault="00000000">
      <w:pPr>
        <w:pStyle w:val="ListBullet"/>
      </w:pPr>
      <w:r>
        <w:t>Introduction to Git and GitHub</w:t>
      </w:r>
    </w:p>
    <w:p w14:paraId="4D3977F2" w14:textId="77777777" w:rsidR="00F751B1" w:rsidRDefault="00000000">
      <w:pPr>
        <w:pStyle w:val="ListBullet"/>
      </w:pPr>
      <w:r>
        <w:t>Project 1: AI Quiz Master (Streamlit + Gemini API)</w:t>
      </w:r>
    </w:p>
    <w:p w14:paraId="30BB5CA7" w14:textId="77777777" w:rsidR="00F751B1" w:rsidRDefault="00000000">
      <w:pPr>
        <w:pStyle w:val="ListBullet"/>
      </w:pPr>
      <w:r>
        <w:t>Project 2: Smart Calculator Web App</w:t>
      </w:r>
    </w:p>
    <w:p w14:paraId="1EDE2F10" w14:textId="77777777" w:rsidR="00F751B1" w:rsidRDefault="00000000">
      <w:pPr>
        <w:pStyle w:val="ListBullet"/>
      </w:pPr>
      <w:r>
        <w:t>Deploying projects and building GitHub portfolio</w:t>
      </w:r>
    </w:p>
    <w:p w14:paraId="4CC03BB9" w14:textId="77777777" w:rsidR="00F751B1" w:rsidRDefault="00000000">
      <w:pPr>
        <w:pStyle w:val="ListBullet"/>
      </w:pPr>
      <w:r>
        <w:t>Using AI tools for code assistance</w:t>
      </w:r>
    </w:p>
    <w:p w14:paraId="05C009EB" w14:textId="77777777" w:rsidR="00F751B1" w:rsidRDefault="00000000">
      <w:pPr>
        <w:pStyle w:val="Heading1"/>
      </w:pPr>
      <w:r>
        <w:t>Projects Students Build</w:t>
      </w:r>
    </w:p>
    <w:p w14:paraId="33492A74" w14:textId="77777777" w:rsidR="00F751B1" w:rsidRDefault="00000000">
      <w:r>
        <w:rPr>
          <w:b/>
          <w:color w:val="333333"/>
        </w:rPr>
        <w:t>Project 1: AI Quiz Master</w:t>
      </w:r>
    </w:p>
    <w:p w14:paraId="18EE72D1" w14:textId="77777777" w:rsidR="00F751B1" w:rsidRDefault="00000000">
      <w:r>
        <w:t>An interactive quiz application built with Streamlit that uses the Gemini API to generate questions on any topic. Features multiple difficulty levels, score tracking, and instant AI-powered feedback.</w:t>
      </w:r>
    </w:p>
    <w:p w14:paraId="0EB78B21" w14:textId="77777777" w:rsidR="00F751B1" w:rsidRDefault="00000000">
      <w:r>
        <w:rPr>
          <w:b/>
          <w:color w:val="333333"/>
        </w:rPr>
        <w:t>Project 2: Smart Calculator Web App</w:t>
      </w:r>
    </w:p>
    <w:p w14:paraId="3261243E" w14:textId="77777777" w:rsidR="00F751B1" w:rsidRDefault="00000000">
      <w:r>
        <w:t>A Streamlit-based calculator with advanced features — unit conversions, percentage calculations, and a clean interactive interface deployed on the web.</w:t>
      </w:r>
    </w:p>
    <w:p w14:paraId="53B81B4A" w14:textId="77777777" w:rsidR="00F751B1" w:rsidRDefault="00000000">
      <w:pPr>
        <w:pStyle w:val="Heading1"/>
      </w:pPr>
      <w:r>
        <w:t>Portfolio Outcome</w:t>
      </w:r>
    </w:p>
    <w:p w14:paraId="58FBCBA2" w14:textId="77777777" w:rsidR="00F751B1" w:rsidRDefault="00000000">
      <w:r>
        <w:rPr>
          <w:i/>
        </w:rPr>
        <w:t>Students graduate with:</w:t>
      </w:r>
    </w:p>
    <w:p w14:paraId="4EBFF951" w14:textId="77777777" w:rsidR="00F751B1" w:rsidRDefault="00000000">
      <w:pPr>
        <w:pStyle w:val="ListBullet"/>
      </w:pPr>
      <w:r>
        <w:t>2 fully deployed projects</w:t>
      </w:r>
    </w:p>
    <w:p w14:paraId="35CC6EBE" w14:textId="77777777" w:rsidR="00F751B1" w:rsidRDefault="00000000">
      <w:pPr>
        <w:pStyle w:val="ListBullet"/>
      </w:pPr>
      <w:r>
        <w:lastRenderedPageBreak/>
        <w:t>GitHub repository with clean code and README files</w:t>
      </w:r>
    </w:p>
    <w:p w14:paraId="7EC15273" w14:textId="77777777" w:rsidR="00F751B1" w:rsidRDefault="00000000">
      <w:pPr>
        <w:pStyle w:val="ListBullet"/>
      </w:pPr>
      <w:r>
        <w:t>Experience with AI-powered development tools</w:t>
      </w:r>
    </w:p>
    <w:p w14:paraId="59850767" w14:textId="3BC2BB7E" w:rsidR="00F751B1" w:rsidRDefault="00B504DE">
      <w:pPr>
        <w:pStyle w:val="ListBullet"/>
      </w:pPr>
      <w:r>
        <w:t>Portfolio</w:t>
      </w:r>
      <w:r w:rsidR="00000000">
        <w:t>-</w:t>
      </w:r>
      <w:proofErr w:type="gramStart"/>
      <w:r w:rsidR="00000000">
        <w:t>ready</w:t>
      </w:r>
      <w:proofErr w:type="gramEnd"/>
      <w:r w:rsidR="00000000">
        <w:t xml:space="preserve"> developer profile</w:t>
      </w:r>
    </w:p>
    <w:p w14:paraId="5F79DD8C" w14:textId="77777777" w:rsidR="00F751B1" w:rsidRDefault="00F751B1"/>
    <w:p w14:paraId="6135299C" w14:textId="77777777" w:rsidR="00F751B1" w:rsidRDefault="00000000">
      <w:r>
        <w:rPr>
          <w:b/>
          <w:color w:val="CC0000"/>
          <w:sz w:val="24"/>
        </w:rPr>
        <w:t>WorldWithWeb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worldwithweb.com</w:t>
      </w:r>
      <w:r>
        <w:rPr>
          <w:color w:val="666666"/>
        </w:rPr>
        <w:t xml:space="preserve">  |  </w:t>
      </w:r>
      <w:r>
        <w:rPr>
          <w:color w:val="666666"/>
          <w:sz w:val="20"/>
        </w:rPr>
        <w:t>+91 9872606864</w:t>
      </w:r>
    </w:p>
    <w:sectPr w:rsidR="00F751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9072562">
    <w:abstractNumId w:val="8"/>
  </w:num>
  <w:num w:numId="2" w16cid:durableId="869954346">
    <w:abstractNumId w:val="6"/>
  </w:num>
  <w:num w:numId="3" w16cid:durableId="1207790459">
    <w:abstractNumId w:val="5"/>
  </w:num>
  <w:num w:numId="4" w16cid:durableId="492261499">
    <w:abstractNumId w:val="4"/>
  </w:num>
  <w:num w:numId="5" w16cid:durableId="1466239516">
    <w:abstractNumId w:val="7"/>
  </w:num>
  <w:num w:numId="6" w16cid:durableId="589312161">
    <w:abstractNumId w:val="3"/>
  </w:num>
  <w:num w:numId="7" w16cid:durableId="1658147181">
    <w:abstractNumId w:val="2"/>
  </w:num>
  <w:num w:numId="8" w16cid:durableId="1021474683">
    <w:abstractNumId w:val="1"/>
  </w:num>
  <w:num w:numId="9" w16cid:durableId="905646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0012"/>
    <w:rsid w:val="00313120"/>
    <w:rsid w:val="00326F90"/>
    <w:rsid w:val="008944FF"/>
    <w:rsid w:val="00AA1D8D"/>
    <w:rsid w:val="00B47730"/>
    <w:rsid w:val="00B504DE"/>
    <w:rsid w:val="00CB0664"/>
    <w:rsid w:val="00F751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6B749"/>
  <w14:defaultImageDpi w14:val="300"/>
  <w15:docId w15:val="{7AB953F1-B8A4-4545-BF8F-010BC6855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A1A1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307</Words>
  <Characters>1998</Characters>
  <Application>Microsoft Office Word</Application>
  <DocSecurity>0</DocSecurity>
  <Lines>60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Naaz Verma</cp:lastModifiedBy>
  <cp:revision>4</cp:revision>
  <dcterms:created xsi:type="dcterms:W3CDTF">2013-12-23T23:15:00Z</dcterms:created>
  <dcterms:modified xsi:type="dcterms:W3CDTF">2026-04-14T12:45:00Z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63535f3-a261-44fa-a080-b5a7b0a48f70_Enabled">
    <vt:lpwstr>true</vt:lpwstr>
  </property>
  <property fmtid="{D5CDD505-2E9C-101B-9397-08002B2CF9AE}" pid="3" name="MSIP_Label_163535f3-a261-44fa-a080-b5a7b0a48f70_SetDate">
    <vt:lpwstr>2026-04-09T10:05:00Z</vt:lpwstr>
  </property>
  <property fmtid="{D5CDD505-2E9C-101B-9397-08002B2CF9AE}" pid="4" name="MSIP_Label_163535f3-a261-44fa-a080-b5a7b0a48f70_Method">
    <vt:lpwstr>Standard</vt:lpwstr>
  </property>
  <property fmtid="{D5CDD505-2E9C-101B-9397-08002B2CF9AE}" pid="5" name="MSIP_Label_163535f3-a261-44fa-a080-b5a7b0a48f70_Name">
    <vt:lpwstr>UKG DLP Protected</vt:lpwstr>
  </property>
  <property fmtid="{D5CDD505-2E9C-101B-9397-08002B2CF9AE}" pid="6" name="MSIP_Label_163535f3-a261-44fa-a080-b5a7b0a48f70_SiteId">
    <vt:lpwstr>7b6f35d2-1f98-4e5e-82eb-e78f6ea5a1de</vt:lpwstr>
  </property>
  <property fmtid="{D5CDD505-2E9C-101B-9397-08002B2CF9AE}" pid="7" name="MSIP_Label_163535f3-a261-44fa-a080-b5a7b0a48f70_ActionId">
    <vt:lpwstr>c5906ac7-d892-4c0e-9fdc-376a549df93b</vt:lpwstr>
  </property>
  <property fmtid="{D5CDD505-2E9C-101B-9397-08002B2CF9AE}" pid="8" name="MSIP_Label_163535f3-a261-44fa-a080-b5a7b0a48f70_ContentBits">
    <vt:lpwstr>0</vt:lpwstr>
  </property>
  <property fmtid="{D5CDD505-2E9C-101B-9397-08002B2CF9AE}" pid="9" name="MSIP_Label_163535f3-a261-44fa-a080-b5a7b0a48f70_Tag">
    <vt:lpwstr>10, 3, 0, 1</vt:lpwstr>
  </property>
</Properties>
</file>