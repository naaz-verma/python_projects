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Data Science with Python</w:t>
      </w:r>
    </w:p>
    <w:p>
      <w:r>
        <w:rPr>
          <w:i/>
          <w:color w:val="666666"/>
          <w:sz w:val="22"/>
        </w:rPr>
        <w:t>Track: Data &amp; Analytics</w:t>
      </w:r>
    </w:p>
    <w:p>
      <w:pPr>
        <w:pStyle w:val="Heading1"/>
      </w:pPr>
      <w:r>
        <w:t>Course Overview</w:t>
      </w:r>
    </w:p>
    <w:p>
      <w:r>
        <w:t>A complete data science journey from Python basics to building predictive models. Students learn data collection, cleaning, analysis, visualization, and machine learning fundamentals through 4 hands-on projects covering different data types and real-world scenarios.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6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60,000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 to Intermediate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Python, pandas, NumPy, matplotlib, seaborn, scikit-learn, Streamlit, GitHub, LinkedIn,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Python for data science</w:t>
      </w:r>
    </w:p>
    <w:p>
      <w:pPr>
        <w:pStyle w:val="ListBullet"/>
      </w:pPr>
      <w:r>
        <w:t>Data manipulation with pandas and NumPy</w:t>
      </w:r>
    </w:p>
    <w:p>
      <w:pPr>
        <w:pStyle w:val="ListBullet"/>
      </w:pPr>
      <w:r>
        <w:t>Data visualization — matplotlib, seaborn, plotly</w:t>
      </w:r>
    </w:p>
    <w:p>
      <w:pPr>
        <w:pStyle w:val="ListBullet"/>
      </w:pPr>
      <w:r>
        <w:t>Exploratory data analysis (EDA)</w:t>
      </w:r>
    </w:p>
    <w:p>
      <w:pPr>
        <w:pStyle w:val="ListBullet"/>
      </w:pPr>
      <w:r>
        <w:t>Statistical analysis and hypothesis testing</w:t>
      </w:r>
    </w:p>
    <w:p>
      <w:pPr>
        <w:pStyle w:val="ListBullet"/>
      </w:pPr>
      <w:r>
        <w:t>Data cleaning and preprocessing</w:t>
      </w:r>
    </w:p>
    <w:p>
      <w:pPr>
        <w:pStyle w:val="ListBullet"/>
      </w:pPr>
      <w:r>
        <w:t>Machine learning basics with scikit-learn</w:t>
      </w:r>
    </w:p>
    <w:p>
      <w:pPr>
        <w:pStyle w:val="ListBullet"/>
      </w:pPr>
      <w:r>
        <w:t>Feature engineering and model evaluation</w:t>
      </w:r>
    </w:p>
    <w:p>
      <w:pPr>
        <w:pStyle w:val="ListBullet"/>
      </w:pPr>
      <w:r>
        <w:t>Streamlit dashboards for data apps</w:t>
      </w:r>
    </w:p>
    <w:p>
      <w:pPr>
        <w:pStyle w:val="ListBullet"/>
      </w:pPr>
      <w:r>
        <w:t>Git, GitHub, and data project documentation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Month 1: Python &amp; Data Foundations</w:t>
      </w:r>
    </w:p>
    <w:p>
      <w:pPr>
        <w:pStyle w:val="ListBullet"/>
      </w:pPr>
      <w:r>
        <w:t>Python fundamentals (or refresher)</w:t>
      </w:r>
    </w:p>
    <w:p>
      <w:pPr>
        <w:pStyle w:val="ListBullet"/>
      </w:pPr>
      <w:r>
        <w:t>NumPy — arrays, operations, broadcasting</w:t>
      </w:r>
    </w:p>
    <w:p>
      <w:pPr>
        <w:pStyle w:val="ListBullet"/>
      </w:pPr>
      <w:r>
        <w:t>pandas — DataFrames, series, indexing</w:t>
      </w:r>
    </w:p>
    <w:p>
      <w:pPr>
        <w:pStyle w:val="ListBullet"/>
      </w:pPr>
      <w:r>
        <w:t>Reading data — CSV, Excel, JSON, APIs</w:t>
      </w:r>
    </w:p>
    <w:p>
      <w:pPr>
        <w:pStyle w:val="ListBullet"/>
      </w:pPr>
      <w:r>
        <w:t>Data cleaning — missing values, duplicates, types</w:t>
      </w:r>
    </w:p>
    <w:p>
      <w:pPr>
        <w:pStyle w:val="Heading2"/>
      </w:pPr>
      <w:r>
        <w:rPr>
          <w:color w:val="CC0000"/>
        </w:rPr>
        <w:t>Month 2: Data Analysis &amp; Visualization</w:t>
      </w:r>
    </w:p>
    <w:p>
      <w:pPr>
        <w:pStyle w:val="ListBullet"/>
      </w:pPr>
      <w:r>
        <w:t>Exploratory data analysis (EDA) techniques</w:t>
      </w:r>
    </w:p>
    <w:p>
      <w:pPr>
        <w:pStyle w:val="ListBullet"/>
      </w:pPr>
      <w:r>
        <w:t>matplotlib — line, bar, scatter, histogram</w:t>
      </w:r>
    </w:p>
    <w:p>
      <w:pPr>
        <w:pStyle w:val="ListBullet"/>
      </w:pPr>
      <w:r>
        <w:t>seaborn — statistical visualizations</w:t>
      </w:r>
    </w:p>
    <w:p>
      <w:pPr>
        <w:pStyle w:val="ListBullet"/>
      </w:pPr>
      <w:r>
        <w:t>plotly — interactive charts</w:t>
      </w:r>
    </w:p>
    <w:p>
      <w:pPr>
        <w:pStyle w:val="ListBullet"/>
      </w:pPr>
      <w:r>
        <w:t>Statistical concepts — mean, median, std, correlation</w:t>
      </w:r>
    </w:p>
    <w:p>
      <w:pPr>
        <w:pStyle w:val="ListBullet"/>
      </w:pPr>
      <w:r>
        <w:t>Project 1: COVID/Health Data Explorer</w:t>
      </w:r>
    </w:p>
    <w:p>
      <w:pPr>
        <w:pStyle w:val="Heading2"/>
      </w:pPr>
      <w:r>
        <w:rPr>
          <w:color w:val="CC0000"/>
        </w:rPr>
        <w:t>Month 3-4: Advanced Analysis &amp; ML Basics</w:t>
      </w:r>
    </w:p>
    <w:p>
      <w:pPr>
        <w:pStyle w:val="ListBullet"/>
      </w:pPr>
      <w:r>
        <w:t>Hypothesis testing and statistical inference</w:t>
      </w:r>
    </w:p>
    <w:p>
      <w:pPr>
        <w:pStyle w:val="ListBullet"/>
      </w:pPr>
      <w:r>
        <w:t>Feature engineering and data transformation</w:t>
      </w:r>
    </w:p>
    <w:p>
      <w:pPr>
        <w:pStyle w:val="ListBullet"/>
      </w:pPr>
      <w:r>
        <w:t>Introduction to machine learning concepts</w:t>
      </w:r>
    </w:p>
    <w:p>
      <w:pPr>
        <w:pStyle w:val="ListBullet"/>
      </w:pPr>
      <w:r>
        <w:t>scikit-learn — regression, classification</w:t>
      </w:r>
    </w:p>
    <w:p>
      <w:pPr>
        <w:pStyle w:val="ListBullet"/>
      </w:pPr>
      <w:r>
        <w:t>Model training, testing, and evaluation</w:t>
      </w:r>
    </w:p>
    <w:p>
      <w:pPr>
        <w:pStyle w:val="ListBullet"/>
      </w:pPr>
      <w:r>
        <w:t>Cross-validation and hyperparameter tuning</w:t>
      </w:r>
    </w:p>
    <w:p>
      <w:pPr>
        <w:pStyle w:val="ListBullet"/>
      </w:pPr>
      <w:r>
        <w:t>Project 2: Movie Recommendation System</w:t>
      </w:r>
    </w:p>
    <w:p>
      <w:pPr>
        <w:pStyle w:val="Heading2"/>
      </w:pPr>
      <w:r>
        <w:rPr>
          <w:color w:val="CC0000"/>
        </w:rPr>
        <w:t>Month 5-6: Projects &amp; Portfolio</w:t>
      </w:r>
    </w:p>
    <w:p>
      <w:pPr>
        <w:pStyle w:val="ListBullet"/>
      </w:pPr>
      <w:r>
        <w:t>Advanced visualization and storytelling</w:t>
      </w:r>
    </w:p>
    <w:p>
      <w:pPr>
        <w:pStyle w:val="ListBullet"/>
      </w:pPr>
      <w:r>
        <w:t>Streamlit for data science apps</w:t>
      </w:r>
    </w:p>
    <w:p>
      <w:pPr>
        <w:pStyle w:val="ListBullet"/>
      </w:pPr>
      <w:r>
        <w:t>Project 3: Weather Prediction App</w:t>
      </w:r>
    </w:p>
    <w:p>
      <w:pPr>
        <w:pStyle w:val="ListBullet"/>
      </w:pPr>
      <w:r>
        <w:t>Project 4: Student Performance Analyzer</w:t>
      </w:r>
    </w:p>
    <w:p>
      <w:pPr>
        <w:pStyle w:val="ListBullet"/>
      </w:pPr>
      <w:r>
        <w:t>GitHub portfolio with data projects</w:t>
      </w:r>
    </w:p>
    <w:p>
      <w:pPr>
        <w:pStyle w:val="ListBullet"/>
      </w:pPr>
      <w:r>
        <w:t>LinkedIn showcase and documentation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COVID/Health Data Explorer</w:t>
      </w:r>
    </w:p>
    <w:p>
      <w:r>
        <w:t>Analyze real-world health datasets — trends, comparisons, and interactive visualizations with filters and date ranges.</w:t>
      </w:r>
    </w:p>
    <w:p>
      <w:r>
        <w:rPr>
          <w:b/>
          <w:color w:val="333333"/>
        </w:rPr>
        <w:t>Project 2: Movie Recommendation System</w:t>
      </w:r>
    </w:p>
    <w:p>
      <w:r>
        <w:t>Build a content-based recommendation engine using pandas and scikit-learn that suggests movies based on user preferences.</w:t>
      </w:r>
    </w:p>
    <w:p>
      <w:r>
        <w:rPr>
          <w:b/>
          <w:color w:val="333333"/>
        </w:rPr>
        <w:t>Project 3: Weather Prediction App</w:t>
      </w:r>
    </w:p>
    <w:p>
      <w:r>
        <w:t>A Streamlit app that uses historical weather data and ML models to predict temperature and conditions.</w:t>
      </w:r>
    </w:p>
    <w:p>
      <w:r>
        <w:rPr>
          <w:b/>
          <w:color w:val="333333"/>
        </w:rPr>
        <w:t>Project 4: Student Performance Analyzer</w:t>
      </w:r>
    </w:p>
    <w:p>
      <w:r>
        <w:t>Analyze student exam data to find patterns, visualize performance trends, and predict outcomes.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4 complete data science projects</w:t>
      </w:r>
    </w:p>
    <w:p>
      <w:pPr>
        <w:pStyle w:val="ListBullet"/>
      </w:pPr>
      <w:r>
        <w:t>GitHub repositories with notebooks and documentation</w:t>
      </w:r>
    </w:p>
    <w:p>
      <w:pPr>
        <w:pStyle w:val="ListBullet"/>
      </w:pPr>
      <w:r>
        <w:t>LinkedIn project showcase</w:t>
      </w:r>
    </w:p>
    <w:p>
      <w:pPr>
        <w:pStyle w:val="ListBullet"/>
      </w:pPr>
      <w:r>
        <w:t>Streamlit deployed data apps</w:t>
      </w:r>
    </w:p>
    <w:p>
      <w:pPr>
        <w:pStyle w:val="ListBullet"/>
      </w:pPr>
      <w:r>
        <w:t>Resume-ready data science profile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worldwithweb.com/courses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