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CDFD" w14:textId="77777777" w:rsidR="00F62E83" w:rsidRDefault="00000000">
      <w:r>
        <w:rPr>
          <w:noProof/>
        </w:rPr>
        <w:drawing>
          <wp:inline distT="0" distB="0" distL="0" distR="0" wp14:anchorId="53B81378" wp14:editId="57CFB1CB">
            <wp:extent cx="967801" cy="6583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7801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2C6A" w14:textId="77777777" w:rsidR="00F62E83" w:rsidRDefault="00000000">
      <w:r>
        <w:rPr>
          <w:b/>
          <w:color w:val="CC0000"/>
          <w:sz w:val="52"/>
        </w:rPr>
        <w:t>Graphics &amp; Design</w:t>
      </w:r>
    </w:p>
    <w:p w14:paraId="2C35BF9E" w14:textId="77777777" w:rsidR="00F62E83" w:rsidRDefault="00000000">
      <w:r>
        <w:rPr>
          <w:color w:val="666666"/>
        </w:rPr>
        <w:t>Track: Digital Skills</w:t>
      </w:r>
    </w:p>
    <w:p w14:paraId="2504D376" w14:textId="77777777" w:rsidR="00F62E83" w:rsidRDefault="00000000">
      <w:pPr>
        <w:pStyle w:val="Heading1"/>
      </w:pPr>
      <w:r>
        <w:t>Course Overview</w:t>
      </w:r>
    </w:p>
    <w:p w14:paraId="45311F26" w14:textId="77777777" w:rsidR="00F62E83" w:rsidRDefault="00000000">
      <w:r>
        <w:t>Learn graphic design from fundamentals to professional portfolio. Students master design principles, Canva, Photoshop, Illustrator, Figma, and video editing – building a Behance portfolio with 10 real projects including a complete brand identity and client simulation.</w:t>
      </w:r>
    </w:p>
    <w:p w14:paraId="0884C103" w14:textId="77777777" w:rsidR="00F62E83" w:rsidRDefault="00000000">
      <w:pPr>
        <w:pStyle w:val="Heading1"/>
      </w:pPr>
      <w:r>
        <w:t>Course Details</w:t>
      </w:r>
    </w:p>
    <w:p w14:paraId="67ED3926" w14:textId="77777777" w:rsidR="00F62E83" w:rsidRDefault="00000000">
      <w:r>
        <w:rPr>
          <w:b/>
          <w:color w:val="333333"/>
        </w:rPr>
        <w:t>Duration: 3 Months</w:t>
      </w:r>
    </w:p>
    <w:p w14:paraId="12B65554" w14:textId="77777777" w:rsidR="00F62E83" w:rsidRDefault="00000000">
      <w:r>
        <w:rPr>
          <w:b/>
          <w:color w:val="333333"/>
        </w:rPr>
        <w:t>Fee: Rs. 30,000</w:t>
      </w:r>
    </w:p>
    <w:p w14:paraId="77F427EB" w14:textId="77777777" w:rsidR="00F62E83" w:rsidRDefault="00000000">
      <w:r>
        <w:rPr>
          <w:b/>
          <w:color w:val="333333"/>
        </w:rPr>
        <w:t>Level: Beginner</w:t>
      </w:r>
    </w:p>
    <w:p w14:paraId="6CAC493F" w14:textId="77777777" w:rsidR="00F62E83" w:rsidRDefault="00000000">
      <w:r>
        <w:rPr>
          <w:b/>
          <w:color w:val="333333"/>
        </w:rPr>
        <w:t>Mode: Practical + Project Based</w:t>
      </w:r>
    </w:p>
    <w:p w14:paraId="2882DEDD" w14:textId="77777777" w:rsidR="00F62E83" w:rsidRDefault="00000000">
      <w:r>
        <w:rPr>
          <w:b/>
          <w:color w:val="333333"/>
        </w:rPr>
        <w:t>Tools: Canva Pro, Adobe Photoshop, Adobe Illustrator, Figma, CapCut, AI Design Tools, Behance</w:t>
      </w:r>
    </w:p>
    <w:p w14:paraId="3FAC8A32" w14:textId="77777777" w:rsidR="00F62E83" w:rsidRDefault="00000000">
      <w:pPr>
        <w:pStyle w:val="Heading1"/>
      </w:pPr>
      <w:r>
        <w:t>What Students Will Learn</w:t>
      </w:r>
    </w:p>
    <w:p w14:paraId="593E65B2" w14:textId="77777777" w:rsidR="00F62E83" w:rsidRDefault="00000000">
      <w:pPr>
        <w:pStyle w:val="ListBullet"/>
      </w:pPr>
      <w:r>
        <w:t>Design principles – contrast, alignment, repetition, proximity</w:t>
      </w:r>
    </w:p>
    <w:p w14:paraId="49D04D15" w14:textId="77777777" w:rsidR="00F62E83" w:rsidRDefault="00000000">
      <w:pPr>
        <w:pStyle w:val="ListBullet"/>
      </w:pPr>
      <w:r>
        <w:t>Color theory, typography, and layout composition</w:t>
      </w:r>
    </w:p>
    <w:p w14:paraId="5729FC4A" w14:textId="77777777" w:rsidR="00F62E83" w:rsidRDefault="00000000">
      <w:pPr>
        <w:pStyle w:val="ListBullet"/>
      </w:pPr>
      <w:r>
        <w:t>Canva – social media design, brand kits, print materials, mockups</w:t>
      </w:r>
    </w:p>
    <w:p w14:paraId="00C07EAD" w14:textId="77777777" w:rsidR="00F62E83" w:rsidRDefault="00000000">
      <w:pPr>
        <w:pStyle w:val="ListBullet"/>
      </w:pPr>
      <w:r>
        <w:t>Adobe Photoshop – photo editing, retouching, compositing</w:t>
      </w:r>
    </w:p>
    <w:p w14:paraId="73C85383" w14:textId="77777777" w:rsidR="00F62E83" w:rsidRDefault="00000000">
      <w:pPr>
        <w:pStyle w:val="ListBullet"/>
      </w:pPr>
      <w:r>
        <w:t>Adobe Illustrator – vector graphics, logos, icons, illustrations</w:t>
      </w:r>
    </w:p>
    <w:p w14:paraId="6738D049" w14:textId="77777777" w:rsidR="00F62E83" w:rsidRDefault="00000000">
      <w:pPr>
        <w:pStyle w:val="ListBullet"/>
      </w:pPr>
      <w:r>
        <w:t>Figma – UI/UX design, prototyping, components, auto-layout</w:t>
      </w:r>
    </w:p>
    <w:p w14:paraId="099B641A" w14:textId="77777777" w:rsidR="00F62E83" w:rsidRDefault="00000000">
      <w:pPr>
        <w:pStyle w:val="ListBullet"/>
      </w:pPr>
      <w:r>
        <w:t>Video editing with CapCut – Reels, Shorts, motion graphics</w:t>
      </w:r>
    </w:p>
    <w:p w14:paraId="295BFC48" w14:textId="77777777" w:rsidR="00F62E83" w:rsidRDefault="00000000">
      <w:pPr>
        <w:pStyle w:val="ListBullet"/>
      </w:pPr>
      <w:r>
        <w:t>AI design tools – DALL-E, Midjourney, Ideogram, Canva AI</w:t>
      </w:r>
    </w:p>
    <w:p w14:paraId="48EA30E5" w14:textId="77777777" w:rsidR="00F62E83" w:rsidRDefault="00000000">
      <w:pPr>
        <w:pStyle w:val="ListBullet"/>
      </w:pPr>
      <w:r>
        <w:t>Brand identity design and guidelines documentation</w:t>
      </w:r>
    </w:p>
    <w:p w14:paraId="5B6299C1" w14:textId="77777777" w:rsidR="00F62E83" w:rsidRDefault="00000000">
      <w:pPr>
        <w:pStyle w:val="ListBullet"/>
      </w:pPr>
      <w:r>
        <w:t>Client workflow – brief to delivery process</w:t>
      </w:r>
    </w:p>
    <w:p w14:paraId="70B175C6" w14:textId="77777777" w:rsidR="00F62E83" w:rsidRDefault="00000000">
      <w:pPr>
        <w:pStyle w:val="Heading1"/>
      </w:pPr>
      <w:r>
        <w:t>Course Syllabus</w:t>
      </w:r>
    </w:p>
    <w:p w14:paraId="63002603" w14:textId="77777777" w:rsidR="00F62E83" w:rsidRDefault="00000000">
      <w:pPr>
        <w:pStyle w:val="Heading2"/>
      </w:pPr>
      <w:r>
        <w:rPr>
          <w:color w:val="CC0000"/>
        </w:rPr>
        <w:t>Month 1: Design Fundamentals, Canva &amp; Photoshop</w:t>
      </w:r>
    </w:p>
    <w:p w14:paraId="17BF2F50" w14:textId="77777777" w:rsidR="00F62E83" w:rsidRDefault="00000000">
      <w:pPr>
        <w:pStyle w:val="ListBullet"/>
      </w:pPr>
      <w:r>
        <w:t>Design principles – C.A.R.P., color theory, typography, layout</w:t>
      </w:r>
    </w:p>
    <w:p w14:paraId="1C86CAF5" w14:textId="77777777" w:rsidR="00F62E83" w:rsidRDefault="00000000">
      <w:pPr>
        <w:pStyle w:val="ListBullet"/>
      </w:pPr>
      <w:r>
        <w:t>Canva – social media posts, carousels, brand kit, templates</w:t>
      </w:r>
    </w:p>
    <w:p w14:paraId="7A24EA00" w14:textId="77777777" w:rsidR="00F62E83" w:rsidRDefault="00000000">
      <w:pPr>
        <w:pStyle w:val="ListBullet"/>
      </w:pPr>
      <w:r>
        <w:lastRenderedPageBreak/>
        <w:t>Canva advanced – posters, flyers, brochures, infographics, mockups</w:t>
      </w:r>
    </w:p>
    <w:p w14:paraId="7531E966" w14:textId="77777777" w:rsidR="00F62E83" w:rsidRDefault="00000000">
      <w:pPr>
        <w:pStyle w:val="ListBullet"/>
      </w:pPr>
      <w:r>
        <w:t>Print specifications – CMYK, resolution, bleed, trim</w:t>
      </w:r>
    </w:p>
    <w:p w14:paraId="16D3E15F" w14:textId="77777777" w:rsidR="00F62E83" w:rsidRDefault="00000000">
      <w:pPr>
        <w:pStyle w:val="ListBullet"/>
      </w:pPr>
      <w:r>
        <w:t>Photoshop – layers, masks, selection tools, blending modes</w:t>
      </w:r>
    </w:p>
    <w:p w14:paraId="5979C1F7" w14:textId="77777777" w:rsidR="00F62E83" w:rsidRDefault="00000000">
      <w:pPr>
        <w:pStyle w:val="ListBullet"/>
      </w:pPr>
      <w:r>
        <w:t>Photo retouching, compositing, text effects</w:t>
      </w:r>
    </w:p>
    <w:p w14:paraId="2F13135F" w14:textId="77777777" w:rsidR="00F62E83" w:rsidRDefault="00000000">
      <w:pPr>
        <w:pStyle w:val="ListBullet"/>
      </w:pPr>
      <w:r>
        <w:t>Project: Brand Identity Kit + Business Collateral + Event Poster</w:t>
      </w:r>
    </w:p>
    <w:p w14:paraId="09DAF9E8" w14:textId="77777777" w:rsidR="00F62E83" w:rsidRDefault="00000000">
      <w:pPr>
        <w:pStyle w:val="Heading2"/>
      </w:pPr>
      <w:r>
        <w:rPr>
          <w:color w:val="CC0000"/>
        </w:rPr>
        <w:t>Month 2: Illustrator, Figma &amp; AI Design</w:t>
      </w:r>
    </w:p>
    <w:p w14:paraId="30B1FD51" w14:textId="77777777" w:rsidR="00F62E83" w:rsidRDefault="00000000">
      <w:pPr>
        <w:pStyle w:val="ListBullet"/>
      </w:pPr>
      <w:r>
        <w:t>Illustrator – vector vs raster, shape tools, pen tool, pathfinder</w:t>
      </w:r>
    </w:p>
    <w:p w14:paraId="374FE391" w14:textId="77777777" w:rsidR="00F62E83" w:rsidRDefault="00000000">
      <w:pPr>
        <w:pStyle w:val="ListBullet"/>
      </w:pPr>
      <w:r>
        <w:t>Logo design – concepts, variations, brand guidelines</w:t>
      </w:r>
    </w:p>
    <w:p w14:paraId="0EDA1509" w14:textId="77777777" w:rsidR="00F62E83" w:rsidRDefault="00000000">
      <w:pPr>
        <w:pStyle w:val="ListBullet"/>
      </w:pPr>
      <w:r>
        <w:t>Figma – frames, auto-layout, components, prototyping</w:t>
      </w:r>
    </w:p>
    <w:p w14:paraId="5F65A833" w14:textId="77777777" w:rsidR="00F62E83" w:rsidRDefault="00000000">
      <w:pPr>
        <w:pStyle w:val="ListBullet"/>
      </w:pPr>
      <w:r>
        <w:t>Mobile app UI design and responsive web layouts</w:t>
      </w:r>
    </w:p>
    <w:p w14:paraId="59F293A1" w14:textId="77777777" w:rsidR="00F62E83" w:rsidRDefault="00000000">
      <w:pPr>
        <w:pStyle w:val="ListBullet"/>
      </w:pPr>
      <w:r>
        <w:t>Design systems – spacing, typography scales, components</w:t>
      </w:r>
    </w:p>
    <w:p w14:paraId="4A165EEE" w14:textId="77777777" w:rsidR="00F62E83" w:rsidRDefault="00000000">
      <w:pPr>
        <w:pStyle w:val="ListBullet"/>
      </w:pPr>
      <w:r>
        <w:t>AI image generation – DALL-E, Ideogram, Midjourney for design</w:t>
      </w:r>
    </w:p>
    <w:p w14:paraId="5744A953" w14:textId="77777777" w:rsidR="00F62E83" w:rsidRDefault="00000000">
      <w:pPr>
        <w:pStyle w:val="ListBullet"/>
      </w:pPr>
      <w:r>
        <w:t>Project: Logo Design + App UI Design + AI-Enhanced Campaign</w:t>
      </w:r>
    </w:p>
    <w:p w14:paraId="0020BF54" w14:textId="77777777" w:rsidR="00F62E83" w:rsidRDefault="00000000">
      <w:pPr>
        <w:pStyle w:val="Heading2"/>
      </w:pPr>
      <w:r>
        <w:rPr>
          <w:color w:val="CC0000"/>
        </w:rPr>
        <w:t>Month 3: Video, Brand Identity &amp; Portfolio</w:t>
      </w:r>
    </w:p>
    <w:p w14:paraId="0358BBC2" w14:textId="77777777" w:rsidR="00F62E83" w:rsidRDefault="00000000">
      <w:pPr>
        <w:pStyle w:val="ListBullet"/>
      </w:pPr>
      <w:r>
        <w:t>Video editing with CapCut – transitions, text overlays, effects</w:t>
      </w:r>
    </w:p>
    <w:p w14:paraId="7E27A477" w14:textId="77777777" w:rsidR="00F62E83" w:rsidRDefault="00000000">
      <w:pPr>
        <w:pStyle w:val="ListBullet"/>
      </w:pPr>
      <w:r>
        <w:t>Motion graphics basics and thumbnail design</w:t>
      </w:r>
    </w:p>
    <w:p w14:paraId="51DD7123" w14:textId="77777777" w:rsidR="00F62E83" w:rsidRDefault="00000000">
      <w:pPr>
        <w:pStyle w:val="ListBullet"/>
      </w:pPr>
      <w:r>
        <w:t>Complete brand identity – mood board to brand guidelines PDF</w:t>
      </w:r>
    </w:p>
    <w:p w14:paraId="374A21CF" w14:textId="77777777" w:rsidR="00F62E83" w:rsidRDefault="00000000">
      <w:pPr>
        <w:pStyle w:val="ListBullet"/>
      </w:pPr>
      <w:r>
        <w:t>Client simulation – brief, concepts, feedback, delivery</w:t>
      </w:r>
    </w:p>
    <w:p w14:paraId="31FFD0BA" w14:textId="77777777" w:rsidR="00F62E83" w:rsidRDefault="00000000">
      <w:pPr>
        <w:pStyle w:val="ListBullet"/>
      </w:pPr>
      <w:r>
        <w:t>Freelancing basics – pricing, proposals, contracts</w:t>
      </w:r>
    </w:p>
    <w:p w14:paraId="3DF730D5" w14:textId="77777777" w:rsidR="00F62E83" w:rsidRDefault="00000000">
      <w:pPr>
        <w:pStyle w:val="ListBullet"/>
      </w:pPr>
      <w:r>
        <w:t>Behance portfolio setup with project case studies</w:t>
      </w:r>
    </w:p>
    <w:p w14:paraId="4F193D3C" w14:textId="77777777" w:rsidR="00F62E83" w:rsidRDefault="00000000">
      <w:pPr>
        <w:pStyle w:val="ListBullet"/>
      </w:pPr>
      <w:r>
        <w:t>Project: Video Content Set + Brand Identity + Client Simulation</w:t>
      </w:r>
    </w:p>
    <w:p w14:paraId="164F092E" w14:textId="77777777" w:rsidR="00F62E83" w:rsidRDefault="00000000">
      <w:pPr>
        <w:pStyle w:val="Heading1"/>
      </w:pPr>
      <w:r>
        <w:t>Projects Students Build</w:t>
      </w:r>
    </w:p>
    <w:p w14:paraId="711FF024" w14:textId="77777777" w:rsidR="00F62E83" w:rsidRDefault="00000000">
      <w:r>
        <w:rPr>
          <w:b/>
          <w:color w:val="333333"/>
        </w:rPr>
        <w:t>Project 1: Brand Identity Kit</w:t>
      </w:r>
    </w:p>
    <w:p w14:paraId="714C8B63" w14:textId="77777777" w:rsidR="00F62E83" w:rsidRDefault="00000000">
      <w:r>
        <w:t>Logo, color palette, typography, brand board, and 5 social media templates designed in Canva.</w:t>
      </w:r>
    </w:p>
    <w:p w14:paraId="208C4DFA" w14:textId="77777777" w:rsidR="00F62E83" w:rsidRDefault="00000000">
      <w:r>
        <w:rPr>
          <w:b/>
          <w:color w:val="333333"/>
        </w:rPr>
        <w:t>Project 2: Business Collateral &amp; Event Poster</w:t>
      </w:r>
    </w:p>
    <w:p w14:paraId="419830C9" w14:textId="77777777" w:rsidR="00F62E83" w:rsidRDefault="00000000">
      <w:r>
        <w:t>Business card, letterhead, flyer designed in Canva, plus a composite event poster created in Photoshop.</w:t>
      </w:r>
    </w:p>
    <w:p w14:paraId="06945502" w14:textId="77777777" w:rsidR="00F62E83" w:rsidRDefault="00000000">
      <w:r>
        <w:rPr>
          <w:b/>
          <w:color w:val="333333"/>
        </w:rPr>
        <w:t>Project 3: Logo Design &amp; App UI</w:t>
      </w:r>
    </w:p>
    <w:p w14:paraId="038DD3DE" w14:textId="77777777" w:rsidR="00F62E83" w:rsidRDefault="00000000">
      <w:r>
        <w:t>3 logo concepts with brand guidelines in Illustrator, plus a 5-screen mobile app prototype in Figma.</w:t>
      </w:r>
    </w:p>
    <w:p w14:paraId="7305B094" w14:textId="77777777" w:rsidR="00F62E83" w:rsidRDefault="00000000">
      <w:r>
        <w:rPr>
          <w:b/>
          <w:color w:val="333333"/>
        </w:rPr>
        <w:t>Project 4: Complete Brand Identity (Capstone)</w:t>
      </w:r>
    </w:p>
    <w:p w14:paraId="3C54222A" w14:textId="77777777" w:rsidR="00F62E83" w:rsidRDefault="00000000">
      <w:r>
        <w:t>Full brand package for a real or fictional business – logo, colors, typography, guidelines PDF, social templates, mockups, and video content.</w:t>
      </w:r>
    </w:p>
    <w:p w14:paraId="02AF7D9A" w14:textId="77777777" w:rsidR="00F62E83" w:rsidRDefault="00000000">
      <w:pPr>
        <w:pStyle w:val="Heading1"/>
      </w:pPr>
      <w:r>
        <w:t>Portfolio Outcome</w:t>
      </w:r>
    </w:p>
    <w:p w14:paraId="21723658" w14:textId="77777777" w:rsidR="00F62E83" w:rsidRDefault="00000000">
      <w:r>
        <w:t>Students graduate with:</w:t>
      </w:r>
    </w:p>
    <w:p w14:paraId="359B86B1" w14:textId="77777777" w:rsidR="00F62E83" w:rsidRDefault="00000000">
      <w:pPr>
        <w:pStyle w:val="ListBullet"/>
      </w:pPr>
      <w:r>
        <w:lastRenderedPageBreak/>
        <w:t>4+ design projects across print, digital, UI, and video</w:t>
      </w:r>
    </w:p>
    <w:p w14:paraId="2A8B120A" w14:textId="77777777" w:rsidR="00F62E83" w:rsidRDefault="00000000">
      <w:pPr>
        <w:pStyle w:val="ListBullet"/>
      </w:pPr>
      <w:r>
        <w:t>Behance portfolio with documented case studies</w:t>
      </w:r>
    </w:p>
    <w:p w14:paraId="343FC607" w14:textId="77777777" w:rsidR="00F62E83" w:rsidRDefault="00000000">
      <w:pPr>
        <w:pStyle w:val="ListBullet"/>
      </w:pPr>
      <w:r>
        <w:t>20+ design pieces and 3+ short-form videos</w:t>
      </w:r>
    </w:p>
    <w:p w14:paraId="0D9CBD75" w14:textId="77777777" w:rsidR="00F62E83" w:rsidRDefault="00000000">
      <w:pPr>
        <w:pStyle w:val="ListBullet"/>
      </w:pPr>
      <w:r>
        <w:t>Client simulation experience (brief to delivery)</w:t>
      </w:r>
    </w:p>
    <w:p w14:paraId="511CECD9" w14:textId="77777777" w:rsidR="00F62E83" w:rsidRDefault="00000000">
      <w:pPr>
        <w:pStyle w:val="ListBullet"/>
      </w:pPr>
      <w:r>
        <w:t>Resume-ready with design tool proficiency</w:t>
      </w:r>
    </w:p>
    <w:p w14:paraId="5DB71546" w14:textId="77777777" w:rsidR="00F62E83" w:rsidRDefault="00000000">
      <w:r>
        <w:rPr>
          <w:b/>
          <w:color w:val="CC0000"/>
          <w:sz w:val="24"/>
        </w:rPr>
        <w:t>WorldWithWeb</w:t>
      </w:r>
      <w:r>
        <w:rPr>
          <w:color w:val="666666"/>
          <w:sz w:val="20"/>
        </w:rPr>
        <w:t xml:space="preserve">  |  worldwithweb.com  |  +91 9872606864</w:t>
      </w:r>
    </w:p>
    <w:sectPr w:rsidR="00F62E83" w:rsidSect="00034616"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758133">
    <w:abstractNumId w:val="8"/>
  </w:num>
  <w:num w:numId="2" w16cid:durableId="762184062">
    <w:abstractNumId w:val="6"/>
  </w:num>
  <w:num w:numId="3" w16cid:durableId="904994971">
    <w:abstractNumId w:val="5"/>
  </w:num>
  <w:num w:numId="4" w16cid:durableId="1991248906">
    <w:abstractNumId w:val="4"/>
  </w:num>
  <w:num w:numId="5" w16cid:durableId="2007243529">
    <w:abstractNumId w:val="7"/>
  </w:num>
  <w:num w:numId="6" w16cid:durableId="1348947013">
    <w:abstractNumId w:val="3"/>
  </w:num>
  <w:num w:numId="7" w16cid:durableId="2041007115">
    <w:abstractNumId w:val="2"/>
  </w:num>
  <w:num w:numId="8" w16cid:durableId="815561683">
    <w:abstractNumId w:val="1"/>
  </w:num>
  <w:num w:numId="9" w16cid:durableId="52267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012"/>
    <w:rsid w:val="00326F90"/>
    <w:rsid w:val="00614E20"/>
    <w:rsid w:val="00AA1D8D"/>
    <w:rsid w:val="00B47730"/>
    <w:rsid w:val="00CB0664"/>
    <w:rsid w:val="00F62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657EB"/>
  <w14:defaultImageDpi w14:val="300"/>
  <w15:docId w15:val="{7AB953F1-B8A4-4545-BF8F-010BC685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2964</Characters>
  <Application>Microsoft Office Word</Application>
  <DocSecurity>0</DocSecurity>
  <Lines>67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Naaz Verma</cp:lastModifiedBy>
  <cp:revision>2</cp:revision>
  <dcterms:created xsi:type="dcterms:W3CDTF">2013-12-23T23:15:00Z</dcterms:created>
  <dcterms:modified xsi:type="dcterms:W3CDTF">2026-04-09T16:53:00Z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2026-04-09T16:53:07Z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5177c4b9-b503-4e6f-ac22-1760ab16681d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10, 3, 0, 1</vt:lpwstr>
  </property>
</Properties>
</file>