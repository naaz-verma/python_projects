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0"/>
        </w:rPr>
        <w:t>AI Agents &amp; Automation Workflows</w:t>
      </w:r>
    </w:p>
    <w:p>
      <w:r>
        <w:rPr>
          <w:sz w:val="24"/>
        </w:rPr>
        <w:t>Track: AI &amp; Automation</w:t>
      </w:r>
    </w:p>
    <w:p>
      <w:pPr>
        <w:pStyle w:val="Heading2"/>
      </w:pPr>
      <w:r>
        <w:t>Course Overview</w:t>
      </w:r>
    </w:p>
    <w:p>
      <w:r>
        <w:t>Learn to build powerful AI agents and automation workflows without writing a single line of code. This hands-on course takes you from understanding AI fundamentals to deploying production-ready AI-powered automations using tools like n8n, Zapier, Make.com, and custom GPTs. Whether you are a business professional, student, freelancer, marketer, or entrepreneur, you will learn to automate repetitive work, build intelligent agents, and create end-to-end business workflows using the latest AI tools.</w:t>
      </w:r>
    </w:p>
    <w:p>
      <w:pPr>
        <w:pStyle w:val="Heading2"/>
      </w:pPr>
      <w:r>
        <w:t>Course Details</w:t>
      </w:r>
    </w:p>
    <w:p>
      <w:r>
        <w:t>Duration: 6 Months</w:t>
      </w:r>
    </w:p>
    <w:p>
      <w:r>
        <w:t>Fee: Rs. 60,000</w:t>
      </w:r>
    </w:p>
    <w:p>
      <w:r>
        <w:t>Level: Beginner to Intermediate</w:t>
      </w:r>
    </w:p>
    <w:p>
      <w:r>
        <w:t>Mode: Practical + Project Based</w:t>
      </w:r>
    </w:p>
    <w:p>
      <w:r>
        <w:t>Tools: ChatGPT, Gemini, Claude, n8n, Zapier, Make.com, Notion, Google Workspace, Slack, Discord, OpenAI API, Gemini API, Pinecone, Various SaaS Integrations</w:t>
      </w:r>
    </w:p>
    <w:p>
      <w:pPr>
        <w:pStyle w:val="Heading2"/>
      </w:pPr>
      <w:r>
        <w:t>What Students Will Learn</w:t>
      </w:r>
    </w:p>
    <w:p>
      <w:pPr>
        <w:pStyle w:val="ListBullet"/>
      </w:pPr>
      <w:r>
        <w:t>Understand how AI, LLMs, and tools like ChatGPT, Gemini, and Claude work at a practical level</w:t>
      </w:r>
    </w:p>
    <w:p>
      <w:pPr>
        <w:pStyle w:val="ListBullet"/>
      </w:pPr>
      <w:r>
        <w:t>Master prompt engineering techniques including structured prompts, chain-of-thought, and few-shot examples</w:t>
      </w:r>
    </w:p>
    <w:p>
      <w:pPr>
        <w:pStyle w:val="ListBullet"/>
      </w:pPr>
      <w:r>
        <w:t>Build no-code automation workflows using n8n, Zapier, and Make.com</w:t>
      </w:r>
    </w:p>
    <w:p>
      <w:pPr>
        <w:pStyle w:val="ListBullet"/>
      </w:pPr>
      <w:r>
        <w:t>Create custom AI agents and GPTs that connect to your own data and tools</w:t>
      </w:r>
    </w:p>
    <w:p>
      <w:pPr>
        <w:pStyle w:val="ListBullet"/>
      </w:pPr>
      <w:r>
        <w:t>Implement RAG (Retrieval-Augmented Generation) to build knowledge-aware chatbots</w:t>
      </w:r>
    </w:p>
    <w:p>
      <w:pPr>
        <w:pStyle w:val="ListBullet"/>
      </w:pPr>
      <w:r>
        <w:t>Design multi-step workflows with conditional logic, webhooks, and API integrations</w:t>
      </w:r>
    </w:p>
    <w:p>
      <w:pPr>
        <w:pStyle w:val="ListBullet"/>
      </w:pPr>
      <w:r>
        <w:t>Work with vector databases and AI function calling concepts</w:t>
      </w:r>
    </w:p>
    <w:p>
      <w:pPr>
        <w:pStyle w:val="ListBullet"/>
      </w:pPr>
      <w:r>
        <w:t>Deploy, monitor, and scale AI-powered automations for real business use cases</w:t>
      </w:r>
    </w:p>
    <w:p>
      <w:pPr>
        <w:pStyle w:val="ListBullet"/>
      </w:pPr>
      <w:r>
        <w:t>Build a professional portfolio of AI automation projects</w:t>
      </w:r>
    </w:p>
    <w:p>
      <w:pPr>
        <w:pStyle w:val="Heading2"/>
      </w:pPr>
      <w:r>
        <w:t>Course Syllabus</w:t>
      </w:r>
    </w:p>
    <w:p>
      <w:pPr>
        <w:pStyle w:val="Heading3"/>
      </w:pPr>
      <w:r>
        <w:t>Month 1: AI Fundamentals &amp; Prompt Engineering</w:t>
      </w:r>
    </w:p>
    <w:p>
      <w:pPr>
        <w:pStyle w:val="ListBullet"/>
      </w:pPr>
      <w:r>
        <w:t>What is AI, LLMs, and how ChatGPT, Gemini, and Claude work (high-level understanding)</w:t>
      </w:r>
    </w:p>
    <w:p>
      <w:pPr>
        <w:pStyle w:val="ListBullet"/>
      </w:pPr>
      <w:r>
        <w:t>Prompt engineering: structured prompts, chain-of-thought reasoning, and few-shot examples</w:t>
      </w:r>
    </w:p>
    <w:p>
      <w:pPr>
        <w:pStyle w:val="ListBullet"/>
      </w:pPr>
      <w:r>
        <w:t>AI tools landscape: ChatGPT, Gemini, Claude, Perplexity, Copilot</w:t>
      </w:r>
    </w:p>
    <w:p>
      <w:pPr>
        <w:pStyle w:val="ListBullet"/>
      </w:pPr>
      <w:r>
        <w:t>Practical AI applications: writing, research, summarization, and content creation</w:t>
      </w:r>
    </w:p>
    <w:p>
      <w:pPr>
        <w:pStyle w:val="ListBullet"/>
      </w:pPr>
      <w:r>
        <w:t>Ethics, limitations, and responsible use of AI</w:t>
      </w:r>
    </w:p>
    <w:p>
      <w:pPr>
        <w:pStyle w:val="Heading3"/>
      </w:pPr>
      <w:r>
        <w:t>Month 2: No-Code Automation Foundations</w:t>
      </w:r>
    </w:p>
    <w:p>
      <w:pPr>
        <w:pStyle w:val="ListBullet"/>
      </w:pPr>
      <w:r>
        <w:t>What is automation: workflows, triggers, and actions</w:t>
      </w:r>
    </w:p>
    <w:p>
      <w:pPr>
        <w:pStyle w:val="ListBullet"/>
      </w:pPr>
      <w:r>
        <w:t>n8n deep dive: open-source, self-hostable automation tool (primary focus)</w:t>
      </w:r>
    </w:p>
    <w:p>
      <w:pPr>
        <w:pStyle w:val="ListBullet"/>
      </w:pPr>
      <w:r>
        <w:t>Zapier basics: connecting apps, creating zaps, filters, and paths</w:t>
      </w:r>
    </w:p>
    <w:p>
      <w:pPr>
        <w:pStyle w:val="ListBullet"/>
      </w:pPr>
      <w:r>
        <w:t>Make.com (formerly Integromat): visual workflow builder</w:t>
      </w:r>
    </w:p>
    <w:p>
      <w:pPr>
        <w:pStyle w:val="ListBullet"/>
      </w:pPr>
      <w:r>
        <w:t>Common integrations: Gmail, Google Sheets, Slack, Discord, Notion, Trello, and Calendar</w:t>
      </w:r>
    </w:p>
    <w:p>
      <w:pPr>
        <w:pStyle w:val="ListBullet"/>
      </w:pPr>
      <w:r>
        <w:t>Building your first multi-app automation workflows</w:t>
      </w:r>
    </w:p>
    <w:p>
      <w:pPr>
        <w:pStyle w:val="Heading3"/>
      </w:pPr>
      <w:r>
        <w:t>Month 3: Building AI Agents (No-Code)</w:t>
      </w:r>
    </w:p>
    <w:p>
      <w:pPr>
        <w:pStyle w:val="ListBullet"/>
      </w:pPr>
      <w:r>
        <w:t>AI agents vs chatbots vs assistants: understanding the differences</w:t>
      </w:r>
    </w:p>
    <w:p>
      <w:pPr>
        <w:pStyle w:val="ListBullet"/>
      </w:pPr>
      <w:r>
        <w:t>Building custom GPTs with ChatGPT custom instructions</w:t>
      </w:r>
    </w:p>
    <w:p>
      <w:pPr>
        <w:pStyle w:val="ListBullet"/>
      </w:pPr>
      <w:r>
        <w:t>Building AI agents using n8n AI nodes</w:t>
      </w:r>
    </w:p>
    <w:p>
      <w:pPr>
        <w:pStyle w:val="ListBullet"/>
      </w:pPr>
      <w:r>
        <w:t>Agent architectures: single agent, multi-agent, and supervisor patterns</w:t>
      </w:r>
    </w:p>
    <w:p>
      <w:pPr>
        <w:pStyle w:val="ListBullet"/>
      </w:pPr>
      <w:r>
        <w:t>Tools and function calling concepts</w:t>
      </w:r>
    </w:p>
    <w:p>
      <w:pPr>
        <w:pStyle w:val="ListBullet"/>
      </w:pPr>
      <w:r>
        <w:t>RAG basics: connecting agents to your own data (PDFs, websites, databases)</w:t>
      </w:r>
    </w:p>
    <w:p>
      <w:pPr>
        <w:pStyle w:val="ListBullet"/>
      </w:pPr>
      <w:r>
        <w:t>Vector databases concept: Pinecone and Chroma basics</w:t>
      </w:r>
    </w:p>
    <w:p>
      <w:pPr>
        <w:pStyle w:val="Heading3"/>
      </w:pPr>
      <w:r>
        <w:t>Month 4: Advanced Workflows &amp; Integrations</w:t>
      </w:r>
    </w:p>
    <w:p>
      <w:pPr>
        <w:pStyle w:val="ListBullet"/>
      </w:pPr>
      <w:r>
        <w:t>Multi-step workflows with conditional logic and branching</w:t>
      </w:r>
    </w:p>
    <w:p>
      <w:pPr>
        <w:pStyle w:val="ListBullet"/>
      </w:pPr>
      <w:r>
        <w:t>Webhooks: receiving and sending data between applications</w:t>
      </w:r>
    </w:p>
    <w:p>
      <w:pPr>
        <w:pStyle w:val="ListBullet"/>
      </w:pPr>
      <w:r>
        <w:t>API basics for non-coders: what is an API, API keys, and REST fundamentals</w:t>
      </w:r>
    </w:p>
    <w:p>
      <w:pPr>
        <w:pStyle w:val="ListBullet"/>
      </w:pPr>
      <w:r>
        <w:t>Connecting AI to workflows using OpenAI and Gemini nodes in n8n</w:t>
      </w:r>
    </w:p>
    <w:p>
      <w:pPr>
        <w:pStyle w:val="ListBullet"/>
      </w:pPr>
      <w:r>
        <w:t>Data transformation and formatting within workflows</w:t>
      </w:r>
    </w:p>
    <w:p>
      <w:pPr>
        <w:pStyle w:val="ListBullet"/>
      </w:pPr>
      <w:r>
        <w:t>Error handling and retry logic for robust automations</w:t>
      </w:r>
    </w:p>
    <w:p>
      <w:pPr>
        <w:pStyle w:val="ListBullet"/>
      </w:pPr>
      <w:r>
        <w:t>Scheduling workflows with cron triggers</w:t>
      </w:r>
    </w:p>
    <w:p>
      <w:pPr>
        <w:pStyle w:val="Heading3"/>
      </w:pPr>
      <w:r>
        <w:t>Month 5: Real-World AI Agent Projects</w:t>
      </w:r>
    </w:p>
    <w:p>
      <w:pPr>
        <w:pStyle w:val="ListBullet"/>
      </w:pPr>
      <w:r>
        <w:t>Customer support chatbot with knowledge base integration</w:t>
      </w:r>
    </w:p>
    <w:p>
      <w:pPr>
        <w:pStyle w:val="ListBullet"/>
      </w:pPr>
      <w:r>
        <w:t>Social media content pipeline: generate, review, and schedule posts</w:t>
      </w:r>
    </w:p>
    <w:p>
      <w:pPr>
        <w:pStyle w:val="ListBullet"/>
      </w:pPr>
      <w:r>
        <w:t>Email automation agent: classify, draft replies, and summarize threads</w:t>
      </w:r>
    </w:p>
    <w:p>
      <w:pPr>
        <w:pStyle w:val="ListBullet"/>
      </w:pPr>
      <w:r>
        <w:t>Data extraction and reporting agent</w:t>
      </w:r>
    </w:p>
    <w:p>
      <w:pPr>
        <w:pStyle w:val="ListBullet"/>
      </w:pPr>
      <w:r>
        <w:t>Lead generation and CRM automation workflows</w:t>
      </w:r>
    </w:p>
    <w:p>
      <w:pPr>
        <w:pStyle w:val="ListBullet"/>
      </w:pPr>
      <w:r>
        <w:t>Document processing pipeline: PDF to summary to action items</w:t>
      </w:r>
    </w:p>
    <w:p>
      <w:pPr>
        <w:pStyle w:val="Heading3"/>
      </w:pPr>
      <w:r>
        <w:t>Month 6: Deployment, Scaling &amp; Final Project</w:t>
      </w:r>
    </w:p>
    <w:p>
      <w:pPr>
        <w:pStyle w:val="ListBullet"/>
      </w:pPr>
      <w:r>
        <w:t>Deploying n8n workflows: cloud vs self-hosted options</w:t>
      </w:r>
    </w:p>
    <w:p>
      <w:pPr>
        <w:pStyle w:val="ListBullet"/>
      </w:pPr>
      <w:r>
        <w:t>Monitoring and logging workflows in production</w:t>
      </w:r>
    </w:p>
    <w:p>
      <w:pPr>
        <w:pStyle w:val="ListBullet"/>
      </w:pPr>
      <w:r>
        <w:t>Cost optimization: managing API costs and rate limits</w:t>
      </w:r>
    </w:p>
    <w:p>
      <w:pPr>
        <w:pStyle w:val="ListBullet"/>
      </w:pPr>
      <w:r>
        <w:t>Security best practices: API key management and data privacy</w:t>
      </w:r>
    </w:p>
    <w:p>
      <w:pPr>
        <w:pStyle w:val="ListBullet"/>
      </w:pPr>
      <w:r>
        <w:t>Building and presenting a portfolio of automations</w:t>
      </w:r>
    </w:p>
    <w:p>
      <w:pPr>
        <w:pStyle w:val="ListBullet"/>
      </w:pPr>
      <w:r>
        <w:t>Final capstone project: end-to-end AI-powered business workflow</w:t>
      </w:r>
    </w:p>
    <w:p>
      <w:pPr>
        <w:pStyle w:val="ListBullet"/>
      </w:pPr>
      <w:r>
        <w:t>LinkedIn and portfolio showcase preparation</w:t>
      </w:r>
    </w:p>
    <w:p>
      <w:pPr>
        <w:pStyle w:val="Heading2"/>
      </w:pPr>
      <w:r>
        <w:t>Projects Students Build</w:t>
      </w:r>
    </w:p>
    <w:p>
      <w:pPr>
        <w:pStyle w:val="Heading3"/>
      </w:pPr>
      <w:r>
        <w:t>Project 1: Personal AI Assistant</w:t>
      </w:r>
    </w:p>
    <w:p>
      <w:r>
        <w:t>Build a custom GPT or AI agent tailored to your specific needs. The agent handles tasks like email drafting, research, and scheduling. Students learn to configure custom instructions, connect tools, and design agent behavior for personal productivity.</w:t>
      </w:r>
    </w:p>
    <w:p>
      <w:pPr>
        <w:pStyle w:val="Heading3"/>
      </w:pPr>
      <w:r>
        <w:t>Project 2: Content Pipeline</w:t>
      </w:r>
    </w:p>
    <w:p>
      <w:r>
        <w:t>Create a fully automated content workflow: from topic research to AI content generation, review, and social media posting. Students build a multi-step n8n workflow that integrates AI generation with scheduling and publishing tools.</w:t>
      </w:r>
    </w:p>
    <w:p>
      <w:pPr>
        <w:pStyle w:val="Heading3"/>
      </w:pPr>
      <w:r>
        <w:t>Project 3: Customer Support Bot</w:t>
      </w:r>
    </w:p>
    <w:p>
      <w:r>
        <w:t>Build an AI chatbot powered by RAG (Retrieval-Augmented Generation) connected to your own documents and FAQ. The bot is deployed on a website and can answer customer queries using your specific knowledge base, handling conversations intelligently.</w:t>
      </w:r>
    </w:p>
    <w:p>
      <w:pPr>
        <w:pStyle w:val="Heading3"/>
      </w:pPr>
      <w:r>
        <w:t>Project 4: Capstone - Business Automation Suite</w:t>
      </w:r>
    </w:p>
    <w:p>
      <w:r>
        <w:t>Design and deploy a complete end-to-end automation for a real business process of your choice. Options include HR onboarding, sales pipeline, inventory management, client reporting, or any business workflow. Students integrate multiple AI agents, automation tools, and data sources into a production-ready system.</w:t>
      </w:r>
    </w:p>
    <w:p>
      <w:pPr>
        <w:pStyle w:val="Heading2"/>
      </w:pPr>
      <w:r>
        <w:t>Portfolio Outcome</w:t>
      </w:r>
    </w:p>
    <w:p>
      <w:r>
        <w:t>Students graduate with:</w:t>
      </w:r>
    </w:p>
    <w:p>
      <w:pPr>
        <w:pStyle w:val="ListBullet"/>
      </w:pPr>
      <w:r>
        <w:t>4 deployed AI automation projects ready for professional showcase</w:t>
      </w:r>
    </w:p>
    <w:p>
      <w:pPr>
        <w:pStyle w:val="ListBullet"/>
      </w:pPr>
      <w:r>
        <w:t>Custom AI agents portfolio demonstrating agent design and configuration skills</w:t>
      </w:r>
    </w:p>
    <w:p>
      <w:pPr>
        <w:pStyle w:val="ListBullet"/>
      </w:pPr>
      <w:r>
        <w:t>n8n and Zapier workflow templates reusable for future projects and clients</w:t>
      </w:r>
    </w:p>
    <w:p>
      <w:pPr>
        <w:pStyle w:val="ListBullet"/>
      </w:pPr>
      <w:r>
        <w:t>Deep understanding of AI agent architectures and no-code automation patterns</w:t>
      </w:r>
    </w:p>
    <w:p>
      <w:pPr>
        <w:pStyle w:val="ListBullet"/>
      </w:pPr>
      <w:r>
        <w:t>LinkedIn project showcase with documented case studies and live demos</w:t>
      </w:r>
    </w:p>
    <w:p/>
    <w:p>
      <w:pPr>
        <w:jc w:val="center"/>
      </w:pPr>
      <w:r>
        <w:rPr>
          <w:color w:val="808080"/>
          <w:sz w:val="20"/>
        </w:rPr>
        <w:t>WorldWithWeb  |  worldwithweb.com  |  +91 9872606864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