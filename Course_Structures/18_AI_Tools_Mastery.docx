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A0E7" w14:textId="77777777" w:rsidR="00864547" w:rsidRDefault="00000000">
      <w:r>
        <w:rPr>
          <w:noProof/>
        </w:rPr>
        <w:drawing>
          <wp:inline distT="0" distB="0" distL="0" distR="0" wp14:anchorId="43ED08B7" wp14:editId="777425ED">
            <wp:extent cx="967801" cy="6583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7801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95BC" w14:textId="77777777" w:rsidR="00864547" w:rsidRDefault="00000000">
      <w:r>
        <w:rPr>
          <w:b/>
          <w:color w:val="CC0000"/>
          <w:sz w:val="52"/>
        </w:rPr>
        <w:t>AI Tools Mastery</w:t>
      </w:r>
    </w:p>
    <w:p w14:paraId="7EBD22A3" w14:textId="77777777" w:rsidR="00864547" w:rsidRDefault="00000000">
      <w:r>
        <w:rPr>
          <w:color w:val="666666"/>
        </w:rPr>
        <w:t>Track: Digital Skills</w:t>
      </w:r>
    </w:p>
    <w:p w14:paraId="38E6C326" w14:textId="77777777" w:rsidR="00864547" w:rsidRDefault="00000000">
      <w:pPr>
        <w:pStyle w:val="Heading1"/>
      </w:pPr>
      <w:r>
        <w:t>Course Overview</w:t>
      </w:r>
    </w:p>
    <w:p w14:paraId="07D94D11" w14:textId="77777777" w:rsidR="00864547" w:rsidRDefault="00000000">
      <w:r>
        <w:t>Learn to use AI as a professional tool across writing, research, design, video, and automation. No coding required. Students master prompt engineering, build real AI-powered workflows, and create publishable content using the latest AI tools.</w:t>
      </w:r>
    </w:p>
    <w:p w14:paraId="366E4ADC" w14:textId="77777777" w:rsidR="00864547" w:rsidRDefault="00000000">
      <w:pPr>
        <w:pStyle w:val="Heading1"/>
      </w:pPr>
      <w:r>
        <w:t>Course Details</w:t>
      </w:r>
    </w:p>
    <w:p w14:paraId="403AB0EA" w14:textId="77777777" w:rsidR="00864547" w:rsidRDefault="00000000">
      <w:r>
        <w:rPr>
          <w:b/>
          <w:color w:val="333333"/>
        </w:rPr>
        <w:t>Duration: 1.5 Months</w:t>
      </w:r>
    </w:p>
    <w:p w14:paraId="26A1D66E" w14:textId="77777777" w:rsidR="00864547" w:rsidRDefault="00000000">
      <w:r>
        <w:rPr>
          <w:b/>
          <w:color w:val="333333"/>
        </w:rPr>
        <w:t>Fee: Rs. 12,000</w:t>
      </w:r>
    </w:p>
    <w:p w14:paraId="29ABF023" w14:textId="77777777" w:rsidR="00864547" w:rsidRDefault="00000000">
      <w:r>
        <w:rPr>
          <w:b/>
          <w:color w:val="333333"/>
        </w:rPr>
        <w:t>Level: Beginner</w:t>
      </w:r>
    </w:p>
    <w:p w14:paraId="44282EB4" w14:textId="77777777" w:rsidR="00864547" w:rsidRDefault="00000000">
      <w:r>
        <w:rPr>
          <w:b/>
          <w:color w:val="333333"/>
        </w:rPr>
        <w:t>Mode: Practical + Project Based</w:t>
      </w:r>
    </w:p>
    <w:p w14:paraId="54948DE0" w14:textId="77777777" w:rsidR="00864547" w:rsidRDefault="00000000">
      <w:r>
        <w:rPr>
          <w:b/>
          <w:color w:val="333333"/>
        </w:rPr>
        <w:t>Tools: ChatGPT, Claude, Gemini, Perplexity, DALL-E, Midjourney, CapCut, Canva AI, Zapier, Bolt.new</w:t>
      </w:r>
    </w:p>
    <w:p w14:paraId="6213A616" w14:textId="77777777" w:rsidR="00864547" w:rsidRDefault="00000000">
      <w:pPr>
        <w:pStyle w:val="Heading1"/>
      </w:pPr>
      <w:r>
        <w:t>What Students Will Learn</w:t>
      </w:r>
    </w:p>
    <w:p w14:paraId="26D7806C" w14:textId="77777777" w:rsidR="00864547" w:rsidRDefault="00000000">
      <w:pPr>
        <w:pStyle w:val="ListBullet"/>
      </w:pPr>
      <w:r>
        <w:t>AI fundamentals – how LLMs work, capabilities, limitations</w:t>
      </w:r>
    </w:p>
    <w:p w14:paraId="34666E53" w14:textId="77777777" w:rsidR="00864547" w:rsidRDefault="00000000">
      <w:pPr>
        <w:pStyle w:val="ListBullet"/>
      </w:pPr>
      <w:r>
        <w:t>Prompt engineering – role setting, chain-of-thought, few-shot</w:t>
      </w:r>
    </w:p>
    <w:p w14:paraId="58A33DBE" w14:textId="77777777" w:rsidR="00864547" w:rsidRDefault="00000000">
      <w:pPr>
        <w:pStyle w:val="ListBullet"/>
      </w:pPr>
      <w:r>
        <w:t>AI for research – Perplexity, NotebookLM, fact-checking</w:t>
      </w:r>
    </w:p>
    <w:p w14:paraId="098488D4" w14:textId="77777777" w:rsidR="00864547" w:rsidRDefault="00000000">
      <w:pPr>
        <w:pStyle w:val="ListBullet"/>
      </w:pPr>
      <w:r>
        <w:t>AI for writing – ChatGPT, Claude, Gemini for content creation</w:t>
      </w:r>
    </w:p>
    <w:p w14:paraId="3C81E896" w14:textId="77777777" w:rsidR="00864547" w:rsidRDefault="00000000">
      <w:pPr>
        <w:pStyle w:val="ListBullet"/>
      </w:pPr>
      <w:r>
        <w:t>AI image generation – DALL-E, Ideogram, Midjourney, Canva AI</w:t>
      </w:r>
    </w:p>
    <w:p w14:paraId="5EC4857A" w14:textId="77777777" w:rsidR="00864547" w:rsidRDefault="00000000">
      <w:pPr>
        <w:pStyle w:val="ListBullet"/>
      </w:pPr>
      <w:r>
        <w:t>AI video creation – CapCut, Runway, HeyGen</w:t>
      </w:r>
    </w:p>
    <w:p w14:paraId="344181FF" w14:textId="77777777" w:rsidR="00864547" w:rsidRDefault="00000000">
      <w:pPr>
        <w:pStyle w:val="ListBullet"/>
      </w:pPr>
      <w:r>
        <w:t>AI for presentations – Gamma, PowerPoint Copilot</w:t>
      </w:r>
    </w:p>
    <w:p w14:paraId="5024E3F6" w14:textId="77777777" w:rsidR="00864547" w:rsidRDefault="00000000">
      <w:pPr>
        <w:pStyle w:val="ListBullet"/>
      </w:pPr>
      <w:r>
        <w:t>No-code automation – Zapier and Make workflows</w:t>
      </w:r>
    </w:p>
    <w:p w14:paraId="324A236B" w14:textId="77777777" w:rsidR="00864547" w:rsidRDefault="00000000">
      <w:pPr>
        <w:pStyle w:val="ListBullet"/>
      </w:pPr>
      <w:r>
        <w:t>No-code app building – Bolt.new, v0.dev</w:t>
      </w:r>
    </w:p>
    <w:p w14:paraId="613D8B8C" w14:textId="77777777" w:rsidR="00864547" w:rsidRDefault="00000000">
      <w:pPr>
        <w:pStyle w:val="ListBullet"/>
      </w:pPr>
      <w:r>
        <w:t>AI ethics, bias awareness, and responsible use</w:t>
      </w:r>
    </w:p>
    <w:p w14:paraId="111F653C" w14:textId="77777777" w:rsidR="00864547" w:rsidRDefault="00000000">
      <w:pPr>
        <w:pStyle w:val="Heading1"/>
      </w:pPr>
      <w:r>
        <w:t>Course Syllabus</w:t>
      </w:r>
    </w:p>
    <w:p w14:paraId="7C7B6D6F" w14:textId="77777777" w:rsidR="00864547" w:rsidRDefault="00000000">
      <w:pPr>
        <w:pStyle w:val="Heading2"/>
      </w:pPr>
      <w:r>
        <w:rPr>
          <w:color w:val="CC0000"/>
        </w:rPr>
        <w:t>Week 1-2: AI Fundamentals, Prompting &amp; Research</w:t>
      </w:r>
    </w:p>
    <w:p w14:paraId="262235D5" w14:textId="77777777" w:rsidR="00864547" w:rsidRDefault="00000000">
      <w:pPr>
        <w:pStyle w:val="ListBullet"/>
      </w:pPr>
      <w:r>
        <w:t>What AI is – tokens, probabilities, context windows, hallucinations</w:t>
      </w:r>
    </w:p>
    <w:p w14:paraId="0978059F" w14:textId="77777777" w:rsidR="00864547" w:rsidRDefault="00000000">
      <w:pPr>
        <w:pStyle w:val="ListBullet"/>
      </w:pPr>
      <w:r>
        <w:t>AI ethics – plagiarism, bias, privacy, responsible use</w:t>
      </w:r>
    </w:p>
    <w:p w14:paraId="5C7C650C" w14:textId="77777777" w:rsidR="00864547" w:rsidRDefault="00000000">
      <w:pPr>
        <w:pStyle w:val="ListBullet"/>
      </w:pPr>
      <w:r>
        <w:lastRenderedPageBreak/>
        <w:t>Prompt engineering – role setting, context, constraints, refinement</w:t>
      </w:r>
    </w:p>
    <w:p w14:paraId="2B3D77B8" w14:textId="77777777" w:rsidR="00864547" w:rsidRDefault="00000000">
      <w:pPr>
        <w:pStyle w:val="ListBullet"/>
      </w:pPr>
      <w:r>
        <w:t>Comparing outputs across ChatGPT, Claude, and Gemini</w:t>
      </w:r>
    </w:p>
    <w:p w14:paraId="70269912" w14:textId="77777777" w:rsidR="00864547" w:rsidRDefault="00000000">
      <w:pPr>
        <w:pStyle w:val="ListBullet"/>
      </w:pPr>
      <w:r>
        <w:t>Deep research with Perplexity and NotebookLM</w:t>
      </w:r>
    </w:p>
    <w:p w14:paraId="13CB2F78" w14:textId="77777777" w:rsidR="00864547" w:rsidRDefault="00000000">
      <w:pPr>
        <w:pStyle w:val="ListBullet"/>
      </w:pPr>
      <w:r>
        <w:t>AI-assisted writing and editing workflows</w:t>
      </w:r>
    </w:p>
    <w:p w14:paraId="74E8BFAB" w14:textId="77777777" w:rsidR="00864547" w:rsidRDefault="00000000">
      <w:pPr>
        <w:pStyle w:val="ListBullet"/>
      </w:pPr>
      <w:r>
        <w:t>Project: Prompt Library + AI Research Report</w:t>
      </w:r>
    </w:p>
    <w:p w14:paraId="200E025A" w14:textId="77777777" w:rsidR="00864547" w:rsidRDefault="00000000">
      <w:pPr>
        <w:pStyle w:val="Heading2"/>
      </w:pPr>
      <w:r>
        <w:rPr>
          <w:color w:val="CC0000"/>
        </w:rPr>
        <w:t>Week 3-4: AI for Visual &amp; Video Content</w:t>
      </w:r>
    </w:p>
    <w:p w14:paraId="547CFAA8" w14:textId="77777777" w:rsidR="00864547" w:rsidRDefault="00000000">
      <w:pPr>
        <w:pStyle w:val="ListBullet"/>
      </w:pPr>
      <w:r>
        <w:t>Image generation – DALL-E, Ideogram, Midjourney, Leonardo AI</w:t>
      </w:r>
    </w:p>
    <w:p w14:paraId="59A8CF34" w14:textId="77777777" w:rsidR="00864547" w:rsidRDefault="00000000">
      <w:pPr>
        <w:pStyle w:val="ListBullet"/>
      </w:pPr>
      <w:r>
        <w:t>Prompt engineering for images – style, composition, aspect ratio</w:t>
      </w:r>
    </w:p>
    <w:p w14:paraId="3C21E55E" w14:textId="77777777" w:rsidR="00864547" w:rsidRDefault="00000000">
      <w:pPr>
        <w:pStyle w:val="ListBullet"/>
      </w:pPr>
      <w:r>
        <w:t>Canva AI – Magic Design, background removal, text-to-image</w:t>
      </w:r>
    </w:p>
    <w:p w14:paraId="7B691B11" w14:textId="77777777" w:rsidR="00864547" w:rsidRDefault="00000000">
      <w:pPr>
        <w:pStyle w:val="ListBullet"/>
      </w:pPr>
      <w:r>
        <w:t>Video editing with CapCut – cuts, transitions, auto-captions</w:t>
      </w:r>
    </w:p>
    <w:p w14:paraId="0A4045CD" w14:textId="77777777" w:rsidR="00864547" w:rsidRDefault="00000000">
      <w:pPr>
        <w:pStyle w:val="ListBullet"/>
      </w:pPr>
      <w:r>
        <w:t>AI video tools – Runway, HeyGen avatars</w:t>
      </w:r>
    </w:p>
    <w:p w14:paraId="5EC28F3B" w14:textId="77777777" w:rsidR="00864547" w:rsidRDefault="00000000">
      <w:pPr>
        <w:pStyle w:val="ListBullet"/>
      </w:pPr>
      <w:r>
        <w:t>Audio tools – ElevenLabs text-to-speech</w:t>
      </w:r>
    </w:p>
    <w:p w14:paraId="68FDA864" w14:textId="77777777" w:rsidR="00864547" w:rsidRDefault="00000000">
      <w:pPr>
        <w:pStyle w:val="ListBullet"/>
      </w:pPr>
      <w:r>
        <w:t>Project: Visual Content Portfolio + Video Content Package</w:t>
      </w:r>
    </w:p>
    <w:p w14:paraId="6631FBFD" w14:textId="77777777" w:rsidR="00864547" w:rsidRDefault="00000000">
      <w:pPr>
        <w:pStyle w:val="Heading2"/>
      </w:pPr>
      <w:r>
        <w:rPr>
          <w:color w:val="CC0000"/>
        </w:rPr>
        <w:t>Week 5-6: Automation, Apps &amp; Capstone</w:t>
      </w:r>
    </w:p>
    <w:p w14:paraId="269CF5D3" w14:textId="77777777" w:rsidR="00864547" w:rsidRDefault="00000000">
      <w:pPr>
        <w:pStyle w:val="ListBullet"/>
      </w:pPr>
      <w:r>
        <w:t>Presentations with Gamma and Beautiful.ai</w:t>
      </w:r>
    </w:p>
    <w:p w14:paraId="6E8F5C1E" w14:textId="77777777" w:rsidR="00864547" w:rsidRDefault="00000000">
      <w:pPr>
        <w:pStyle w:val="ListBullet"/>
      </w:pPr>
      <w:r>
        <w:t>AI in Microsoft Office and Google Workspace</w:t>
      </w:r>
    </w:p>
    <w:p w14:paraId="0CCDDB25" w14:textId="77777777" w:rsidR="00864547" w:rsidRDefault="00000000">
      <w:pPr>
        <w:pStyle w:val="ListBullet"/>
      </w:pPr>
      <w:r>
        <w:t>Automation with Zapier/Make – form to email to sheet workflows</w:t>
      </w:r>
    </w:p>
    <w:p w14:paraId="505CD1D0" w14:textId="77777777" w:rsidR="00864547" w:rsidRDefault="00000000">
      <w:pPr>
        <w:pStyle w:val="ListBullet"/>
      </w:pPr>
      <w:r>
        <w:t>No-code app building with Bolt.new and v0.dev</w:t>
      </w:r>
    </w:p>
    <w:p w14:paraId="13E9FB52" w14:textId="77777777" w:rsidR="00864547" w:rsidRDefault="00000000">
      <w:pPr>
        <w:pStyle w:val="ListBullet"/>
      </w:pPr>
      <w:r>
        <w:t>AI for career – resume optimization, interview prep</w:t>
      </w:r>
    </w:p>
    <w:p w14:paraId="125B3BB4" w14:textId="77777777" w:rsidR="00864547" w:rsidRDefault="00000000">
      <w:pPr>
        <w:pStyle w:val="ListBullet"/>
      </w:pPr>
      <w:r>
        <w:t>How to evaluate and stay current with new AI tools</w:t>
      </w:r>
    </w:p>
    <w:p w14:paraId="510E23BC" w14:textId="77777777" w:rsidR="00864547" w:rsidRDefault="00000000">
      <w:pPr>
        <w:pStyle w:val="ListBullet"/>
      </w:pPr>
      <w:r>
        <w:t>Capstone: AI-Powered Business Solution (case study)</w:t>
      </w:r>
    </w:p>
    <w:p w14:paraId="267DB7BE" w14:textId="77777777" w:rsidR="00864547" w:rsidRDefault="00000000">
      <w:pPr>
        <w:pStyle w:val="Heading1"/>
      </w:pPr>
      <w:r>
        <w:t>Projects Students Build</w:t>
      </w:r>
    </w:p>
    <w:p w14:paraId="3FFEC2B3" w14:textId="77777777" w:rsidR="00864547" w:rsidRDefault="00000000">
      <w:r>
        <w:rPr>
          <w:b/>
          <w:color w:val="333333"/>
        </w:rPr>
        <w:t>Project 1: Prompt Library</w:t>
      </w:r>
    </w:p>
    <w:p w14:paraId="2B801C3A" w14:textId="77777777" w:rsidR="00864547" w:rsidRDefault="00000000">
      <w:r>
        <w:t>A curated collection of 30+ tested prompts across categories (writing, research, analysis, brainstorming) with before/after examples.</w:t>
      </w:r>
    </w:p>
    <w:p w14:paraId="6CC7B6AF" w14:textId="77777777" w:rsidR="00864547" w:rsidRDefault="00000000">
      <w:r>
        <w:rPr>
          <w:b/>
          <w:color w:val="333333"/>
        </w:rPr>
        <w:t>Project 2: AI Research Report</w:t>
      </w:r>
    </w:p>
    <w:p w14:paraId="44B83AB4" w14:textId="77777777" w:rsidR="00864547" w:rsidRDefault="00000000">
      <w:r>
        <w:t>A 10-page research report using multiple AI tools, with documented process showing which tools were used at each step.</w:t>
      </w:r>
    </w:p>
    <w:p w14:paraId="6AB0F137" w14:textId="77777777" w:rsidR="00864547" w:rsidRDefault="00000000">
      <w:r>
        <w:rPr>
          <w:b/>
          <w:color w:val="333333"/>
        </w:rPr>
        <w:t>Project 3: Visual &amp; Video Content Portfolio</w:t>
      </w:r>
    </w:p>
    <w:p w14:paraId="2122C56A" w14:textId="77777777" w:rsidR="00864547" w:rsidRDefault="00000000">
      <w:r>
        <w:t>10+ AI-generated images for real use cases plus 3 short-form videos with AI-generated elements.</w:t>
      </w:r>
    </w:p>
    <w:p w14:paraId="4DFC45B4" w14:textId="77777777" w:rsidR="00864547" w:rsidRDefault="00000000">
      <w:r>
        <w:rPr>
          <w:b/>
          <w:color w:val="333333"/>
        </w:rPr>
        <w:t>Project 4: AI Business Solution (Capstone)</w:t>
      </w:r>
    </w:p>
    <w:p w14:paraId="620AEE31" w14:textId="77777777" w:rsidR="00864547" w:rsidRDefault="00000000">
      <w:r>
        <w:t>An end-to-end solution to a real problem using multiple AI tools – documented as a professional case study.</w:t>
      </w:r>
    </w:p>
    <w:p w14:paraId="5860CBE7" w14:textId="77777777" w:rsidR="00864547" w:rsidRDefault="00000000">
      <w:pPr>
        <w:pStyle w:val="Heading1"/>
      </w:pPr>
      <w:r>
        <w:t>Portfolio Outcome</w:t>
      </w:r>
    </w:p>
    <w:p w14:paraId="147B51A9" w14:textId="77777777" w:rsidR="00864547" w:rsidRDefault="00000000">
      <w:r>
        <w:t>Students graduate with:</w:t>
      </w:r>
    </w:p>
    <w:p w14:paraId="59F873B8" w14:textId="77777777" w:rsidR="00864547" w:rsidRDefault="00000000">
      <w:pPr>
        <w:pStyle w:val="ListBullet"/>
      </w:pPr>
      <w:r>
        <w:lastRenderedPageBreak/>
        <w:t>4 projects demonstrating AI proficiency</w:t>
      </w:r>
    </w:p>
    <w:p w14:paraId="2B7C43F2" w14:textId="77777777" w:rsidR="00864547" w:rsidRDefault="00000000">
      <w:pPr>
        <w:pStyle w:val="ListBullet"/>
      </w:pPr>
      <w:r>
        <w:t>Professional prompt library (reusable asset)</w:t>
      </w:r>
    </w:p>
    <w:p w14:paraId="5947562E" w14:textId="77777777" w:rsidR="00864547" w:rsidRDefault="00000000">
      <w:pPr>
        <w:pStyle w:val="ListBullet"/>
      </w:pPr>
      <w:r>
        <w:t>Published content on LinkedIn or blog</w:t>
      </w:r>
    </w:p>
    <w:p w14:paraId="20C2168D" w14:textId="77777777" w:rsidR="00864547" w:rsidRDefault="00000000">
      <w:pPr>
        <w:pStyle w:val="ListBullet"/>
      </w:pPr>
      <w:r>
        <w:t>Notion/Google Drive portfolio with all work</w:t>
      </w:r>
    </w:p>
    <w:p w14:paraId="50E7F205" w14:textId="77777777" w:rsidR="00864547" w:rsidRDefault="00000000">
      <w:pPr>
        <w:pStyle w:val="ListBullet"/>
      </w:pPr>
      <w:r>
        <w:t>Resume-ready with AI tool proficiency</w:t>
      </w:r>
    </w:p>
    <w:p w14:paraId="6D3C78A3" w14:textId="77777777" w:rsidR="00864547" w:rsidRDefault="00000000">
      <w:r>
        <w:rPr>
          <w:b/>
          <w:color w:val="CC0000"/>
          <w:sz w:val="24"/>
        </w:rPr>
        <w:t>WorldWithWeb</w:t>
      </w:r>
      <w:r>
        <w:rPr>
          <w:color w:val="666666"/>
          <w:sz w:val="20"/>
        </w:rPr>
        <w:t xml:space="preserve">  |  worldwithweb.com  |  +91 9872606864</w:t>
      </w:r>
    </w:p>
    <w:sectPr w:rsidR="00864547" w:rsidSect="00034616"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117862">
    <w:abstractNumId w:val="8"/>
  </w:num>
  <w:num w:numId="2" w16cid:durableId="1251541839">
    <w:abstractNumId w:val="6"/>
  </w:num>
  <w:num w:numId="3" w16cid:durableId="426583391">
    <w:abstractNumId w:val="5"/>
  </w:num>
  <w:num w:numId="4" w16cid:durableId="1260412911">
    <w:abstractNumId w:val="4"/>
  </w:num>
  <w:num w:numId="5" w16cid:durableId="736123840">
    <w:abstractNumId w:val="7"/>
  </w:num>
  <w:num w:numId="6" w16cid:durableId="1674800651">
    <w:abstractNumId w:val="3"/>
  </w:num>
  <w:num w:numId="7" w16cid:durableId="232470143">
    <w:abstractNumId w:val="2"/>
  </w:num>
  <w:num w:numId="8" w16cid:durableId="374162790">
    <w:abstractNumId w:val="1"/>
  </w:num>
  <w:num w:numId="9" w16cid:durableId="1754160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D2C"/>
    <w:rsid w:val="0029639D"/>
    <w:rsid w:val="002D0012"/>
    <w:rsid w:val="00326F90"/>
    <w:rsid w:val="00864547"/>
    <w:rsid w:val="00AA1D8D"/>
    <w:rsid w:val="00B47730"/>
    <w:rsid w:val="00CB0664"/>
    <w:rsid w:val="00FC693F"/>
    <w:rsid w:val="00FE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3FB818"/>
  <w14:defaultImageDpi w14:val="300"/>
  <w15:docId w15:val="{7AB953F1-B8A4-4545-BF8F-010BC6855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</TotalTime>
  <Pages>3</Pages>
  <Words>430</Words>
  <Characters>2804</Characters>
  <Application>Microsoft Office Word</Application>
  <DocSecurity>0</DocSecurity>
  <Lines>63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Naaz Verma</cp:lastModifiedBy>
  <cp:revision>2</cp:revision>
  <dcterms:created xsi:type="dcterms:W3CDTF">2013-12-23T23:15:00Z</dcterms:created>
  <dcterms:modified xsi:type="dcterms:W3CDTF">2026-04-10T10:54:00Z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3535f3-a261-44fa-a080-b5a7b0a48f70_Enabled">
    <vt:lpwstr>true</vt:lpwstr>
  </property>
  <property fmtid="{D5CDD505-2E9C-101B-9397-08002B2CF9AE}" pid="3" name="MSIP_Label_163535f3-a261-44fa-a080-b5a7b0a48f70_SetDate">
    <vt:lpwstr>2026-04-10T10:54:43Z</vt:lpwstr>
  </property>
  <property fmtid="{D5CDD505-2E9C-101B-9397-08002B2CF9AE}" pid="4" name="MSIP_Label_163535f3-a261-44fa-a080-b5a7b0a48f70_Method">
    <vt:lpwstr>Standard</vt:lpwstr>
  </property>
  <property fmtid="{D5CDD505-2E9C-101B-9397-08002B2CF9AE}" pid="5" name="MSIP_Label_163535f3-a261-44fa-a080-b5a7b0a48f70_Name">
    <vt:lpwstr>UKG DLP Protected</vt:lpwstr>
  </property>
  <property fmtid="{D5CDD505-2E9C-101B-9397-08002B2CF9AE}" pid="6" name="MSIP_Label_163535f3-a261-44fa-a080-b5a7b0a48f70_SiteId">
    <vt:lpwstr>7b6f35d2-1f98-4e5e-82eb-e78f6ea5a1de</vt:lpwstr>
  </property>
  <property fmtid="{D5CDD505-2E9C-101B-9397-08002B2CF9AE}" pid="7" name="MSIP_Label_163535f3-a261-44fa-a080-b5a7b0a48f70_ActionId">
    <vt:lpwstr>60b11d3f-6c67-4c8c-9875-a79b502db5c6</vt:lpwstr>
  </property>
  <property fmtid="{D5CDD505-2E9C-101B-9397-08002B2CF9AE}" pid="8" name="MSIP_Label_163535f3-a261-44fa-a080-b5a7b0a48f70_ContentBits">
    <vt:lpwstr>0</vt:lpwstr>
  </property>
  <property fmtid="{D5CDD505-2E9C-101B-9397-08002B2CF9AE}" pid="9" name="MSIP_Label_163535f3-a261-44fa-a080-b5a7b0a48f70_Tag">
    <vt:lpwstr>10, 3, 0, 1</vt:lpwstr>
  </property>
</Properties>
</file>