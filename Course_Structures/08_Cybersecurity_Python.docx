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Cybersecurity with Python &amp; Linux</w:t>
      </w:r>
    </w:p>
    <w:p>
      <w:r>
        <w:rPr>
          <w:i/>
          <w:color w:val="666666"/>
          <w:sz w:val="22"/>
        </w:rPr>
        <w:t>Track: Development</w:t>
      </w:r>
    </w:p>
    <w:p>
      <w:pPr>
        <w:pStyle w:val="Heading1"/>
      </w:pPr>
      <w:r>
        <w:t>Course Overview</w:t>
      </w:r>
    </w:p>
    <w:p>
      <w:r>
        <w:t>Learn the fundamentals of cybersecurity through hands-on Python programming and Linux administration. Students build security tools, understand attack vectors, and learn defensive techniques — all while creating a portfolio of security projects.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3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30,000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 to Intermediate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Practical + Project Based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Python, Linux, Streamlit, Networking Tools, GitHub,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Linux fundamentals — terminal, file system, permissions</w:t>
      </w:r>
    </w:p>
    <w:p>
      <w:pPr>
        <w:pStyle w:val="ListBullet"/>
      </w:pPr>
      <w:r>
        <w:t>Linux administration — users, processes, services</w:t>
      </w:r>
    </w:p>
    <w:p>
      <w:pPr>
        <w:pStyle w:val="ListBullet"/>
      </w:pPr>
      <w:r>
        <w:t>Networking basics — TCP/IP, DNS, HTTP, ports</w:t>
      </w:r>
    </w:p>
    <w:p>
      <w:pPr>
        <w:pStyle w:val="ListBullet"/>
      </w:pPr>
      <w:r>
        <w:t>Python for security — scripting and automation</w:t>
      </w:r>
    </w:p>
    <w:p>
      <w:pPr>
        <w:pStyle w:val="ListBullet"/>
      </w:pPr>
      <w:r>
        <w:t>Password security — hashing, salting, strength analysis</w:t>
      </w:r>
    </w:p>
    <w:p>
      <w:pPr>
        <w:pStyle w:val="ListBullet"/>
      </w:pPr>
      <w:r>
        <w:t>Network scanning and monitoring</w:t>
      </w:r>
    </w:p>
    <w:p>
      <w:pPr>
        <w:pStyle w:val="ListBullet"/>
      </w:pPr>
      <w:r>
        <w:t>Web security fundamentals — OWASP basics</w:t>
      </w:r>
    </w:p>
    <w:p>
      <w:pPr>
        <w:pStyle w:val="ListBullet"/>
      </w:pPr>
      <w:r>
        <w:t>Encryption and cryptography basics</w:t>
      </w:r>
    </w:p>
    <w:p>
      <w:pPr>
        <w:pStyle w:val="ListBullet"/>
      </w:pPr>
      <w:r>
        <w:t>Security tool development with Streamlit</w:t>
      </w:r>
    </w:p>
    <w:p>
      <w:pPr>
        <w:pStyle w:val="ListBullet"/>
      </w:pPr>
      <w:r>
        <w:t>Ethical hacking concepts and methodology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1-3: Linux &amp; Networking Fundamentals</w:t>
      </w:r>
    </w:p>
    <w:p>
      <w:pPr>
        <w:pStyle w:val="ListBullet"/>
      </w:pPr>
      <w:r>
        <w:t>Linux installation and setup</w:t>
      </w:r>
    </w:p>
    <w:p>
      <w:pPr>
        <w:pStyle w:val="ListBullet"/>
      </w:pPr>
      <w:r>
        <w:t>Terminal commands — navigation, files, permissions</w:t>
      </w:r>
    </w:p>
    <w:p>
      <w:pPr>
        <w:pStyle w:val="ListBullet"/>
      </w:pPr>
      <w:r>
        <w:t>User management and process control</w:t>
      </w:r>
    </w:p>
    <w:p>
      <w:pPr>
        <w:pStyle w:val="ListBullet"/>
      </w:pPr>
      <w:r>
        <w:t>Shell scripting basics</w:t>
      </w:r>
    </w:p>
    <w:p>
      <w:pPr>
        <w:pStyle w:val="ListBullet"/>
      </w:pPr>
      <w:r>
        <w:t>Networking — IP addresses, ports, protocols</w:t>
      </w:r>
    </w:p>
    <w:p>
      <w:pPr>
        <w:pStyle w:val="ListBullet"/>
      </w:pPr>
      <w:r>
        <w:t>TCP/IP stack and packet flow</w:t>
      </w:r>
    </w:p>
    <w:p>
      <w:pPr>
        <w:pStyle w:val="ListBullet"/>
      </w:pPr>
      <w:r>
        <w:t>DNS, HTTP, HTTPS fundamentals</w:t>
      </w:r>
    </w:p>
    <w:p>
      <w:pPr>
        <w:pStyle w:val="Heading2"/>
      </w:pPr>
      <w:r>
        <w:rPr>
          <w:color w:val="CC0000"/>
        </w:rPr>
        <w:t>Week 4-6: Python for Security</w:t>
      </w:r>
    </w:p>
    <w:p>
      <w:pPr>
        <w:pStyle w:val="ListBullet"/>
      </w:pPr>
      <w:r>
        <w:t>Python scripting for automation</w:t>
      </w:r>
    </w:p>
    <w:p>
      <w:pPr>
        <w:pStyle w:val="ListBullet"/>
      </w:pPr>
      <w:r>
        <w:t>Socket programming in Python</w:t>
      </w:r>
    </w:p>
    <w:p>
      <w:pPr>
        <w:pStyle w:val="ListBullet"/>
      </w:pPr>
      <w:r>
        <w:t>Working with network libraries</w:t>
      </w:r>
    </w:p>
    <w:p>
      <w:pPr>
        <w:pStyle w:val="ListBullet"/>
      </w:pPr>
      <w:r>
        <w:t>Password hashing and cryptography</w:t>
      </w:r>
    </w:p>
    <w:p>
      <w:pPr>
        <w:pStyle w:val="ListBullet"/>
      </w:pPr>
      <w:r>
        <w:t>File integrity checking</w:t>
      </w:r>
    </w:p>
    <w:p>
      <w:pPr>
        <w:pStyle w:val="ListBullet"/>
      </w:pPr>
      <w:r>
        <w:t>Log analysis and parsing</w:t>
      </w:r>
    </w:p>
    <w:p>
      <w:pPr>
        <w:pStyle w:val="ListBullet"/>
      </w:pPr>
      <w:r>
        <w:t>Project 1: Password Fortress</w:t>
      </w:r>
    </w:p>
    <w:p>
      <w:pPr>
        <w:pStyle w:val="Heading2"/>
      </w:pPr>
      <w:r>
        <w:rPr>
          <w:color w:val="CC0000"/>
        </w:rPr>
        <w:t>Week 7-9: Security Tools &amp; Monitoring</w:t>
      </w:r>
    </w:p>
    <w:p>
      <w:pPr>
        <w:pStyle w:val="ListBullet"/>
      </w:pPr>
      <w:r>
        <w:t>Network scanning techniques</w:t>
      </w:r>
    </w:p>
    <w:p>
      <w:pPr>
        <w:pStyle w:val="ListBullet"/>
      </w:pPr>
      <w:r>
        <w:t>Port scanning and service detection</w:t>
      </w:r>
    </w:p>
    <w:p>
      <w:pPr>
        <w:pStyle w:val="ListBullet"/>
      </w:pPr>
      <w:r>
        <w:t>Packet sniffing basics</w:t>
      </w:r>
    </w:p>
    <w:p>
      <w:pPr>
        <w:pStyle w:val="ListBullet"/>
      </w:pPr>
      <w:r>
        <w:t>Web security — SQL injection, XSS awareness</w:t>
      </w:r>
    </w:p>
    <w:p>
      <w:pPr>
        <w:pStyle w:val="ListBullet"/>
      </w:pPr>
      <w:r>
        <w:t>Building monitoring dashboards</w:t>
      </w:r>
    </w:p>
    <w:p>
      <w:pPr>
        <w:pStyle w:val="ListBullet"/>
      </w:pPr>
      <w:r>
        <w:t>Project 2: Network Sentinel</w:t>
      </w:r>
    </w:p>
    <w:p>
      <w:pPr>
        <w:pStyle w:val="Heading2"/>
      </w:pPr>
      <w:r>
        <w:rPr>
          <w:color w:val="CC0000"/>
        </w:rPr>
        <w:t>Week 10-12: Advanced Topics &amp; Portfolio</w:t>
      </w:r>
    </w:p>
    <w:p>
      <w:pPr>
        <w:pStyle w:val="ListBullet"/>
      </w:pPr>
      <w:r>
        <w:t>Encryption — symmetric and asymmetric</w:t>
      </w:r>
    </w:p>
    <w:p>
      <w:pPr>
        <w:pStyle w:val="ListBullet"/>
      </w:pPr>
      <w:r>
        <w:t>Secure coding practices</w:t>
      </w:r>
    </w:p>
    <w:p>
      <w:pPr>
        <w:pStyle w:val="ListBullet"/>
      </w:pPr>
      <w:r>
        <w:t>Security assessment methodology</w:t>
      </w:r>
    </w:p>
    <w:p>
      <w:pPr>
        <w:pStyle w:val="ListBullet"/>
      </w:pPr>
      <w:r>
        <w:t>AI tools for security analysis</w:t>
      </w:r>
    </w:p>
    <w:p>
      <w:pPr>
        <w:pStyle w:val="ListBullet"/>
      </w:pPr>
      <w:r>
        <w:t>GitHub portfolio finalization</w:t>
      </w:r>
    </w:p>
    <w:p>
      <w:pPr>
        <w:pStyle w:val="ListBullet"/>
      </w:pPr>
      <w:r>
        <w:t>Documentation and project showcase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Password Fortress</w:t>
      </w:r>
    </w:p>
    <w:p>
      <w:r>
        <w:t>A password security analysis tool built with Streamlit and Plotly. Tests password strength, simulates brute-force timing, checks against common patterns, and provides improvement suggestions with visual strength indicators.</w:t>
      </w:r>
    </w:p>
    <w:p>
      <w:r>
        <w:rPr>
          <w:b/>
          <w:color w:val="333333"/>
        </w:rPr>
        <w:t>Project 2: Network Sentinel</w:t>
      </w:r>
    </w:p>
    <w:p>
      <w:r>
        <w:t>A network monitoring dashboard built with Streamlit and Python's socket library. Monitors active connections, scans ports, detects anomalies, and displays real-time network status.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2 deployed security projects</w:t>
      </w:r>
    </w:p>
    <w:p>
      <w:pPr>
        <w:pStyle w:val="ListBullet"/>
      </w:pPr>
      <w:r>
        <w:t>GitHub repository with security tools</w:t>
      </w:r>
    </w:p>
    <w:p>
      <w:pPr>
        <w:pStyle w:val="ListBullet"/>
      </w:pPr>
      <w:r>
        <w:t>Linux administration experience</w:t>
      </w:r>
    </w:p>
    <w:p>
      <w:pPr>
        <w:pStyle w:val="ListBullet"/>
      </w:pPr>
      <w:r>
        <w:t>Foundation for advanced cybersecurity courses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