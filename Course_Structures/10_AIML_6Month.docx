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44168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44168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Title"/>
      </w:pPr>
      <w:r>
        <w:rPr>
          <w:color w:val="CC0000"/>
          <w:sz w:val="52"/>
        </w:rPr>
        <w:t>AI/ML - 6 Month Program</w:t>
      </w:r>
    </w:p>
    <w:p>
      <w:r>
        <w:rPr>
          <w:i/>
          <w:color w:val="666666"/>
          <w:sz w:val="22"/>
        </w:rPr>
        <w:t>Track: AI / ML (Flagship)</w:t>
      </w:r>
    </w:p>
    <w:p>
      <w:pPr>
        <w:pStyle w:val="Heading1"/>
      </w:pPr>
      <w:r>
        <w:t>Course Overview</w:t>
      </w:r>
    </w:p>
    <w:p>
      <w:r>
        <w:t>A comprehensive AI/ML program that takes students from Python basics to building and deploying AI applications. Covers data science foundations, machine learning theory, deep learning introduction, and AI API integration — with 4 hands-on projects using real datasets.</w:t>
      </w:r>
    </w:p>
    <w:p>
      <w:pPr>
        <w:pStyle w:val="Heading1"/>
      </w:pPr>
      <w:r>
        <w:t>Course Details</w:t>
      </w:r>
    </w:p>
    <w:p>
      <w:r>
        <w:rPr>
          <w:b/>
          <w:color w:val="333333"/>
        </w:rPr>
        <w:t xml:space="preserve">Duration: </w:t>
      </w:r>
      <w:r>
        <w:rPr>
          <w:color w:val="1A1A1A"/>
        </w:rPr>
        <w:t>6 Months</w:t>
      </w:r>
    </w:p>
    <w:p>
      <w:r>
        <w:rPr>
          <w:b/>
          <w:color w:val="333333"/>
        </w:rPr>
        <w:t xml:space="preserve">Fee: </w:t>
      </w:r>
      <w:r>
        <w:rPr>
          <w:color w:val="1A1A1A"/>
        </w:rPr>
        <w:t>Rs. 60,000</w:t>
      </w:r>
    </w:p>
    <w:p>
      <w:r>
        <w:rPr>
          <w:b/>
          <w:color w:val="333333"/>
        </w:rPr>
        <w:t xml:space="preserve">Level: </w:t>
      </w:r>
      <w:r>
        <w:rPr>
          <w:color w:val="1A1A1A"/>
        </w:rPr>
        <w:t>Beginner to Intermediate</w:t>
      </w:r>
    </w:p>
    <w:p>
      <w:r>
        <w:rPr>
          <w:b/>
          <w:color w:val="333333"/>
        </w:rPr>
        <w:t xml:space="preserve">Mode: </w:t>
      </w:r>
      <w:r>
        <w:rPr>
          <w:color w:val="1A1A1A"/>
        </w:rPr>
        <w:t>Theory + Practical + Project Based</w:t>
      </w:r>
    </w:p>
    <w:p>
      <w:r>
        <w:rPr>
          <w:b/>
          <w:color w:val="333333"/>
        </w:rPr>
        <w:t xml:space="preserve">Tools: </w:t>
      </w:r>
      <w:r>
        <w:rPr>
          <w:color w:val="1A1A1A"/>
        </w:rPr>
        <w:t>Python, Streamlit, pandas, NumPy, scikit-learn, TensorFlow/Keras, OpenAI/Gemini API, GitHub, LinkedIn</w:t>
      </w:r>
    </w:p>
    <w:p>
      <w:pPr>
        <w:pStyle w:val="Heading1"/>
      </w:pPr>
      <w:r>
        <w:t>What Students Will Learn</w:t>
      </w:r>
    </w:p>
    <w:p>
      <w:pPr>
        <w:pStyle w:val="ListBullet"/>
      </w:pPr>
      <w:r>
        <w:t>Python programming for AI/ML</w:t>
      </w:r>
    </w:p>
    <w:p>
      <w:pPr>
        <w:pStyle w:val="ListBullet"/>
      </w:pPr>
      <w:r>
        <w:t>Data handling with pandas and NumPy</w:t>
      </w:r>
    </w:p>
    <w:p>
      <w:pPr>
        <w:pStyle w:val="ListBullet"/>
      </w:pPr>
      <w:r>
        <w:t>Data visualization and exploratory analysis</w:t>
      </w:r>
    </w:p>
    <w:p>
      <w:pPr>
        <w:pStyle w:val="ListBullet"/>
      </w:pPr>
      <w:r>
        <w:t>Machine learning theory — supervised and unsupervised</w:t>
      </w:r>
    </w:p>
    <w:p>
      <w:pPr>
        <w:pStyle w:val="ListBullet"/>
      </w:pPr>
      <w:r>
        <w:t>scikit-learn — regression, classification, clustering</w:t>
      </w:r>
    </w:p>
    <w:p>
      <w:pPr>
        <w:pStyle w:val="ListBullet"/>
      </w:pPr>
      <w:r>
        <w:t>Model evaluation — accuracy, precision, recall, F1</w:t>
      </w:r>
    </w:p>
    <w:p>
      <w:pPr>
        <w:pStyle w:val="ListBullet"/>
      </w:pPr>
      <w:r>
        <w:t>Feature engineering and data preprocessing</w:t>
      </w:r>
    </w:p>
    <w:p>
      <w:pPr>
        <w:pStyle w:val="ListBullet"/>
      </w:pPr>
      <w:r>
        <w:t>AI API integration (OpenAI/Gemini)</w:t>
      </w:r>
    </w:p>
    <w:p>
      <w:pPr>
        <w:pStyle w:val="ListBullet"/>
      </w:pPr>
      <w:r>
        <w:t>Streamlit for AI application interfaces</w:t>
      </w:r>
    </w:p>
    <w:p>
      <w:pPr>
        <w:pStyle w:val="ListBullet"/>
      </w:pPr>
      <w:r>
        <w:t>Introduction to neural networks and deep learning</w:t>
      </w:r>
    </w:p>
    <w:p>
      <w:pPr>
        <w:pStyle w:val="Heading1"/>
      </w:pPr>
      <w:r>
        <w:t>Course Syllabus</w:t>
      </w:r>
    </w:p>
    <w:p>
      <w:pPr>
        <w:pStyle w:val="Heading2"/>
      </w:pPr>
      <w:r>
        <w:rPr>
          <w:color w:val="CC0000"/>
        </w:rPr>
        <w:t>Month 1: Python &amp; Data Foundations</w:t>
      </w:r>
    </w:p>
    <w:p>
      <w:pPr>
        <w:pStyle w:val="ListBullet"/>
      </w:pPr>
      <w:r>
        <w:t>Python fundamentals and advanced concepts</w:t>
      </w:r>
    </w:p>
    <w:p>
      <w:pPr>
        <w:pStyle w:val="ListBullet"/>
      </w:pPr>
      <w:r>
        <w:t>NumPy and pandas for data manipulation</w:t>
      </w:r>
    </w:p>
    <w:p>
      <w:pPr>
        <w:pStyle w:val="ListBullet"/>
      </w:pPr>
      <w:r>
        <w:t>Data visualization with matplotlib and plotly</w:t>
      </w:r>
    </w:p>
    <w:p>
      <w:pPr>
        <w:pStyle w:val="ListBullet"/>
      </w:pPr>
      <w:r>
        <w:t>Streamlit basics for web interfaces</w:t>
      </w:r>
    </w:p>
    <w:p>
      <w:pPr>
        <w:pStyle w:val="ListBullet"/>
      </w:pPr>
      <w:r>
        <w:t>Project 1: AI Story Forge (GPT + DALL-E integration)</w:t>
      </w:r>
    </w:p>
    <w:p>
      <w:pPr>
        <w:pStyle w:val="Heading2"/>
      </w:pPr>
      <w:r>
        <w:rPr>
          <w:color w:val="CC0000"/>
        </w:rPr>
        <w:t>Month 2: Data Science Essentials</w:t>
      </w:r>
    </w:p>
    <w:p>
      <w:pPr>
        <w:pStyle w:val="ListBullet"/>
      </w:pPr>
      <w:r>
        <w:t>Exploratory data analysis (EDA)</w:t>
      </w:r>
    </w:p>
    <w:p>
      <w:pPr>
        <w:pStyle w:val="ListBullet"/>
      </w:pPr>
      <w:r>
        <w:t>Statistical concepts for ML</w:t>
      </w:r>
    </w:p>
    <w:p>
      <w:pPr>
        <w:pStyle w:val="ListBullet"/>
      </w:pPr>
      <w:r>
        <w:t>Data cleaning, transformation, and feature engineering</w:t>
      </w:r>
    </w:p>
    <w:p>
      <w:pPr>
        <w:pStyle w:val="ListBullet"/>
      </w:pPr>
      <w:r>
        <w:t>Working with different data types — CSV, JSON, APIs</w:t>
      </w:r>
    </w:p>
    <w:p>
      <w:pPr>
        <w:pStyle w:val="ListBullet"/>
      </w:pPr>
      <w:r>
        <w:t>Project 2: Data Analysis Dashboard</w:t>
      </w:r>
    </w:p>
    <w:p>
      <w:pPr>
        <w:pStyle w:val="Heading2"/>
      </w:pPr>
      <w:r>
        <w:rPr>
          <w:color w:val="CC0000"/>
        </w:rPr>
        <w:t>Month 3-4: Machine Learning Theory &amp; Practice</w:t>
      </w:r>
    </w:p>
    <w:p>
      <w:pPr>
        <w:pStyle w:val="ListBullet"/>
      </w:pPr>
      <w:r>
        <w:t>Supervised learning — linear regression, logistic regression</w:t>
      </w:r>
    </w:p>
    <w:p>
      <w:pPr>
        <w:pStyle w:val="ListBullet"/>
      </w:pPr>
      <w:r>
        <w:t>Decision trees, random forests, SVM</w:t>
      </w:r>
    </w:p>
    <w:p>
      <w:pPr>
        <w:pStyle w:val="ListBullet"/>
      </w:pPr>
      <w:r>
        <w:t>Unsupervised learning — K-means, hierarchical clustering</w:t>
      </w:r>
    </w:p>
    <w:p>
      <w:pPr>
        <w:pStyle w:val="ListBullet"/>
      </w:pPr>
      <w:r>
        <w:t>Model evaluation and cross-validation</w:t>
      </w:r>
    </w:p>
    <w:p>
      <w:pPr>
        <w:pStyle w:val="ListBullet"/>
      </w:pPr>
      <w:r>
        <w:t>Hyperparameter tuning and model selection</w:t>
      </w:r>
    </w:p>
    <w:p>
      <w:pPr>
        <w:pStyle w:val="ListBullet"/>
      </w:pPr>
      <w:r>
        <w:t>Project 3: CSV-based ML Prediction Model</w:t>
      </w:r>
    </w:p>
    <w:p>
      <w:pPr>
        <w:pStyle w:val="Heading2"/>
      </w:pPr>
      <w:r>
        <w:rPr>
          <w:color w:val="CC0000"/>
        </w:rPr>
        <w:t>Month 5-6: AI Integration &amp; Advanced Projects</w:t>
      </w:r>
    </w:p>
    <w:p>
      <w:pPr>
        <w:pStyle w:val="ListBullet"/>
      </w:pPr>
      <w:r>
        <w:t>Neural networks fundamentals</w:t>
      </w:r>
    </w:p>
    <w:p>
      <w:pPr>
        <w:pStyle w:val="ListBullet"/>
      </w:pPr>
      <w:r>
        <w:t>Introduction to TensorFlow/Keras</w:t>
      </w:r>
    </w:p>
    <w:p>
      <w:pPr>
        <w:pStyle w:val="ListBullet"/>
      </w:pPr>
      <w:r>
        <w:t>AI API integration — chatbots, content generation</w:t>
      </w:r>
    </w:p>
    <w:p>
      <w:pPr>
        <w:pStyle w:val="ListBullet"/>
      </w:pPr>
      <w:r>
        <w:t>Deploying ML models</w:t>
      </w:r>
    </w:p>
    <w:p>
      <w:pPr>
        <w:pStyle w:val="ListBullet"/>
      </w:pPr>
      <w:r>
        <w:t>Project 4: AI Tutor (Socratic method chatbot)</w:t>
      </w:r>
    </w:p>
    <w:p>
      <w:pPr>
        <w:pStyle w:val="ListBullet"/>
      </w:pPr>
      <w:r>
        <w:t>GitHub portfolio and LinkedIn showcase</w:t>
      </w:r>
    </w:p>
    <w:p>
      <w:pPr>
        <w:pStyle w:val="Heading1"/>
      </w:pPr>
      <w:r>
        <w:t>Projects Students Build</w:t>
      </w:r>
    </w:p>
    <w:p>
      <w:r>
        <w:rPr>
          <w:b/>
          <w:color w:val="333333"/>
        </w:rPr>
        <w:t>Project 1: AI Story Forge</w:t>
      </w:r>
    </w:p>
    <w:p>
      <w:r>
        <w:t>An AI-powered creative writing application using GPT for story generation and DALL-E for illustration. Users provide prompts and get complete illustrated stories via a Streamlit interface.</w:t>
      </w:r>
    </w:p>
    <w:p>
      <w:r>
        <w:rPr>
          <w:b/>
          <w:color w:val="333333"/>
        </w:rPr>
        <w:t>Project 2: Data Analysis Dashboard</w:t>
      </w:r>
    </w:p>
    <w:p>
      <w:r>
        <w:t>An interactive Streamlit dashboard for exploring and analyzing datasets with automated EDA, charts, and statistical summaries.</w:t>
      </w:r>
    </w:p>
    <w:p>
      <w:r>
        <w:rPr>
          <w:b/>
          <w:color w:val="333333"/>
        </w:rPr>
        <w:t>Project 3: ML Prediction Model</w:t>
      </w:r>
    </w:p>
    <w:p>
      <w:r>
        <w:t>Build, train, and evaluate machine learning models on CSV datasets — including data preprocessing, feature selection, model comparison, and result visualization.</w:t>
      </w:r>
    </w:p>
    <w:p>
      <w:r>
        <w:rPr>
          <w:b/>
          <w:color w:val="333333"/>
        </w:rPr>
        <w:t>Project 4: AI Tutor</w:t>
      </w:r>
    </w:p>
    <w:p>
      <w:r>
        <w:t>A Socratic method AI tutor that guides students through learning by asking questions rather than giving answers. Built with OpenAI API and Streamlit.</w:t>
      </w:r>
    </w:p>
    <w:p>
      <w:pPr>
        <w:pStyle w:val="Heading1"/>
      </w:pPr>
      <w:r>
        <w:t>Portfolio Outcome</w:t>
      </w:r>
    </w:p>
    <w:p>
      <w:r>
        <w:rPr>
          <w:i/>
        </w:rPr>
        <w:t>Students graduate with:</w:t>
      </w:r>
    </w:p>
    <w:p>
      <w:pPr>
        <w:pStyle w:val="ListBullet"/>
      </w:pPr>
      <w:r>
        <w:t>4 AI/ML projects deployed</w:t>
      </w:r>
    </w:p>
    <w:p>
      <w:pPr>
        <w:pStyle w:val="ListBullet"/>
      </w:pPr>
      <w:r>
        <w:t>GitHub repositories with model code and documentation</w:t>
      </w:r>
    </w:p>
    <w:p>
      <w:pPr>
        <w:pStyle w:val="ListBullet"/>
      </w:pPr>
      <w:r>
        <w:t>LinkedIn project showcase</w:t>
      </w:r>
    </w:p>
    <w:p>
      <w:pPr>
        <w:pStyle w:val="ListBullet"/>
      </w:pPr>
      <w:r>
        <w:t>Experience with both classical ML and AI APIs</w:t>
      </w:r>
    </w:p>
    <w:p>
      <w:pPr>
        <w:pStyle w:val="ListBullet"/>
      </w:pPr>
      <w:r>
        <w:t>Resume-ready AI/ML developer profile</w:t>
      </w:r>
    </w:p>
    <w:p/>
    <w:p>
      <w:r>
        <w:rPr>
          <w:b/>
          <w:color w:val="CC0000"/>
          <w:sz w:val="24"/>
        </w:rPr>
        <w:t>WorldWithWeb</w:t>
      </w:r>
      <w:r>
        <w:rPr>
          <w:color w:val="666666"/>
        </w:rPr>
        <w:t xml:space="preserve">  |  </w:t>
      </w:r>
      <w:r>
        <w:rPr>
          <w:color w:val="666666"/>
          <w:sz w:val="20"/>
        </w:rPr>
        <w:t>worldwithweb.com</w:t>
      </w:r>
      <w:r>
        <w:rPr>
          <w:color w:val="666666"/>
        </w:rPr>
        <w:t xml:space="preserve">  |  </w:t>
      </w:r>
      <w:r>
        <w:rPr>
          <w:color w:val="666666"/>
          <w:sz w:val="20"/>
        </w:rPr>
        <w:t>+91 9872606864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