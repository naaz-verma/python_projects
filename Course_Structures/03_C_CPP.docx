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C / C++ Programming</w:t>
      </w:r>
    </w:p>
    <w:p>
      <w:r>
        <w:rPr>
          <w:i/>
          <w:color w:val="666666"/>
          <w:sz w:val="22"/>
        </w:rPr>
        <w:t>Track: Programming Foundations</w:t>
      </w:r>
    </w:p>
    <w:p>
      <w:pPr>
        <w:pStyle w:val="Heading1"/>
      </w:pPr>
      <w:r>
        <w:t>Course Overview</w:t>
      </w:r>
    </w:p>
    <w:p>
      <w:r>
        <w:t>Master the foundations of programming with C and C++ — the languages that power operating systems, game engines, and embedded systems. This course focuses on core programming concepts, memory management, and problem-solving skills that transfer to any programming language.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1.5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12,000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C, C++, GCC/G++, GitHub,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C programming fundamentals — syntax, data types, operators</w:t>
      </w:r>
    </w:p>
    <w:p>
      <w:pPr>
        <w:pStyle w:val="ListBullet"/>
      </w:pPr>
      <w:r>
        <w:t>Control flow — conditionals, loops, switch</w:t>
      </w:r>
    </w:p>
    <w:p>
      <w:pPr>
        <w:pStyle w:val="ListBullet"/>
      </w:pPr>
      <w:r>
        <w:t>Functions, arrays, strings, and pointers</w:t>
      </w:r>
    </w:p>
    <w:p>
      <w:pPr>
        <w:pStyle w:val="ListBullet"/>
      </w:pPr>
      <w:r>
        <w:t>Memory management — malloc, calloc, free</w:t>
      </w:r>
    </w:p>
    <w:p>
      <w:pPr>
        <w:pStyle w:val="ListBullet"/>
      </w:pPr>
      <w:r>
        <w:t>C++ — classes, objects, inheritance</w:t>
      </w:r>
    </w:p>
    <w:p>
      <w:pPr>
        <w:pStyle w:val="ListBullet"/>
      </w:pPr>
      <w:r>
        <w:t>Standard Template Library (STL) basics</w:t>
      </w:r>
    </w:p>
    <w:p>
      <w:pPr>
        <w:pStyle w:val="ListBullet"/>
      </w:pPr>
      <w:r>
        <w:t>File handling in C/C++</w:t>
      </w:r>
    </w:p>
    <w:p>
      <w:pPr>
        <w:pStyle w:val="ListBullet"/>
      </w:pPr>
      <w:r>
        <w:t>Debugging with GDB and AI tools</w:t>
      </w:r>
    </w:p>
    <w:p>
      <w:pPr>
        <w:pStyle w:val="ListBullet"/>
      </w:pPr>
      <w:r>
        <w:t>Version control with Git and GitHub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1-2: C Programming Fundamentals</w:t>
      </w:r>
    </w:p>
    <w:p>
      <w:pPr>
        <w:pStyle w:val="ListBullet"/>
      </w:pPr>
      <w:r>
        <w:t>Setting up compiler (GCC) and IDE</w:t>
      </w:r>
    </w:p>
    <w:p>
      <w:pPr>
        <w:pStyle w:val="ListBullet"/>
      </w:pPr>
      <w:r>
        <w:t>Variables, data types, operators</w:t>
      </w:r>
    </w:p>
    <w:p>
      <w:pPr>
        <w:pStyle w:val="ListBullet"/>
      </w:pPr>
      <w:r>
        <w:t>Input/output — printf, scanf</w:t>
      </w:r>
    </w:p>
    <w:p>
      <w:pPr>
        <w:pStyle w:val="ListBullet"/>
      </w:pPr>
      <w:r>
        <w:t>Conditionals — if, else, switch</w:t>
      </w:r>
    </w:p>
    <w:p>
      <w:pPr>
        <w:pStyle w:val="ListBullet"/>
      </w:pPr>
      <w:r>
        <w:t>Loops — for, while, do-while</w:t>
      </w:r>
    </w:p>
    <w:p>
      <w:pPr>
        <w:pStyle w:val="ListBullet"/>
      </w:pPr>
      <w:r>
        <w:t>Arrays and strings</w:t>
      </w:r>
    </w:p>
    <w:p>
      <w:pPr>
        <w:pStyle w:val="Heading2"/>
      </w:pPr>
      <w:r>
        <w:rPr>
          <w:color w:val="CC0000"/>
        </w:rPr>
        <w:t>Week 3-4: Advanced C &amp; Intro to C++</w:t>
      </w:r>
    </w:p>
    <w:p>
      <w:pPr>
        <w:pStyle w:val="ListBullet"/>
      </w:pPr>
      <w:r>
        <w:t>Functions — declaration, definition, recursion</w:t>
      </w:r>
    </w:p>
    <w:p>
      <w:pPr>
        <w:pStyle w:val="ListBullet"/>
      </w:pPr>
      <w:r>
        <w:t>Pointers and pointer arithmetic</w:t>
      </w:r>
    </w:p>
    <w:p>
      <w:pPr>
        <w:pStyle w:val="ListBullet"/>
      </w:pPr>
      <w:r>
        <w:t>Dynamic memory allocation</w:t>
      </w:r>
    </w:p>
    <w:p>
      <w:pPr>
        <w:pStyle w:val="ListBullet"/>
      </w:pPr>
      <w:r>
        <w:t>Structures and unions</w:t>
      </w:r>
    </w:p>
    <w:p>
      <w:pPr>
        <w:pStyle w:val="ListBullet"/>
      </w:pPr>
      <w:r>
        <w:t>File handling in C</w:t>
      </w:r>
    </w:p>
    <w:p>
      <w:pPr>
        <w:pStyle w:val="ListBullet"/>
      </w:pPr>
      <w:r>
        <w:t>Transition from C to C++</w:t>
      </w:r>
    </w:p>
    <w:p>
      <w:pPr>
        <w:pStyle w:val="ListBullet"/>
      </w:pPr>
      <w:r>
        <w:t>C++ classes, objects, constructors</w:t>
      </w:r>
    </w:p>
    <w:p>
      <w:pPr>
        <w:pStyle w:val="Heading2"/>
      </w:pPr>
      <w:r>
        <w:rPr>
          <w:color w:val="CC0000"/>
        </w:rPr>
        <w:t>Week 5-6: C++ &amp; Projects</w:t>
      </w:r>
    </w:p>
    <w:p>
      <w:pPr>
        <w:pStyle w:val="ListBullet"/>
      </w:pPr>
      <w:r>
        <w:t>Inheritance, polymorphism, encapsulation</w:t>
      </w:r>
    </w:p>
    <w:p>
      <w:pPr>
        <w:pStyle w:val="ListBullet"/>
      </w:pPr>
      <w:r>
        <w:t>STL basics — vectors, strings, maps</w:t>
      </w:r>
    </w:p>
    <w:p>
      <w:pPr>
        <w:pStyle w:val="ListBullet"/>
      </w:pPr>
      <w:r>
        <w:t>Project 1: Space Defender Game (Pygame-style CLI)</w:t>
      </w:r>
    </w:p>
    <w:p>
      <w:pPr>
        <w:pStyle w:val="ListBullet"/>
      </w:pPr>
      <w:r>
        <w:t>Project 2: CLI Tools (file manager, calculator)</w:t>
      </w:r>
    </w:p>
    <w:p>
      <w:pPr>
        <w:pStyle w:val="ListBullet"/>
      </w:pPr>
      <w:r>
        <w:t>GitHub repository setup and version control</w:t>
      </w:r>
    </w:p>
    <w:p>
      <w:pPr>
        <w:pStyle w:val="ListBullet"/>
      </w:pPr>
      <w:r>
        <w:t>Using AI tools for debugging and optimization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Space Defender Game</w:t>
      </w:r>
    </w:p>
    <w:p>
      <w:r>
        <w:t>A command-line based space shooter game with enemy waves, scoring system, and difficulty progression. Demonstrates arrays, loops, functions, and game logic.</w:t>
      </w:r>
    </w:p>
    <w:p>
      <w:r>
        <w:rPr>
          <w:b/>
          <w:color w:val="333333"/>
        </w:rPr>
        <w:t>Project 2: CLI Tool Suite</w:t>
      </w:r>
    </w:p>
    <w:p>
      <w:r>
        <w:t>A collection of command-line utilities — file organizer, unit converter, and student grade calculator. Demonstrates modular programming, file I/O, and structures.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2 projects on GitHub</w:t>
      </w:r>
    </w:p>
    <w:p>
      <w:pPr>
        <w:pStyle w:val="ListBullet"/>
      </w:pPr>
      <w:r>
        <w:t>Strong foundation in systems-level programming</w:t>
      </w:r>
    </w:p>
    <w:p>
      <w:pPr>
        <w:pStyle w:val="ListBullet"/>
      </w:pPr>
      <w:r>
        <w:t>Experience with version control</w:t>
      </w:r>
    </w:p>
    <w:p>
      <w:pPr>
        <w:pStyle w:val="ListBullet"/>
      </w:pPr>
      <w:r>
        <w:t>Ready for DSA, competitive programming, or systems courses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