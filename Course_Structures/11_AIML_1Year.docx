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44168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</w:pPr>
      <w:r>
        <w:rPr>
          <w:color w:val="CC0000"/>
          <w:sz w:val="52"/>
        </w:rPr>
        <w:t>AI/ML - 1 Year Program</w:t>
      </w:r>
    </w:p>
    <w:p>
      <w:r>
        <w:rPr>
          <w:i/>
          <w:color w:val="666666"/>
          <w:sz w:val="22"/>
        </w:rPr>
        <w:t>Track: AI / ML (Flagship)</w:t>
      </w:r>
    </w:p>
    <w:p>
      <w:pPr>
        <w:pStyle w:val="Heading1"/>
      </w:pPr>
      <w:r>
        <w:t>Course Overview</w:t>
      </w:r>
    </w:p>
    <w:p>
      <w:r>
        <w:t>The complete AI/ML program — from zero Python knowledge to deploying production-grade AI applications. Covers the full spectrum: data science, classical ML, deep learning, computer vision, NLP, and AI API integration. Students build 6+ projects across different AI domains and complete a capstone project, graduating with a comprehensive AI portfolio.</w:t>
      </w:r>
    </w:p>
    <w:p>
      <w:pPr>
        <w:pStyle w:val="Heading1"/>
      </w:pPr>
      <w:r>
        <w:t>Course Details</w:t>
      </w:r>
    </w:p>
    <w:p>
      <w:r>
        <w:rPr>
          <w:b/>
          <w:color w:val="333333"/>
        </w:rPr>
        <w:t xml:space="preserve">Duration: </w:t>
      </w:r>
      <w:r>
        <w:rPr>
          <w:color w:val="1A1A1A"/>
        </w:rPr>
        <w:t>12 Months</w:t>
      </w:r>
    </w:p>
    <w:p>
      <w:r>
        <w:rPr>
          <w:b/>
          <w:color w:val="333333"/>
        </w:rPr>
        <w:t xml:space="preserve">Fee: </w:t>
      </w:r>
      <w:r>
        <w:rPr>
          <w:color w:val="1A1A1A"/>
        </w:rPr>
        <w:t>Rs. 1,20,000</w:t>
      </w:r>
    </w:p>
    <w:p>
      <w:r>
        <w:rPr>
          <w:b/>
          <w:color w:val="333333"/>
        </w:rPr>
        <w:t xml:space="preserve">Level: </w:t>
      </w:r>
      <w:r>
        <w:rPr>
          <w:color w:val="1A1A1A"/>
        </w:rPr>
        <w:t>Beginner to Advanced</w:t>
      </w:r>
    </w:p>
    <w:p>
      <w:r>
        <w:rPr>
          <w:b/>
          <w:color w:val="333333"/>
        </w:rPr>
        <w:t xml:space="preserve">Mode: </w:t>
      </w:r>
      <w:r>
        <w:rPr>
          <w:color w:val="1A1A1A"/>
        </w:rPr>
        <w:t>Theory + Practical + Project Based + Capstone</w:t>
      </w:r>
    </w:p>
    <w:p>
      <w:r>
        <w:rPr>
          <w:b/>
          <w:color w:val="333333"/>
        </w:rPr>
        <w:t xml:space="preserve">Tools: </w:t>
      </w:r>
      <w:r>
        <w:rPr>
          <w:color w:val="1A1A1A"/>
        </w:rPr>
        <w:t>Python, Streamlit, pandas, NumPy, scikit-learn, TensorFlow/Keras, PyTorch, OpenCV, NLTK/spaCy, OpenAI/Gemini, GitHub, LinkedIn</w:t>
      </w:r>
    </w:p>
    <w:p>
      <w:pPr>
        <w:pStyle w:val="Heading1"/>
      </w:pPr>
      <w:r>
        <w:t>What Students Will Learn</w:t>
      </w:r>
    </w:p>
    <w:p>
      <w:pPr>
        <w:pStyle w:val="ListBullet"/>
      </w:pPr>
      <w:r>
        <w:t>Python programming — beginner to advanced</w:t>
      </w:r>
    </w:p>
    <w:p>
      <w:pPr>
        <w:pStyle w:val="ListBullet"/>
      </w:pPr>
      <w:r>
        <w:t>Complete data science pipeline</w:t>
      </w:r>
    </w:p>
    <w:p>
      <w:pPr>
        <w:pStyle w:val="ListBullet"/>
      </w:pPr>
      <w:r>
        <w:t>Machine learning — supervised, unsupervised, ensemble methods</w:t>
      </w:r>
    </w:p>
    <w:p>
      <w:pPr>
        <w:pStyle w:val="ListBullet"/>
      </w:pPr>
      <w:r>
        <w:t>Deep learning — neural networks, CNNs, RNNs</w:t>
      </w:r>
    </w:p>
    <w:p>
      <w:pPr>
        <w:pStyle w:val="ListBullet"/>
      </w:pPr>
      <w:r>
        <w:t>Computer vision — image classification, object detection</w:t>
      </w:r>
    </w:p>
    <w:p>
      <w:pPr>
        <w:pStyle w:val="ListBullet"/>
      </w:pPr>
      <w:r>
        <w:t>Natural Language Processing (NLP) — text analysis, sentiment</w:t>
      </w:r>
    </w:p>
    <w:p>
      <w:pPr>
        <w:pStyle w:val="ListBullet"/>
      </w:pPr>
      <w:r>
        <w:t>AI API integration and prompt engineering</w:t>
      </w:r>
    </w:p>
    <w:p>
      <w:pPr>
        <w:pStyle w:val="ListBullet"/>
      </w:pPr>
      <w:r>
        <w:t>Model deployment and serving</w:t>
      </w:r>
    </w:p>
    <w:p>
      <w:pPr>
        <w:pStyle w:val="ListBullet"/>
      </w:pPr>
      <w:r>
        <w:t>MLOps basics — experiment tracking, versioning</w:t>
      </w:r>
    </w:p>
    <w:p>
      <w:pPr>
        <w:pStyle w:val="ListBullet"/>
      </w:pPr>
      <w:r>
        <w:t>Full-stack AI application development</w:t>
      </w:r>
    </w:p>
    <w:p>
      <w:pPr>
        <w:pStyle w:val="Heading1"/>
      </w:pPr>
      <w:r>
        <w:t>Course Syllabus</w:t>
      </w:r>
    </w:p>
    <w:p>
      <w:pPr>
        <w:pStyle w:val="Heading2"/>
      </w:pPr>
      <w:r>
        <w:rPr>
          <w:color w:val="CC0000"/>
        </w:rPr>
        <w:t>Month 1-2: Python &amp; Data Foundations</w:t>
      </w:r>
    </w:p>
    <w:p>
      <w:pPr>
        <w:pStyle w:val="ListBullet"/>
      </w:pPr>
      <w:r>
        <w:t>Python fundamentals to advanced</w:t>
      </w:r>
    </w:p>
    <w:p>
      <w:pPr>
        <w:pStyle w:val="ListBullet"/>
      </w:pPr>
      <w:r>
        <w:t>NumPy, pandas, data visualization</w:t>
      </w:r>
    </w:p>
    <w:p>
      <w:pPr>
        <w:pStyle w:val="ListBullet"/>
      </w:pPr>
      <w:r>
        <w:t>Streamlit web app development</w:t>
      </w:r>
    </w:p>
    <w:p>
      <w:pPr>
        <w:pStyle w:val="ListBullet"/>
      </w:pPr>
      <w:r>
        <w:t>Project 1: AI Story Forge</w:t>
      </w:r>
    </w:p>
    <w:p>
      <w:pPr>
        <w:pStyle w:val="ListBullet"/>
      </w:pPr>
      <w:r>
        <w:t>GitHub setup and workflow</w:t>
      </w:r>
    </w:p>
    <w:p>
      <w:pPr>
        <w:pStyle w:val="Heading2"/>
      </w:pPr>
      <w:r>
        <w:rPr>
          <w:color w:val="CC0000"/>
        </w:rPr>
        <w:t>Month 3-4: Data Science Deep Dive</w:t>
      </w:r>
    </w:p>
    <w:p>
      <w:pPr>
        <w:pStyle w:val="ListBullet"/>
      </w:pPr>
      <w:r>
        <w:t>Advanced EDA and statistical analysis</w:t>
      </w:r>
    </w:p>
    <w:p>
      <w:pPr>
        <w:pStyle w:val="ListBullet"/>
      </w:pPr>
      <w:r>
        <w:t>Feature engineering for different data types</w:t>
      </w:r>
    </w:p>
    <w:p>
      <w:pPr>
        <w:pStyle w:val="ListBullet"/>
      </w:pPr>
      <w:r>
        <w:t>Working with CSV, images, text, and API data</w:t>
      </w:r>
    </w:p>
    <w:p>
      <w:pPr>
        <w:pStyle w:val="ListBullet"/>
      </w:pPr>
      <w:r>
        <w:t>Project 2: Health Data Explorer</w:t>
      </w:r>
    </w:p>
    <w:p>
      <w:pPr>
        <w:pStyle w:val="ListBullet"/>
      </w:pPr>
      <w:r>
        <w:t>Project 3: Financial Data Analyzer</w:t>
      </w:r>
    </w:p>
    <w:p>
      <w:pPr>
        <w:pStyle w:val="Heading2"/>
      </w:pPr>
      <w:r>
        <w:rPr>
          <w:color w:val="CC0000"/>
        </w:rPr>
        <w:t>Month 5-6: Machine Learning</w:t>
      </w:r>
    </w:p>
    <w:p>
      <w:pPr>
        <w:pStyle w:val="ListBullet"/>
      </w:pPr>
      <w:r>
        <w:t>Supervised learning — all algorithms</w:t>
      </w:r>
    </w:p>
    <w:p>
      <w:pPr>
        <w:pStyle w:val="ListBullet"/>
      </w:pPr>
      <w:r>
        <w:t>Unsupervised learning and clustering</w:t>
      </w:r>
    </w:p>
    <w:p>
      <w:pPr>
        <w:pStyle w:val="ListBullet"/>
      </w:pPr>
      <w:r>
        <w:t>Ensemble methods — bagging, boosting</w:t>
      </w:r>
    </w:p>
    <w:p>
      <w:pPr>
        <w:pStyle w:val="ListBullet"/>
      </w:pPr>
      <w:r>
        <w:t>Model selection and evaluation</w:t>
      </w:r>
    </w:p>
    <w:p>
      <w:pPr>
        <w:pStyle w:val="ListBullet"/>
      </w:pPr>
      <w:r>
        <w:t>Project 4: ML Prediction Pipeline (CSV-based)</w:t>
      </w:r>
    </w:p>
    <w:p>
      <w:pPr>
        <w:pStyle w:val="ListBullet"/>
      </w:pPr>
      <w:r>
        <w:t>Project 5: Recommendation System</w:t>
      </w:r>
    </w:p>
    <w:p>
      <w:pPr>
        <w:pStyle w:val="Heading2"/>
      </w:pPr>
      <w:r>
        <w:rPr>
          <w:color w:val="CC0000"/>
        </w:rPr>
        <w:t>Month 7-8: Deep Learning &amp; Computer Vision</w:t>
      </w:r>
    </w:p>
    <w:p>
      <w:pPr>
        <w:pStyle w:val="ListBullet"/>
      </w:pPr>
      <w:r>
        <w:t>Neural networks from scratch</w:t>
      </w:r>
    </w:p>
    <w:p>
      <w:pPr>
        <w:pStyle w:val="ListBullet"/>
      </w:pPr>
      <w:r>
        <w:t>TensorFlow/Keras — building and training models</w:t>
      </w:r>
    </w:p>
    <w:p>
      <w:pPr>
        <w:pStyle w:val="ListBullet"/>
      </w:pPr>
      <w:r>
        <w:t>CNNs — image classification</w:t>
      </w:r>
    </w:p>
    <w:p>
      <w:pPr>
        <w:pStyle w:val="ListBullet"/>
      </w:pPr>
      <w:r>
        <w:t>Transfer learning and fine-tuning</w:t>
      </w:r>
    </w:p>
    <w:p>
      <w:pPr>
        <w:pStyle w:val="ListBullet"/>
      </w:pPr>
      <w:r>
        <w:t>OpenCV for image processing</w:t>
      </w:r>
    </w:p>
    <w:p>
      <w:pPr>
        <w:pStyle w:val="ListBullet"/>
      </w:pPr>
      <w:r>
        <w:t>Project 6: Image Classification App</w:t>
      </w:r>
    </w:p>
    <w:p>
      <w:pPr>
        <w:pStyle w:val="Heading2"/>
      </w:pPr>
      <w:r>
        <w:rPr>
          <w:color w:val="CC0000"/>
        </w:rPr>
        <w:t>Month 9-10: NLP &amp; AI Integration</w:t>
      </w:r>
    </w:p>
    <w:p>
      <w:pPr>
        <w:pStyle w:val="ListBullet"/>
      </w:pPr>
      <w:r>
        <w:t>Text preprocessing — tokenization, stemming, lemmatization</w:t>
      </w:r>
    </w:p>
    <w:p>
      <w:pPr>
        <w:pStyle w:val="ListBullet"/>
      </w:pPr>
      <w:r>
        <w:t>Sentiment analysis and text classification</w:t>
      </w:r>
    </w:p>
    <w:p>
      <w:pPr>
        <w:pStyle w:val="ListBullet"/>
      </w:pPr>
      <w:r>
        <w:t>NLTK and spaCy</w:t>
      </w:r>
    </w:p>
    <w:p>
      <w:pPr>
        <w:pStyle w:val="ListBullet"/>
      </w:pPr>
      <w:r>
        <w:t>AI API integration — OpenAI, Gemini</w:t>
      </w:r>
    </w:p>
    <w:p>
      <w:pPr>
        <w:pStyle w:val="ListBullet"/>
      </w:pPr>
      <w:r>
        <w:t>Prompt engineering and chain-of-thought</w:t>
      </w:r>
    </w:p>
    <w:p>
      <w:pPr>
        <w:pStyle w:val="ListBullet"/>
      </w:pPr>
      <w:r>
        <w:t>Project 7: Text Analysis &amp; Sentiment Dashboard</w:t>
      </w:r>
    </w:p>
    <w:p>
      <w:pPr>
        <w:pStyle w:val="Heading2"/>
      </w:pPr>
      <w:r>
        <w:rPr>
          <w:color w:val="CC0000"/>
        </w:rPr>
        <w:t>Month 11-12: Capstone &amp; Portfolio</w:t>
      </w:r>
    </w:p>
    <w:p>
      <w:pPr>
        <w:pStyle w:val="ListBullet"/>
      </w:pPr>
      <w:r>
        <w:t>Capstone project — end-to-end AI application</w:t>
      </w:r>
    </w:p>
    <w:p>
      <w:pPr>
        <w:pStyle w:val="ListBullet"/>
      </w:pPr>
      <w:r>
        <w:t>Model deployment and API serving</w:t>
      </w:r>
    </w:p>
    <w:p>
      <w:pPr>
        <w:pStyle w:val="ListBullet"/>
      </w:pPr>
      <w:r>
        <w:t>MLOps basics — experiment tracking</w:t>
      </w:r>
    </w:p>
    <w:p>
      <w:pPr>
        <w:pStyle w:val="ListBullet"/>
      </w:pPr>
      <w:r>
        <w:t>Complete portfolio finalization</w:t>
      </w:r>
    </w:p>
    <w:p>
      <w:pPr>
        <w:pStyle w:val="ListBullet"/>
      </w:pPr>
      <w:r>
        <w:t>GitHub documentation and LinkedIn showcase</w:t>
      </w:r>
    </w:p>
    <w:p>
      <w:pPr>
        <w:pStyle w:val="ListBullet"/>
      </w:pPr>
      <w:r>
        <w:t>Mock technical interviews</w:t>
      </w:r>
    </w:p>
    <w:p>
      <w:pPr>
        <w:pStyle w:val="Heading1"/>
      </w:pPr>
      <w:r>
        <w:t>Projects Students Build</w:t>
      </w:r>
    </w:p>
    <w:p>
      <w:r>
        <w:rPr>
          <w:b/>
          <w:color w:val="333333"/>
        </w:rPr>
        <w:t>Project 1: AI Story Forge</w:t>
      </w:r>
    </w:p>
    <w:p>
      <w:r>
        <w:t>AI-powered creative writing with GPT and DALL-E illustration generation.</w:t>
      </w:r>
    </w:p>
    <w:p>
      <w:r>
        <w:rPr>
          <w:b/>
          <w:color w:val="333333"/>
        </w:rPr>
        <w:t>Project 2: Health Data Explorer</w:t>
      </w:r>
    </w:p>
    <w:p>
      <w:r>
        <w:t>Comprehensive health dataset analysis with interactive visualizations.</w:t>
      </w:r>
    </w:p>
    <w:p>
      <w:r>
        <w:rPr>
          <w:b/>
          <w:color w:val="333333"/>
        </w:rPr>
        <w:t>Project 3: Financial Data Analyzer</w:t>
      </w:r>
    </w:p>
    <w:p>
      <w:r>
        <w:t>Financial data analysis with trend detection and forecasting.</w:t>
      </w:r>
    </w:p>
    <w:p>
      <w:r>
        <w:rPr>
          <w:b/>
          <w:color w:val="333333"/>
        </w:rPr>
        <w:t>Project 4: ML Prediction Pipeline</w:t>
      </w:r>
    </w:p>
    <w:p>
      <w:r>
        <w:t>End-to-end ML pipeline — data preprocessing to model deployment on CSV data.</w:t>
      </w:r>
    </w:p>
    <w:p>
      <w:r>
        <w:rPr>
          <w:b/>
          <w:color w:val="333333"/>
        </w:rPr>
        <w:t>Project 5: Recommendation System</w:t>
      </w:r>
    </w:p>
    <w:p>
      <w:r>
        <w:t>Content-based and collaborative filtering recommendation engine.</w:t>
      </w:r>
    </w:p>
    <w:p>
      <w:r>
        <w:rPr>
          <w:b/>
          <w:color w:val="333333"/>
        </w:rPr>
        <w:t>Project 6: Image Classification App</w:t>
      </w:r>
    </w:p>
    <w:p>
      <w:r>
        <w:t>CNN-based image classifier using TensorFlow with Streamlit interface.</w:t>
      </w:r>
    </w:p>
    <w:p>
      <w:r>
        <w:rPr>
          <w:b/>
          <w:color w:val="333333"/>
        </w:rPr>
        <w:t>Project 7: Text Analysis Dashboard</w:t>
      </w:r>
    </w:p>
    <w:p>
      <w:r>
        <w:t>NLP-powered text analysis — sentiment, topics, keyword extraction.</w:t>
      </w:r>
    </w:p>
    <w:p>
      <w:r>
        <w:rPr>
          <w:b/>
          <w:color w:val="333333"/>
        </w:rPr>
        <w:t>Project 8: Capstone Project</w:t>
      </w:r>
    </w:p>
    <w:p>
      <w:r>
        <w:t>A complete end-to-end AI application chosen by the student — combines multiple skills into one production-ready project.</w:t>
      </w:r>
    </w:p>
    <w:p>
      <w:pPr>
        <w:pStyle w:val="Heading1"/>
      </w:pPr>
      <w:r>
        <w:t>Portfolio Outcome</w:t>
      </w:r>
    </w:p>
    <w:p>
      <w:r>
        <w:rPr>
          <w:i/>
        </w:rPr>
        <w:t>Students graduate with:</w:t>
      </w:r>
    </w:p>
    <w:p>
      <w:pPr>
        <w:pStyle w:val="ListBullet"/>
      </w:pPr>
      <w:r>
        <w:t>6+ AI/ML projects + capstone</w:t>
      </w:r>
    </w:p>
    <w:p>
      <w:pPr>
        <w:pStyle w:val="ListBullet"/>
      </w:pPr>
      <w:r>
        <w:t>Experience across CSV, image, and text data</w:t>
      </w:r>
    </w:p>
    <w:p>
      <w:pPr>
        <w:pStyle w:val="ListBullet"/>
      </w:pPr>
      <w:r>
        <w:t>GitHub portfolio with comprehensive documentation</w:t>
      </w:r>
    </w:p>
    <w:p>
      <w:pPr>
        <w:pStyle w:val="ListBullet"/>
      </w:pPr>
      <w:r>
        <w:t>LinkedIn showcase</w:t>
      </w:r>
    </w:p>
    <w:p>
      <w:pPr>
        <w:pStyle w:val="ListBullet"/>
      </w:pPr>
      <w:r>
        <w:t>Complete AI portfolio — industry-ready</w:t>
      </w:r>
    </w:p>
    <w:p/>
    <w:p>
      <w:r>
        <w:rPr>
          <w:b/>
          <w:color w:val="CC0000"/>
          <w:sz w:val="24"/>
        </w:rPr>
        <w:t>WorldWithWeb</w:t>
      </w:r>
      <w:r>
        <w:rPr>
          <w:color w:val="666666"/>
        </w:rPr>
        <w:t xml:space="preserve">  |  </w:t>
      </w:r>
      <w:r>
        <w:rPr>
          <w:color w:val="666666"/>
          <w:sz w:val="20"/>
        </w:rPr>
        <w:t>worldwithweb.com</w:t>
      </w:r>
      <w:r>
        <w:rPr>
          <w:color w:val="666666"/>
        </w:rPr>
        <w:t xml:space="preserve">  |  </w:t>
      </w:r>
      <w:r>
        <w:rPr>
          <w:color w:val="666666"/>
          <w:sz w:val="20"/>
        </w:rPr>
        <w:t>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