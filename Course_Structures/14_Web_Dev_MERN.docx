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D9B2F" w14:textId="77777777" w:rsidR="00621248" w:rsidRDefault="00000000">
      <w:r>
        <w:rPr>
          <w:noProof/>
        </w:rPr>
        <w:drawing>
          <wp:inline distT="0" distB="0" distL="0" distR="0" wp14:anchorId="6D5B5A04" wp14:editId="64993840">
            <wp:extent cx="967801" cy="6583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7801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3EB3" w14:textId="77777777" w:rsidR="00621248" w:rsidRDefault="00000000">
      <w:r>
        <w:rPr>
          <w:b/>
          <w:color w:val="CC0000"/>
          <w:sz w:val="52"/>
        </w:rPr>
        <w:t>Web Development - MERN Stack</w:t>
      </w:r>
    </w:p>
    <w:p w14:paraId="49FD570E" w14:textId="77777777" w:rsidR="00621248" w:rsidRDefault="00000000">
      <w:r>
        <w:rPr>
          <w:color w:val="666666"/>
        </w:rPr>
        <w:t>Track: Development</w:t>
      </w:r>
    </w:p>
    <w:p w14:paraId="1701A202" w14:textId="77777777" w:rsidR="00621248" w:rsidRDefault="00000000">
      <w:pPr>
        <w:pStyle w:val="Heading1"/>
      </w:pPr>
      <w:r>
        <w:t>Course Overview</w:t>
      </w:r>
    </w:p>
    <w:p w14:paraId="34B0EC1C" w14:textId="77777777" w:rsidR="00621248" w:rsidRDefault="00000000">
      <w:r>
        <w:t>Master modern full-stack web development using the MERN stack (MongoDB, Express, React, Node.js). Students build frontend and backend applications from scratch, learn TypeScript and modern tooling, and deploy 4 production-ready web apps – all showcased on GitHub and LinkedIn.</w:t>
      </w:r>
    </w:p>
    <w:p w14:paraId="025ECFA8" w14:textId="77777777" w:rsidR="00621248" w:rsidRDefault="00000000">
      <w:pPr>
        <w:pStyle w:val="Heading1"/>
      </w:pPr>
      <w:r>
        <w:t>Course Details</w:t>
      </w:r>
    </w:p>
    <w:p w14:paraId="0A511F93" w14:textId="77777777" w:rsidR="00621248" w:rsidRDefault="00000000">
      <w:r>
        <w:rPr>
          <w:b/>
          <w:color w:val="333333"/>
        </w:rPr>
        <w:t>Duration: 6 Months</w:t>
      </w:r>
    </w:p>
    <w:p w14:paraId="6534FF14" w14:textId="77777777" w:rsidR="00621248" w:rsidRDefault="00000000">
      <w:r>
        <w:rPr>
          <w:b/>
          <w:color w:val="333333"/>
        </w:rPr>
        <w:t>Fee: Rs. 60,000</w:t>
      </w:r>
    </w:p>
    <w:p w14:paraId="3D2A8756" w14:textId="77777777" w:rsidR="00621248" w:rsidRDefault="00000000">
      <w:r>
        <w:rPr>
          <w:b/>
          <w:color w:val="333333"/>
        </w:rPr>
        <w:t>Level: Beginner to Advanced</w:t>
      </w:r>
    </w:p>
    <w:p w14:paraId="2396BA12" w14:textId="77777777" w:rsidR="00621248" w:rsidRDefault="00000000">
      <w:r>
        <w:rPr>
          <w:b/>
          <w:color w:val="333333"/>
        </w:rPr>
        <w:t>Mode: Practical + Project Based</w:t>
      </w:r>
    </w:p>
    <w:p w14:paraId="686D177C" w14:textId="77777777" w:rsidR="00621248" w:rsidRDefault="00000000">
      <w:r>
        <w:rPr>
          <w:b/>
          <w:color w:val="333333"/>
        </w:rPr>
        <w:t>Tools: HTML, CSS, JavaScript, React, Node.js, Express, MongoDB, TypeScript, Tailwind CSS, Git, GitHub, AI Tools</w:t>
      </w:r>
    </w:p>
    <w:p w14:paraId="3C2ACCCF" w14:textId="77777777" w:rsidR="00621248" w:rsidRDefault="00000000">
      <w:pPr>
        <w:pStyle w:val="Heading1"/>
      </w:pPr>
      <w:r>
        <w:t>What Students Will Learn</w:t>
      </w:r>
    </w:p>
    <w:p w14:paraId="50FFF618" w14:textId="77777777" w:rsidR="00621248" w:rsidRDefault="00000000">
      <w:pPr>
        <w:pStyle w:val="ListBullet"/>
      </w:pPr>
      <w:r>
        <w:t>HTML5 – semantic elements, forms, accessibility</w:t>
      </w:r>
    </w:p>
    <w:p w14:paraId="0690C8D8" w14:textId="77777777" w:rsidR="00621248" w:rsidRDefault="00000000">
      <w:pPr>
        <w:pStyle w:val="ListBullet"/>
      </w:pPr>
      <w:r>
        <w:t>CSS3 – flexbox, grid, responsive design, Tailwind CSS</w:t>
      </w:r>
    </w:p>
    <w:p w14:paraId="7B75BCF0" w14:textId="77777777" w:rsidR="00621248" w:rsidRDefault="00000000">
      <w:pPr>
        <w:pStyle w:val="ListBullet"/>
      </w:pPr>
      <w:r>
        <w:t>JavaScript ES6+ – async/await, closures, array methods, modules</w:t>
      </w:r>
    </w:p>
    <w:p w14:paraId="6EDE4569" w14:textId="77777777" w:rsidR="00621248" w:rsidRDefault="00000000">
      <w:pPr>
        <w:pStyle w:val="ListBullet"/>
      </w:pPr>
      <w:r>
        <w:t>React – hooks, routing, state management, component patterns</w:t>
      </w:r>
    </w:p>
    <w:p w14:paraId="6019C1A8" w14:textId="77777777" w:rsidR="00621248" w:rsidRDefault="00000000">
      <w:pPr>
        <w:pStyle w:val="ListBullet"/>
      </w:pPr>
      <w:r>
        <w:t>Node.js &amp; Express – REST APIs, middleware, authentication</w:t>
      </w:r>
    </w:p>
    <w:p w14:paraId="57273541" w14:textId="77777777" w:rsidR="00621248" w:rsidRDefault="00000000">
      <w:pPr>
        <w:pStyle w:val="ListBullet"/>
      </w:pPr>
      <w:r>
        <w:t>MongoDB &amp; Mongoose – data modeling, CRUD, aggregation</w:t>
      </w:r>
    </w:p>
    <w:p w14:paraId="1632D5AF" w14:textId="77777777" w:rsidR="00621248" w:rsidRDefault="00000000">
      <w:pPr>
        <w:pStyle w:val="ListBullet"/>
      </w:pPr>
      <w:r>
        <w:t>TypeScript – types, interfaces, generics with React &amp; Express</w:t>
      </w:r>
    </w:p>
    <w:p w14:paraId="373C5099" w14:textId="77777777" w:rsidR="00621248" w:rsidRDefault="00000000">
      <w:pPr>
        <w:pStyle w:val="ListBullet"/>
      </w:pPr>
      <w:r>
        <w:t>JWT authentication, input validation, security best practices</w:t>
      </w:r>
    </w:p>
    <w:p w14:paraId="1FECD600" w14:textId="77777777" w:rsidR="00621248" w:rsidRDefault="00000000">
      <w:pPr>
        <w:pStyle w:val="ListBullet"/>
      </w:pPr>
      <w:r>
        <w:t>Deployment – Vercel, Railway, MongoDB Atlas</w:t>
      </w:r>
    </w:p>
    <w:p w14:paraId="5BDA7E5D" w14:textId="77777777" w:rsidR="00621248" w:rsidRDefault="00000000">
      <w:pPr>
        <w:pStyle w:val="ListBullet"/>
      </w:pPr>
      <w:r>
        <w:t>Git, GitHub, and professional development workflows</w:t>
      </w:r>
    </w:p>
    <w:p w14:paraId="682E90BF" w14:textId="77777777" w:rsidR="00621248" w:rsidRDefault="00000000">
      <w:pPr>
        <w:pStyle w:val="Heading1"/>
      </w:pPr>
      <w:r>
        <w:t>Course Syllabus</w:t>
      </w:r>
    </w:p>
    <w:p w14:paraId="5D73DCDB" w14:textId="77777777" w:rsidR="00621248" w:rsidRDefault="00000000">
      <w:pPr>
        <w:pStyle w:val="Heading2"/>
      </w:pPr>
      <w:r>
        <w:rPr>
          <w:color w:val="CC0000"/>
        </w:rPr>
        <w:t>Month 1: Frontend Foundations</w:t>
      </w:r>
    </w:p>
    <w:p w14:paraId="40ECA5DC" w14:textId="77777777" w:rsidR="00621248" w:rsidRDefault="00000000">
      <w:pPr>
        <w:pStyle w:val="ListBullet"/>
      </w:pPr>
      <w:r>
        <w:t>HTML5 – document structure, forms, tables, semantic elements</w:t>
      </w:r>
    </w:p>
    <w:p w14:paraId="51A3BCC4" w14:textId="77777777" w:rsidR="00621248" w:rsidRDefault="00000000">
      <w:pPr>
        <w:pStyle w:val="ListBullet"/>
      </w:pPr>
      <w:r>
        <w:lastRenderedPageBreak/>
        <w:t>CSS3 – flexbox, grid, responsive design, media queries</w:t>
      </w:r>
    </w:p>
    <w:p w14:paraId="118D8EDC" w14:textId="77777777" w:rsidR="00621248" w:rsidRDefault="00000000">
      <w:pPr>
        <w:pStyle w:val="ListBullet"/>
      </w:pPr>
      <w:r>
        <w:t>JavaScript fundamentals – variables, functions, loops, DOM</w:t>
      </w:r>
    </w:p>
    <w:p w14:paraId="7EAE57B9" w14:textId="77777777" w:rsidR="00621248" w:rsidRDefault="00000000">
      <w:pPr>
        <w:pStyle w:val="ListBullet"/>
      </w:pPr>
      <w:r>
        <w:t>JavaScript advanced – promises, async/await, fetch API, modules</w:t>
      </w:r>
    </w:p>
    <w:p w14:paraId="01685131" w14:textId="77777777" w:rsidR="00621248" w:rsidRDefault="00000000">
      <w:pPr>
        <w:pStyle w:val="ListBullet"/>
      </w:pPr>
      <w:r>
        <w:t>Tailwind CSS for styling</w:t>
      </w:r>
    </w:p>
    <w:p w14:paraId="19FF7761" w14:textId="77777777" w:rsidR="00621248" w:rsidRDefault="00000000">
      <w:pPr>
        <w:pStyle w:val="ListBullet"/>
      </w:pPr>
      <w:r>
        <w:t>Project: Personal Portfolio Website</w:t>
      </w:r>
    </w:p>
    <w:p w14:paraId="78938F04" w14:textId="77777777" w:rsidR="00621248" w:rsidRDefault="00000000">
      <w:pPr>
        <w:pStyle w:val="Heading2"/>
      </w:pPr>
      <w:r>
        <w:rPr>
          <w:color w:val="CC0000"/>
        </w:rPr>
        <w:t>Month 2: React &amp; Modern Frontend</w:t>
      </w:r>
    </w:p>
    <w:p w14:paraId="4FE27C6F" w14:textId="77777777" w:rsidR="00621248" w:rsidRDefault="00000000">
      <w:pPr>
        <w:pStyle w:val="ListBullet"/>
      </w:pPr>
      <w:r>
        <w:t>React with Vite – components, JSX, props, state</w:t>
      </w:r>
    </w:p>
    <w:p w14:paraId="3ECC86D1" w14:textId="77777777" w:rsidR="00621248" w:rsidRDefault="00000000">
      <w:pPr>
        <w:pStyle w:val="ListBullet"/>
      </w:pPr>
      <w:r>
        <w:t>React Hooks – useState, useEffect, useContext, useRef</w:t>
      </w:r>
    </w:p>
    <w:p w14:paraId="475CC742" w14:textId="77777777" w:rsidR="00621248" w:rsidRDefault="00000000">
      <w:pPr>
        <w:pStyle w:val="ListBullet"/>
      </w:pPr>
      <w:r>
        <w:t>React Router – nested routes, dynamic routes, protected routes</w:t>
      </w:r>
    </w:p>
    <w:p w14:paraId="4D5505D1" w14:textId="77777777" w:rsidR="00621248" w:rsidRDefault="00000000">
      <w:pPr>
        <w:pStyle w:val="ListBullet"/>
      </w:pPr>
      <w:r>
        <w:t>Forms with React Hook Form and Zod validation</w:t>
      </w:r>
    </w:p>
    <w:p w14:paraId="51CD10C5" w14:textId="77777777" w:rsidR="00621248" w:rsidRDefault="00000000">
      <w:pPr>
        <w:pStyle w:val="ListBullet"/>
      </w:pPr>
      <w:r>
        <w:t>State management – Zustand and TanStack Query</w:t>
      </w:r>
    </w:p>
    <w:p w14:paraId="43093A58" w14:textId="77777777" w:rsidR="00621248" w:rsidRDefault="00000000">
      <w:pPr>
        <w:pStyle w:val="ListBullet"/>
      </w:pPr>
      <w:r>
        <w:t>Project: Task Management App (React)</w:t>
      </w:r>
    </w:p>
    <w:p w14:paraId="54102792" w14:textId="77777777" w:rsidR="00621248" w:rsidRDefault="00000000">
      <w:pPr>
        <w:pStyle w:val="Heading2"/>
      </w:pPr>
      <w:r>
        <w:rPr>
          <w:color w:val="CC0000"/>
        </w:rPr>
        <w:t>Month 3-4: Backend &amp; Database</w:t>
      </w:r>
    </w:p>
    <w:p w14:paraId="0ACAF192" w14:textId="77777777" w:rsidR="00621248" w:rsidRDefault="00000000">
      <w:pPr>
        <w:pStyle w:val="ListBullet"/>
      </w:pPr>
      <w:r>
        <w:t>Node.js – modules, npm, environment variables</w:t>
      </w:r>
    </w:p>
    <w:p w14:paraId="26A2263D" w14:textId="77777777" w:rsidR="00621248" w:rsidRDefault="00000000">
      <w:pPr>
        <w:pStyle w:val="ListBullet"/>
      </w:pPr>
      <w:r>
        <w:t>Express.js – routing, middleware, error handling</w:t>
      </w:r>
    </w:p>
    <w:p w14:paraId="35A1AE7A" w14:textId="77777777" w:rsidR="00621248" w:rsidRDefault="00000000">
      <w:pPr>
        <w:pStyle w:val="ListBullet"/>
      </w:pPr>
      <w:r>
        <w:t>REST API design – CRUD, HTTP methods, status codes</w:t>
      </w:r>
    </w:p>
    <w:p w14:paraId="16AF60A1" w14:textId="77777777" w:rsidR="00621248" w:rsidRDefault="00000000">
      <w:pPr>
        <w:pStyle w:val="ListBullet"/>
      </w:pPr>
      <w:r>
        <w:t>JWT authentication – signup, login, token verification</w:t>
      </w:r>
    </w:p>
    <w:p w14:paraId="611ABFF3" w14:textId="77777777" w:rsidR="00621248" w:rsidRDefault="00000000">
      <w:pPr>
        <w:pStyle w:val="ListBullet"/>
      </w:pPr>
      <w:r>
        <w:t>MongoDB &amp; Mongoose – schemas, models, validation, Atlas</w:t>
      </w:r>
    </w:p>
    <w:p w14:paraId="5A42C7B5" w14:textId="77777777" w:rsidR="00621248" w:rsidRDefault="00000000">
      <w:pPr>
        <w:pStyle w:val="ListBullet"/>
      </w:pPr>
      <w:r>
        <w:t>File uploads with Multer and Cloudinary</w:t>
      </w:r>
    </w:p>
    <w:p w14:paraId="4EF46350" w14:textId="77777777" w:rsidR="00621248" w:rsidRDefault="00000000">
      <w:pPr>
        <w:pStyle w:val="ListBullet"/>
      </w:pPr>
      <w:r>
        <w:t>Project: Full-Stack E-Commerce Platform</w:t>
      </w:r>
    </w:p>
    <w:p w14:paraId="1092D7DF" w14:textId="77777777" w:rsidR="00621248" w:rsidRDefault="00000000">
      <w:pPr>
        <w:pStyle w:val="Heading2"/>
      </w:pPr>
      <w:r>
        <w:rPr>
          <w:color w:val="CC0000"/>
        </w:rPr>
        <w:t>Month 5-6: Full-Stack, TypeScript &amp; Deployment</w:t>
      </w:r>
    </w:p>
    <w:p w14:paraId="6C703763" w14:textId="77777777" w:rsidR="00621248" w:rsidRDefault="00000000">
      <w:pPr>
        <w:pStyle w:val="ListBullet"/>
      </w:pPr>
      <w:r>
        <w:t>Connecting React frontend to Express backend</w:t>
      </w:r>
    </w:p>
    <w:p w14:paraId="2809C5B4" w14:textId="77777777" w:rsidR="00621248" w:rsidRDefault="00000000">
      <w:pPr>
        <w:pStyle w:val="ListBullet"/>
      </w:pPr>
      <w:r>
        <w:t>TypeScript with React and Express</w:t>
      </w:r>
    </w:p>
    <w:p w14:paraId="19F2643B" w14:textId="77777777" w:rsidR="00621248" w:rsidRDefault="00000000">
      <w:pPr>
        <w:pStyle w:val="ListBullet"/>
      </w:pPr>
      <w:r>
        <w:t>Next.js basics – SSR, SSG, file-based routing</w:t>
      </w:r>
    </w:p>
    <w:p w14:paraId="02FBFD1C" w14:textId="77777777" w:rsidR="00621248" w:rsidRDefault="00000000">
      <w:pPr>
        <w:pStyle w:val="ListBullet"/>
      </w:pPr>
      <w:r>
        <w:t>Testing basics – Vitest, React Testing Library</w:t>
      </w:r>
    </w:p>
    <w:p w14:paraId="1829CE33" w14:textId="77777777" w:rsidR="00621248" w:rsidRDefault="00000000">
      <w:pPr>
        <w:pStyle w:val="ListBullet"/>
      </w:pPr>
      <w:r>
        <w:t>Deployment – Vercel, Railway, GitHub Actions CI/CD</w:t>
      </w:r>
    </w:p>
    <w:p w14:paraId="16D848C2" w14:textId="77777777" w:rsidR="00621248" w:rsidRDefault="00000000">
      <w:pPr>
        <w:pStyle w:val="ListBullet"/>
      </w:pPr>
      <w:r>
        <w:t>Project: Capstone App (student’s choice, Next.js)</w:t>
      </w:r>
    </w:p>
    <w:p w14:paraId="026BF6DF" w14:textId="77777777" w:rsidR="00621248" w:rsidRDefault="00000000">
      <w:pPr>
        <w:pStyle w:val="ListBullet"/>
      </w:pPr>
      <w:r>
        <w:t>GitHub portfolio finalization and LinkedIn showcase</w:t>
      </w:r>
    </w:p>
    <w:p w14:paraId="02EA8BED" w14:textId="77777777" w:rsidR="00621248" w:rsidRDefault="00000000">
      <w:pPr>
        <w:pStyle w:val="Heading1"/>
      </w:pPr>
      <w:r>
        <w:t>Projects Students Build</w:t>
      </w:r>
    </w:p>
    <w:p w14:paraId="7B06BE71" w14:textId="77777777" w:rsidR="00621248" w:rsidRDefault="00000000">
      <w:r>
        <w:rPr>
          <w:b/>
          <w:color w:val="333333"/>
        </w:rPr>
        <w:t>Project 1: Personal Portfolio Website</w:t>
      </w:r>
    </w:p>
    <w:p w14:paraId="4CC4E07E" w14:textId="77777777" w:rsidR="00621248" w:rsidRDefault="00000000">
      <w:r>
        <w:t>A responsive portfolio site built with HTML, CSS, and Tailwind – showcasing skills, projects, and contact information. Deployed on GitHub Pages.</w:t>
      </w:r>
    </w:p>
    <w:p w14:paraId="37E52641" w14:textId="77777777" w:rsidR="00621248" w:rsidRDefault="00000000">
      <w:r>
        <w:rPr>
          <w:b/>
          <w:color w:val="333333"/>
        </w:rPr>
        <w:t>Project 2: Task Management App</w:t>
      </w:r>
    </w:p>
    <w:p w14:paraId="6CF95557" w14:textId="77777777" w:rsidR="00621248" w:rsidRDefault="00000000">
      <w:r>
        <w:t>A React app with full CRUD functionality, filters, categories, and persistent state. Built with Vite, React Router, and Zustand.</w:t>
      </w:r>
    </w:p>
    <w:p w14:paraId="344BE09E" w14:textId="77777777" w:rsidR="00621248" w:rsidRDefault="00000000">
      <w:r>
        <w:rPr>
          <w:b/>
          <w:color w:val="333333"/>
        </w:rPr>
        <w:t>Project 3: Full-Stack E-Commerce Platform</w:t>
      </w:r>
    </w:p>
    <w:p w14:paraId="5DF4EA88" w14:textId="77777777" w:rsidR="00621248" w:rsidRDefault="00000000">
      <w:r>
        <w:lastRenderedPageBreak/>
        <w:t>Product catalog, shopping cart, checkout, user authentication, and admin dashboard. React frontend + Express API + MongoDB database.</w:t>
      </w:r>
    </w:p>
    <w:p w14:paraId="17D65B25" w14:textId="77777777" w:rsidR="00621248" w:rsidRDefault="00000000">
      <w:r>
        <w:rPr>
          <w:b/>
          <w:color w:val="333333"/>
        </w:rPr>
        <w:t>Project 4: Capstone Application</w:t>
      </w:r>
    </w:p>
    <w:p w14:paraId="157357F6" w14:textId="77777777" w:rsidR="00621248" w:rsidRDefault="00000000">
      <w:r>
        <w:t>A full-stack application of the student’s choice built with Next.js and TypeScript. Deployed on Vercel with CI/CD pipeline.</w:t>
      </w:r>
    </w:p>
    <w:p w14:paraId="050230B8" w14:textId="77777777" w:rsidR="00621248" w:rsidRDefault="00000000">
      <w:pPr>
        <w:pStyle w:val="Heading1"/>
      </w:pPr>
      <w:r>
        <w:t>Portfolio Outcome</w:t>
      </w:r>
    </w:p>
    <w:p w14:paraId="4013A6BC" w14:textId="77777777" w:rsidR="00621248" w:rsidRDefault="00000000">
      <w:r>
        <w:t>Students graduate with:</w:t>
      </w:r>
    </w:p>
    <w:p w14:paraId="4CF0545C" w14:textId="77777777" w:rsidR="00621248" w:rsidRDefault="00000000">
      <w:pPr>
        <w:pStyle w:val="ListBullet"/>
      </w:pPr>
      <w:r>
        <w:t>4 deployed web projects with live URLs</w:t>
      </w:r>
    </w:p>
    <w:p w14:paraId="3AE13400" w14:textId="77777777" w:rsidR="00621248" w:rsidRDefault="00000000">
      <w:pPr>
        <w:pStyle w:val="ListBullet"/>
      </w:pPr>
      <w:r>
        <w:t>GitHub repositories with documentation</w:t>
      </w:r>
    </w:p>
    <w:p w14:paraId="6C94B106" w14:textId="77777777" w:rsidR="00621248" w:rsidRDefault="00000000">
      <w:pPr>
        <w:pStyle w:val="ListBullet"/>
      </w:pPr>
      <w:r>
        <w:t>LinkedIn project showcase</w:t>
      </w:r>
    </w:p>
    <w:p w14:paraId="1F5828E5" w14:textId="77777777" w:rsidR="00621248" w:rsidRDefault="00000000">
      <w:pPr>
        <w:pStyle w:val="ListBullet"/>
      </w:pPr>
      <w:r>
        <w:t>Full-stack development and deployment experience</w:t>
      </w:r>
    </w:p>
    <w:p w14:paraId="14259A75" w14:textId="77777777" w:rsidR="00621248" w:rsidRDefault="00000000">
      <w:pPr>
        <w:pStyle w:val="ListBullet"/>
      </w:pPr>
      <w:r>
        <w:t>Resume-ready web developer profile</w:t>
      </w:r>
    </w:p>
    <w:p w14:paraId="01A33600" w14:textId="77777777" w:rsidR="00621248" w:rsidRDefault="00000000">
      <w:r>
        <w:rPr>
          <w:b/>
          <w:color w:val="CC0000"/>
          <w:sz w:val="24"/>
        </w:rPr>
        <w:t>WorldWithWeb</w:t>
      </w:r>
      <w:r>
        <w:rPr>
          <w:color w:val="666666"/>
          <w:sz w:val="20"/>
        </w:rPr>
        <w:t xml:space="preserve">  |  worldwithweb.com  |  +91 9872606864</w:t>
      </w:r>
    </w:p>
    <w:sectPr w:rsidR="00621248" w:rsidSect="00034616">
      <w:pgSz w:w="12240" w:h="15840"/>
      <w:pgMar w:top="1037" w:right="1296" w:bottom="103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727535">
    <w:abstractNumId w:val="8"/>
  </w:num>
  <w:num w:numId="2" w16cid:durableId="1584222403">
    <w:abstractNumId w:val="6"/>
  </w:num>
  <w:num w:numId="3" w16cid:durableId="952520502">
    <w:abstractNumId w:val="5"/>
  </w:num>
  <w:num w:numId="4" w16cid:durableId="1400397614">
    <w:abstractNumId w:val="4"/>
  </w:num>
  <w:num w:numId="5" w16cid:durableId="1970281600">
    <w:abstractNumId w:val="7"/>
  </w:num>
  <w:num w:numId="6" w16cid:durableId="27679687">
    <w:abstractNumId w:val="3"/>
  </w:num>
  <w:num w:numId="7" w16cid:durableId="972755193">
    <w:abstractNumId w:val="2"/>
  </w:num>
  <w:num w:numId="8" w16cid:durableId="1271623794">
    <w:abstractNumId w:val="1"/>
  </w:num>
  <w:num w:numId="9" w16cid:durableId="321323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C42"/>
    <w:rsid w:val="0015074B"/>
    <w:rsid w:val="0029639D"/>
    <w:rsid w:val="002D0012"/>
    <w:rsid w:val="00326F90"/>
    <w:rsid w:val="006212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1A0583"/>
  <w14:defaultImageDpi w14:val="300"/>
  <w15:docId w15:val="{7AB953F1-B8A4-4545-BF8F-010BC6855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459</Words>
  <Characters>3091</Characters>
  <Application>Microsoft Office Word</Application>
  <DocSecurity>0</DocSecurity>
  <Lines>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Naaz Verma</cp:lastModifiedBy>
  <cp:revision>2</cp:revision>
  <dcterms:created xsi:type="dcterms:W3CDTF">2013-12-23T23:15:00Z</dcterms:created>
  <dcterms:modified xsi:type="dcterms:W3CDTF">2026-04-09T16:42:00Z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3535f3-a261-44fa-a080-b5a7b0a48f70_Enabled">
    <vt:lpwstr>true</vt:lpwstr>
  </property>
  <property fmtid="{D5CDD505-2E9C-101B-9397-08002B2CF9AE}" pid="3" name="MSIP_Label_163535f3-a261-44fa-a080-b5a7b0a48f70_SetDate">
    <vt:lpwstr>2026-04-09T16:42:13Z</vt:lpwstr>
  </property>
  <property fmtid="{D5CDD505-2E9C-101B-9397-08002B2CF9AE}" pid="4" name="MSIP_Label_163535f3-a261-44fa-a080-b5a7b0a48f70_Method">
    <vt:lpwstr>Standard</vt:lpwstr>
  </property>
  <property fmtid="{D5CDD505-2E9C-101B-9397-08002B2CF9AE}" pid="5" name="MSIP_Label_163535f3-a261-44fa-a080-b5a7b0a48f70_Name">
    <vt:lpwstr>UKG DLP Protected</vt:lpwstr>
  </property>
  <property fmtid="{D5CDD505-2E9C-101B-9397-08002B2CF9AE}" pid="6" name="MSIP_Label_163535f3-a261-44fa-a080-b5a7b0a48f70_SiteId">
    <vt:lpwstr>7b6f35d2-1f98-4e5e-82eb-e78f6ea5a1de</vt:lpwstr>
  </property>
  <property fmtid="{D5CDD505-2E9C-101B-9397-08002B2CF9AE}" pid="7" name="MSIP_Label_163535f3-a261-44fa-a080-b5a7b0a48f70_ActionId">
    <vt:lpwstr>43ff0e60-a504-4bf8-8e67-18a368f8e46e</vt:lpwstr>
  </property>
  <property fmtid="{D5CDD505-2E9C-101B-9397-08002B2CF9AE}" pid="8" name="MSIP_Label_163535f3-a261-44fa-a080-b5a7b0a48f70_ContentBits">
    <vt:lpwstr>0</vt:lpwstr>
  </property>
  <property fmtid="{D5CDD505-2E9C-101B-9397-08002B2CF9AE}" pid="9" name="MSIP_Label_163535f3-a261-44fa-a080-b5a7b0a48f70_Tag">
    <vt:lpwstr>10, 3, 0, 1</vt:lpwstr>
  </property>
</Properties>
</file>