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67801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7801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C0000"/>
          <w:sz w:val="52"/>
        </w:rPr>
        <w:t>Advanced Excel</w:t>
      </w:r>
    </w:p>
    <w:p>
      <w:r>
        <w:rPr>
          <w:color w:val="666666"/>
        </w:rPr>
        <w:t>Track: Digital Skills</w:t>
      </w:r>
    </w:p>
    <w:p>
      <w:pPr>
        <w:pStyle w:val="Heading1"/>
      </w:pPr>
      <w:r>
        <w:t>Course Overview</w:t>
      </w:r>
    </w:p>
    <w:p>
      <w:r>
        <w:t>Go beyond formulas and pivot tables. Students master Power Query for data transformation, Power Pivot for data modeling, advanced dashboards, and VBA/Macros for automation – graduating with an analytics portfolio that demonstrates job-ready Excel expertise.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>Duration: 1 Month</w:t>
      </w:r>
    </w:p>
    <w:p>
      <w:r>
        <w:rPr>
          <w:b/>
          <w:color w:val="333333"/>
        </w:rPr>
        <w:t>Fee: Rs. 12,000</w:t>
      </w:r>
    </w:p>
    <w:p>
      <w:r>
        <w:rPr>
          <w:b/>
          <w:color w:val="333333"/>
        </w:rPr>
        <w:t>Level: Intermediate to Advanced</w:t>
      </w:r>
    </w:p>
    <w:p>
      <w:r>
        <w:rPr>
          <w:b/>
          <w:color w:val="333333"/>
        </w:rPr>
        <w:t>Mode: Practical + Project Based</w:t>
      </w:r>
    </w:p>
    <w:p>
      <w:r>
        <w:rPr>
          <w:b/>
          <w:color w:val="333333"/>
        </w:rPr>
        <w:t>Tools: Microsoft Excel 365, Power Query, Power Pivot, VBA Editor, AI Tools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Advanced formulas – XLOOKUP, INDEX-MATCH, SUMIFS, dynamic arrays</w:t>
      </w:r>
    </w:p>
    <w:p>
      <w:pPr>
        <w:pStyle w:val="ListBullet"/>
      </w:pPr>
      <w:r>
        <w:t>Dynamic array functions – FILTER, SORT, SORTBY, UNIQUE</w:t>
      </w:r>
    </w:p>
    <w:p>
      <w:pPr>
        <w:pStyle w:val="ListBullet"/>
      </w:pPr>
      <w:r>
        <w:t>Text, date, and logical functions for real-world data</w:t>
      </w:r>
    </w:p>
    <w:p>
      <w:pPr>
        <w:pStyle w:val="ListBullet"/>
      </w:pPr>
      <w:r>
        <w:t>Power Query – ETL, data cleaning, merging, appending</w:t>
      </w:r>
    </w:p>
    <w:p>
      <w:pPr>
        <w:pStyle w:val="ListBullet"/>
      </w:pPr>
      <w:r>
        <w:t>Power Pivot – data modeling, relationships, star schema</w:t>
      </w:r>
    </w:p>
    <w:p>
      <w:pPr>
        <w:pStyle w:val="ListBullet"/>
      </w:pPr>
      <w:r>
        <w:t>DAX basics – CALCULATE, SUMX, AVERAGEX, DISTINCTCOUNT</w:t>
      </w:r>
    </w:p>
    <w:p>
      <w:pPr>
        <w:pStyle w:val="ListBullet"/>
      </w:pPr>
      <w:r>
        <w:t>Interactive dashboard design with slicers and KPI cards</w:t>
      </w:r>
    </w:p>
    <w:p>
      <w:pPr>
        <w:pStyle w:val="ListBullet"/>
      </w:pPr>
      <w:r>
        <w:t>VBA/Macros – recording, loops, conditions, UserForms</w:t>
      </w:r>
    </w:p>
    <w:p>
      <w:pPr>
        <w:pStyle w:val="ListBullet"/>
      </w:pPr>
      <w:r>
        <w:t>Report automation – one-click report generation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Week 1: Advanced Formulas &amp; Dynamic Arrays</w:t>
      </w:r>
    </w:p>
    <w:p>
      <w:pPr>
        <w:pStyle w:val="ListBullet"/>
      </w:pPr>
      <w:r>
        <w:t>XLOOKUP, INDEX-MATCH, SUMIFS, COUNTIFS, nested IF</w:t>
      </w:r>
    </w:p>
    <w:p>
      <w:pPr>
        <w:pStyle w:val="ListBullet"/>
      </w:pPr>
      <w:r>
        <w:t>Text functions – LEFT, RIGHT, MID, TRIM, TEXTJOIN</w:t>
      </w:r>
    </w:p>
    <w:p>
      <w:pPr>
        <w:pStyle w:val="ListBullet"/>
      </w:pPr>
      <w:r>
        <w:t>Date functions – DATEDIF, EOMONTH, WORKDAY, NETWORKDAYS</w:t>
      </w:r>
    </w:p>
    <w:p>
      <w:pPr>
        <w:pStyle w:val="ListBullet"/>
      </w:pPr>
      <w:r>
        <w:t>IFS, SWITCH, IFERROR, IFNA</w:t>
      </w:r>
    </w:p>
    <w:p>
      <w:pPr>
        <w:pStyle w:val="ListBullet"/>
      </w:pPr>
      <w:r>
        <w:t>Dynamic arrays – FILTER, SORT, SORTBY, UNIQUE, SEQUENCE</w:t>
      </w:r>
    </w:p>
    <w:p>
      <w:pPr>
        <w:pStyle w:val="ListBullet"/>
      </w:pPr>
      <w:r>
        <w:t>Named Ranges and dependent dropdown validation</w:t>
      </w:r>
    </w:p>
    <w:p>
      <w:pPr>
        <w:pStyle w:val="ListBullet"/>
      </w:pPr>
      <w:r>
        <w:t>Project: HR Analytics Workbook</w:t>
      </w:r>
    </w:p>
    <w:p>
      <w:pPr>
        <w:pStyle w:val="Heading2"/>
      </w:pPr>
      <w:r>
        <w:rPr>
          <w:color w:val="CC0000"/>
        </w:rPr>
        <w:t>Week 2: Power Query &amp; Data Transformation</w:t>
      </w:r>
    </w:p>
    <w:p>
      <w:pPr>
        <w:pStyle w:val="ListBullet"/>
      </w:pPr>
      <w:r>
        <w:t>Power Query – importing CSV, Excel, web, folder data</w:t>
      </w:r>
    </w:p>
    <w:p>
      <w:pPr>
        <w:pStyle w:val="ListBullet"/>
      </w:pPr>
      <w:r>
        <w:t>Data cleaning – remove duplicates, split columns, change types</w:t>
      </w:r>
    </w:p>
    <w:p>
      <w:pPr>
        <w:pStyle w:val="ListBullet"/>
      </w:pPr>
      <w:r>
        <w:t>Transformations – unpivot, pivot, merge queries, append</w:t>
      </w:r>
    </w:p>
    <w:p>
      <w:pPr>
        <w:pStyle w:val="ListBullet"/>
      </w:pPr>
      <w:r>
        <w:t>Custom columns and conditional columns</w:t>
      </w:r>
    </w:p>
    <w:p>
      <w:pPr>
        <w:pStyle w:val="ListBullet"/>
      </w:pPr>
      <w:r>
        <w:t>Refreshing queries and scheduled updates</w:t>
      </w:r>
    </w:p>
    <w:p>
      <w:pPr>
        <w:pStyle w:val="ListBullet"/>
      </w:pPr>
      <w:r>
        <w:t>Project: Multi-Source Data Consolidation</w:t>
      </w:r>
    </w:p>
    <w:p>
      <w:pPr>
        <w:pStyle w:val="Heading2"/>
      </w:pPr>
      <w:r>
        <w:rPr>
          <w:color w:val="CC0000"/>
        </w:rPr>
        <w:t>Week 3: Power Pivot, DAX &amp; Dashboards</w:t>
      </w:r>
    </w:p>
    <w:p>
      <w:pPr>
        <w:pStyle w:val="ListBullet"/>
      </w:pPr>
      <w:r>
        <w:t>Power Pivot – data model, relationships between tables</w:t>
      </w:r>
    </w:p>
    <w:p>
      <w:pPr>
        <w:pStyle w:val="ListBullet"/>
      </w:pPr>
      <w:r>
        <w:t>DAX – CALCULATE, SUMX, AVERAGEX, DISTINCTCOUNT, RELATED</w:t>
      </w:r>
    </w:p>
    <w:p>
      <w:pPr>
        <w:pStyle w:val="ListBullet"/>
      </w:pPr>
      <w:r>
        <w:t>Measures vs. calculated columns</w:t>
      </w:r>
    </w:p>
    <w:p>
      <w:pPr>
        <w:pStyle w:val="ListBullet"/>
      </w:pPr>
      <w:r>
        <w:t>Advanced Pivot Tables with slicers and timelines</w:t>
      </w:r>
    </w:p>
    <w:p>
      <w:pPr>
        <w:pStyle w:val="ListBullet"/>
      </w:pPr>
      <w:r>
        <w:t>Dashboard design – charts, KPI cards, sparklines</w:t>
      </w:r>
    </w:p>
    <w:p>
      <w:pPr>
        <w:pStyle w:val="ListBullet"/>
      </w:pPr>
      <w:r>
        <w:t>Project: Interactive Business Dashboard</w:t>
      </w:r>
    </w:p>
    <w:p>
      <w:pPr>
        <w:pStyle w:val="Heading2"/>
      </w:pPr>
      <w:r>
        <w:rPr>
          <w:color w:val="CC0000"/>
        </w:rPr>
        <w:t>Week 4: VBA/Macros &amp; Capstone</w:t>
      </w:r>
    </w:p>
    <w:p>
      <w:pPr>
        <w:pStyle w:val="ListBullet"/>
      </w:pPr>
      <w:r>
        <w:t>Macro recording – record, edit, assign to button</w:t>
      </w:r>
    </w:p>
    <w:p>
      <w:pPr>
        <w:pStyle w:val="ListBullet"/>
      </w:pPr>
      <w:r>
        <w:t>VBA basics – variables, loops, If/Then/Else</w:t>
      </w:r>
    </w:p>
    <w:p>
      <w:pPr>
        <w:pStyle w:val="ListBullet"/>
      </w:pPr>
      <w:r>
        <w:t>Working with Range, Cells, Worksheets objects</w:t>
      </w:r>
    </w:p>
    <w:p>
      <w:pPr>
        <w:pStyle w:val="ListBullet"/>
      </w:pPr>
      <w:r>
        <w:t>UserForms for data entry</w:t>
      </w:r>
    </w:p>
    <w:p>
      <w:pPr>
        <w:pStyle w:val="ListBullet"/>
      </w:pPr>
      <w:r>
        <w:t>Automating reports – one-click generation and PDF export</w:t>
      </w:r>
    </w:p>
    <w:p>
      <w:pPr>
        <w:pStyle w:val="ListBullet"/>
      </w:pPr>
      <w:r>
        <w:t>Project: Automated Report Generator (Capstone)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HR Analytics Workbook</w:t>
      </w:r>
    </w:p>
    <w:p>
      <w:r>
        <w:t>Employee data analysis with advanced formulas – age calculations, department lookups, salary categorization, and attendance tracking.</w:t>
      </w:r>
    </w:p>
    <w:p>
      <w:r>
        <w:rPr>
          <w:b/>
          <w:color w:val="333333"/>
        </w:rPr>
        <w:t>Project 2: Multi-Source Data Consolidation</w:t>
      </w:r>
    </w:p>
    <w:p>
      <w:r>
        <w:t>Import, clean, and combine 3+ data files from different sources into a single analysis-ready dataset using Power Query.</w:t>
      </w:r>
    </w:p>
    <w:p>
      <w:r>
        <w:rPr>
          <w:b/>
          <w:color w:val="333333"/>
        </w:rPr>
        <w:t>Project 3: Interactive Business Dashboard</w:t>
      </w:r>
    </w:p>
    <w:p>
      <w:r>
        <w:t>A full dashboard with slicers, KPI cards, multiple chart types, and a Power Pivot data model from a real business dataset.</w:t>
      </w:r>
    </w:p>
    <w:p>
      <w:r>
        <w:rPr>
          <w:b/>
          <w:color w:val="333333"/>
        </w:rPr>
        <w:t>Project 4: Automated Report Generator</w:t>
      </w:r>
    </w:p>
    <w:p>
      <w:r>
        <w:t>A VBA macro that takes raw data, processes it, creates a formatted report with charts, and exports to PDF – all with one button click.</w:t>
      </w:r>
    </w:p>
    <w:p>
      <w:pPr>
        <w:pStyle w:val="Heading1"/>
      </w:pPr>
      <w:r>
        <w:t>Portfolio Outcome</w:t>
      </w:r>
    </w:p>
    <w:p>
      <w:r>
        <w:t>Students graduate with:</w:t>
      </w:r>
    </w:p>
    <w:p>
      <w:pPr>
        <w:pStyle w:val="ListBullet"/>
      </w:pPr>
      <w:r>
        <w:t>4 advanced Excel projects (interview-ready)</w:t>
      </w:r>
    </w:p>
    <w:p>
      <w:pPr>
        <w:pStyle w:val="ListBullet"/>
      </w:pPr>
      <w:r>
        <w:t>Power Query + Power Pivot + DAX proficiency</w:t>
      </w:r>
    </w:p>
    <w:p>
      <w:pPr>
        <w:pStyle w:val="ListBullet"/>
      </w:pPr>
      <w:r>
        <w:t>VBA automation capability</w:t>
      </w:r>
    </w:p>
    <w:p>
      <w:pPr>
        <w:pStyle w:val="ListBullet"/>
      </w:pPr>
      <w:r>
        <w:t>Google Drive portfolio with dashboard screenshots</w:t>
      </w:r>
    </w:p>
    <w:p>
      <w:pPr>
        <w:pStyle w:val="ListBullet"/>
      </w:pPr>
      <w:r>
        <w:t>Resume-ready with advanced Excel skills</w:t>
      </w:r>
    </w:p>
    <w:p>
      <w:r>
        <w:rPr>
          <w:b/>
          <w:color w:val="CC0000"/>
          <w:sz w:val="24"/>
        </w:rPr>
        <w:t>WorldWithWeb</w:t>
      </w:r>
      <w:r>
        <w:rPr>
          <w:color w:val="666666"/>
          <w:sz w:val="20"/>
        </w:rPr>
        <w:t xml:space="preserve">  |  worldwithweb.com/courses  |  +91 9872606864</w:t>
      </w:r>
    </w:p>
    <w:sectPr w:rsidR="00FC693F" w:rsidRPr="0006063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