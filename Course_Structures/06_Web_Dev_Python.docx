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C575" w14:textId="77777777" w:rsidR="0013297D" w:rsidRDefault="00000000">
      <w:pPr>
        <w:jc w:val="center"/>
      </w:pPr>
      <w:r>
        <w:rPr>
          <w:noProof/>
        </w:rPr>
        <w:drawing>
          <wp:inline distT="0" distB="0" distL="0" distR="0" wp14:anchorId="5D20036B" wp14:editId="302FF73D">
            <wp:extent cx="1344168" cy="9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FE48" w14:textId="77777777" w:rsidR="0013297D" w:rsidRDefault="0013297D"/>
    <w:p w14:paraId="79BBF5C1" w14:textId="77777777" w:rsidR="0013297D" w:rsidRDefault="00000000">
      <w:pPr>
        <w:pStyle w:val="Title"/>
      </w:pPr>
      <w:r>
        <w:rPr>
          <w:color w:val="CC0000"/>
        </w:rPr>
        <w:t>Web Development with Python</w:t>
      </w:r>
    </w:p>
    <w:p w14:paraId="3ACFF901" w14:textId="77777777" w:rsidR="0013297D" w:rsidRDefault="00000000">
      <w:r>
        <w:rPr>
          <w:i/>
          <w:color w:val="666666"/>
        </w:rPr>
        <w:t>Track: Development</w:t>
      </w:r>
    </w:p>
    <w:p w14:paraId="579079FF" w14:textId="77777777" w:rsidR="0013297D" w:rsidRDefault="00000000">
      <w:pPr>
        <w:pStyle w:val="Heading1"/>
      </w:pPr>
      <w:r>
        <w:t>Course Overview</w:t>
      </w:r>
    </w:p>
    <w:p w14:paraId="5CA51549" w14:textId="77777777" w:rsidR="0013297D" w:rsidRDefault="00000000">
      <w:r>
        <w:t>Learn full-stack web development using Python. Start with frontend fundamentals (HTML/CSS), then build server-side applications with Django or Flask, connect to databases with SQL, and deploy 4 real web applications. Every project goes on your GitHub and LinkedIn portfolio.</w:t>
      </w:r>
    </w:p>
    <w:p w14:paraId="442E6FB4" w14:textId="77777777" w:rsidR="0013297D" w:rsidRDefault="00000000">
      <w:pPr>
        <w:pStyle w:val="Heading1"/>
      </w:pPr>
      <w:r>
        <w:t>Course Details</w:t>
      </w:r>
    </w:p>
    <w:p w14:paraId="44803298" w14:textId="77777777" w:rsidR="0013297D" w:rsidRDefault="00000000">
      <w:r>
        <w:rPr>
          <w:b/>
          <w:color w:val="333333"/>
        </w:rPr>
        <w:t xml:space="preserve">Duration: </w:t>
      </w:r>
      <w:r>
        <w:t>6 Months</w:t>
      </w:r>
    </w:p>
    <w:p w14:paraId="0521C1C5" w14:textId="77777777" w:rsidR="0013297D" w:rsidRDefault="00000000">
      <w:r>
        <w:rPr>
          <w:b/>
          <w:color w:val="333333"/>
        </w:rPr>
        <w:t xml:space="preserve">Fee: </w:t>
      </w:r>
      <w:r>
        <w:t>Rs. 60,000</w:t>
      </w:r>
    </w:p>
    <w:p w14:paraId="7B136027" w14:textId="77777777" w:rsidR="0013297D" w:rsidRDefault="00000000">
      <w:r>
        <w:rPr>
          <w:b/>
          <w:color w:val="333333"/>
        </w:rPr>
        <w:t xml:space="preserve">Level: </w:t>
      </w:r>
      <w:r>
        <w:t>Beginner to Intermediate</w:t>
      </w:r>
    </w:p>
    <w:p w14:paraId="315CC436" w14:textId="77777777" w:rsidR="0013297D" w:rsidRDefault="00000000">
      <w:r>
        <w:rPr>
          <w:b/>
          <w:color w:val="333333"/>
        </w:rPr>
        <w:t xml:space="preserve">Mode: </w:t>
      </w:r>
      <w:r>
        <w:t>Practical + Project Based</w:t>
      </w:r>
    </w:p>
    <w:p w14:paraId="4EE011D3" w14:textId="77777777" w:rsidR="0013297D" w:rsidRDefault="00000000">
      <w:r>
        <w:rPr>
          <w:b/>
          <w:color w:val="333333"/>
        </w:rPr>
        <w:t xml:space="preserve">Tools: </w:t>
      </w:r>
      <w:r>
        <w:t>Python, HTML, CSS, Django/Flask, SQL, Streamlit, GitHub, LinkedIn, AI Tools</w:t>
      </w:r>
    </w:p>
    <w:p w14:paraId="0518AD10" w14:textId="77777777" w:rsidR="0013297D" w:rsidRDefault="00000000">
      <w:pPr>
        <w:pStyle w:val="Heading1"/>
      </w:pPr>
      <w:r>
        <w:t>What Students Will Learn</w:t>
      </w:r>
    </w:p>
    <w:p w14:paraId="1EB3F763" w14:textId="77777777" w:rsidR="0013297D" w:rsidRDefault="00000000">
      <w:pPr>
        <w:pStyle w:val="ListBullet"/>
      </w:pPr>
      <w:r>
        <w:t>HTML5 — structure, forms, semantic elements</w:t>
      </w:r>
    </w:p>
    <w:p w14:paraId="792649C2" w14:textId="77777777" w:rsidR="0013297D" w:rsidRDefault="00000000">
      <w:pPr>
        <w:pStyle w:val="ListBullet"/>
      </w:pPr>
      <w:r>
        <w:t>CSS3 — flexbox, grid, responsive design</w:t>
      </w:r>
    </w:p>
    <w:p w14:paraId="4CE88B8A" w14:textId="77777777" w:rsidR="0013297D" w:rsidRDefault="00000000">
      <w:pPr>
        <w:pStyle w:val="ListBullet"/>
      </w:pPr>
      <w:r>
        <w:t>Python for web — request handling, routing</w:t>
      </w:r>
    </w:p>
    <w:p w14:paraId="103E14E9" w14:textId="77777777" w:rsidR="0013297D" w:rsidRDefault="00000000">
      <w:pPr>
        <w:pStyle w:val="ListBullet"/>
      </w:pPr>
      <w:r>
        <w:t>Django/Flask — models, views, templates</w:t>
      </w:r>
    </w:p>
    <w:p w14:paraId="38B4F813" w14:textId="77777777" w:rsidR="0013297D" w:rsidRDefault="00000000">
      <w:pPr>
        <w:pStyle w:val="ListBullet"/>
      </w:pPr>
      <w:r>
        <w:t>SQL and database design (SQLite/PostgreSQL)</w:t>
      </w:r>
    </w:p>
    <w:p w14:paraId="119DCB0B" w14:textId="77777777" w:rsidR="0013297D" w:rsidRDefault="00000000">
      <w:pPr>
        <w:pStyle w:val="ListBullet"/>
      </w:pPr>
      <w:r>
        <w:t>REST API development</w:t>
      </w:r>
    </w:p>
    <w:p w14:paraId="6D832C2D" w14:textId="77777777" w:rsidR="0013297D" w:rsidRDefault="00000000">
      <w:pPr>
        <w:pStyle w:val="ListBullet"/>
      </w:pPr>
      <w:r>
        <w:t>Streamlit for rapid prototyping</w:t>
      </w:r>
    </w:p>
    <w:p w14:paraId="5C42A99D" w14:textId="77777777" w:rsidR="0013297D" w:rsidRDefault="00000000">
      <w:pPr>
        <w:pStyle w:val="ListBullet"/>
      </w:pPr>
      <w:r>
        <w:t>Authentication and user management</w:t>
      </w:r>
    </w:p>
    <w:p w14:paraId="0471E233" w14:textId="77777777" w:rsidR="0013297D" w:rsidRDefault="00000000">
      <w:pPr>
        <w:pStyle w:val="ListBullet"/>
      </w:pPr>
      <w:r>
        <w:t>Deployment and hosting</w:t>
      </w:r>
    </w:p>
    <w:p w14:paraId="1FFF832A" w14:textId="77777777" w:rsidR="0013297D" w:rsidRDefault="00000000">
      <w:pPr>
        <w:pStyle w:val="ListBullet"/>
      </w:pPr>
      <w:r>
        <w:t>Git workflows and collaboration</w:t>
      </w:r>
    </w:p>
    <w:p w14:paraId="2857A46C" w14:textId="77777777" w:rsidR="0013297D" w:rsidRDefault="00000000">
      <w:pPr>
        <w:pStyle w:val="Heading1"/>
      </w:pPr>
      <w:r>
        <w:lastRenderedPageBreak/>
        <w:t>Course Syllabus</w:t>
      </w:r>
    </w:p>
    <w:p w14:paraId="454B859F" w14:textId="77777777" w:rsidR="0013297D" w:rsidRDefault="00000000">
      <w:pPr>
        <w:pStyle w:val="Heading2"/>
      </w:pPr>
      <w:r>
        <w:rPr>
          <w:color w:val="CC0000"/>
        </w:rPr>
        <w:t>Month 1: Frontend Foundations</w:t>
      </w:r>
    </w:p>
    <w:p w14:paraId="7D51FC0D" w14:textId="77777777" w:rsidR="0013297D" w:rsidRDefault="00000000">
      <w:pPr>
        <w:pStyle w:val="ListBullet"/>
      </w:pPr>
      <w:r>
        <w:t>HTML5 — document structure, forms, tables</w:t>
      </w:r>
    </w:p>
    <w:p w14:paraId="4D3F7004" w14:textId="77777777" w:rsidR="0013297D" w:rsidRDefault="00000000">
      <w:pPr>
        <w:pStyle w:val="ListBullet"/>
      </w:pPr>
      <w:r>
        <w:t>CSS3 — selectors, box model, positioning</w:t>
      </w:r>
    </w:p>
    <w:p w14:paraId="15B91582" w14:textId="77777777" w:rsidR="0013297D" w:rsidRDefault="00000000">
      <w:pPr>
        <w:pStyle w:val="ListBullet"/>
      </w:pPr>
      <w:r>
        <w:t>Flexbox and CSS Grid layouts</w:t>
      </w:r>
    </w:p>
    <w:p w14:paraId="787ADDB6" w14:textId="77777777" w:rsidR="0013297D" w:rsidRDefault="00000000">
      <w:pPr>
        <w:pStyle w:val="ListBullet"/>
      </w:pPr>
      <w:r>
        <w:t>Responsive design and media queries</w:t>
      </w:r>
    </w:p>
    <w:p w14:paraId="1C9885E2" w14:textId="77777777" w:rsidR="0013297D" w:rsidRDefault="00000000">
      <w:pPr>
        <w:pStyle w:val="ListBullet"/>
      </w:pPr>
      <w:r>
        <w:t>Project: Personal Portfolio Website</w:t>
      </w:r>
    </w:p>
    <w:p w14:paraId="2254DED5" w14:textId="77777777" w:rsidR="0013297D" w:rsidRDefault="00000000">
      <w:pPr>
        <w:pStyle w:val="Heading2"/>
      </w:pPr>
      <w:r>
        <w:rPr>
          <w:color w:val="CC0000"/>
        </w:rPr>
        <w:t>Month 2: Python Web Basics &amp; Streamlit</w:t>
      </w:r>
    </w:p>
    <w:p w14:paraId="2CF55FE8" w14:textId="77777777" w:rsidR="0013297D" w:rsidRDefault="00000000">
      <w:pPr>
        <w:pStyle w:val="ListBullet"/>
      </w:pPr>
      <w:r>
        <w:t>Python refresher (if needed)</w:t>
      </w:r>
    </w:p>
    <w:p w14:paraId="5C6D088B" w14:textId="77777777" w:rsidR="0013297D" w:rsidRDefault="00000000">
      <w:pPr>
        <w:pStyle w:val="ListBullet"/>
      </w:pPr>
      <w:r>
        <w:t>HTTP fundamentals — requests, responses</w:t>
      </w:r>
    </w:p>
    <w:p w14:paraId="5DED9E5A" w14:textId="77777777" w:rsidR="0013297D" w:rsidRDefault="00000000">
      <w:pPr>
        <w:pStyle w:val="ListBullet"/>
      </w:pPr>
      <w:r>
        <w:t>Introduction to Streamlit</w:t>
      </w:r>
    </w:p>
    <w:p w14:paraId="7FE0C513" w14:textId="77777777" w:rsidR="0013297D" w:rsidRDefault="00000000">
      <w:pPr>
        <w:pStyle w:val="ListBullet"/>
      </w:pPr>
      <w:r>
        <w:t>Building data-driven web apps</w:t>
      </w:r>
    </w:p>
    <w:p w14:paraId="6CF556B2" w14:textId="77777777" w:rsidR="0013297D" w:rsidRDefault="00000000">
      <w:pPr>
        <w:pStyle w:val="ListBullet"/>
      </w:pPr>
      <w:r>
        <w:t>Project: Streamlit Dashboard App</w:t>
      </w:r>
    </w:p>
    <w:p w14:paraId="1B0BE0FA" w14:textId="77777777" w:rsidR="0013297D" w:rsidRDefault="00000000">
      <w:pPr>
        <w:pStyle w:val="Heading2"/>
      </w:pPr>
      <w:r>
        <w:rPr>
          <w:color w:val="CC0000"/>
        </w:rPr>
        <w:t>Month 3-4: Django/Flask Backend Development</w:t>
      </w:r>
    </w:p>
    <w:p w14:paraId="31C2A978" w14:textId="77777777" w:rsidR="0013297D" w:rsidRDefault="00000000">
      <w:pPr>
        <w:pStyle w:val="ListBullet"/>
      </w:pPr>
      <w:r>
        <w:t>Framework setup and project structure</w:t>
      </w:r>
    </w:p>
    <w:p w14:paraId="13EC217C" w14:textId="77777777" w:rsidR="0013297D" w:rsidRDefault="00000000">
      <w:pPr>
        <w:pStyle w:val="ListBullet"/>
      </w:pPr>
      <w:r>
        <w:t>URL routing and views</w:t>
      </w:r>
    </w:p>
    <w:p w14:paraId="64CD510F" w14:textId="77777777" w:rsidR="0013297D" w:rsidRDefault="00000000">
      <w:pPr>
        <w:pStyle w:val="ListBullet"/>
      </w:pPr>
      <w:r>
        <w:t>Templates and template inheritance</w:t>
      </w:r>
    </w:p>
    <w:p w14:paraId="33ABA370" w14:textId="77777777" w:rsidR="0013297D" w:rsidRDefault="00000000">
      <w:pPr>
        <w:pStyle w:val="ListBullet"/>
      </w:pPr>
      <w:r>
        <w:t>Models, migrations, and ORM</w:t>
      </w:r>
    </w:p>
    <w:p w14:paraId="5AA9C43F" w14:textId="77777777" w:rsidR="0013297D" w:rsidRDefault="00000000">
      <w:pPr>
        <w:pStyle w:val="ListBullet"/>
      </w:pPr>
      <w:r>
        <w:t>SQL fundamentals — queries, joins, aggregations</w:t>
      </w:r>
    </w:p>
    <w:p w14:paraId="3DDA8672" w14:textId="77777777" w:rsidR="0013297D" w:rsidRDefault="00000000">
      <w:pPr>
        <w:pStyle w:val="ListBullet"/>
      </w:pPr>
      <w:r>
        <w:t>Forms and user input validation</w:t>
      </w:r>
    </w:p>
    <w:p w14:paraId="036489ED" w14:textId="77777777" w:rsidR="0013297D" w:rsidRDefault="00000000">
      <w:pPr>
        <w:pStyle w:val="ListBullet"/>
      </w:pPr>
      <w:r>
        <w:t>Authentication — login, signup, sessions</w:t>
      </w:r>
    </w:p>
    <w:p w14:paraId="430BF9A7" w14:textId="77777777" w:rsidR="0013297D" w:rsidRDefault="00000000">
      <w:pPr>
        <w:pStyle w:val="ListBullet"/>
      </w:pPr>
      <w:r>
        <w:t>Project: Blog Platform with CMS</w:t>
      </w:r>
    </w:p>
    <w:p w14:paraId="3D754A1E" w14:textId="77777777" w:rsidR="0013297D" w:rsidRDefault="00000000">
      <w:pPr>
        <w:pStyle w:val="Heading2"/>
      </w:pPr>
      <w:r>
        <w:rPr>
          <w:color w:val="CC0000"/>
        </w:rPr>
        <w:t>Month 5-6: Advanced Features &amp; Final Project</w:t>
      </w:r>
    </w:p>
    <w:p w14:paraId="57A9418E" w14:textId="77777777" w:rsidR="0013297D" w:rsidRDefault="00000000">
      <w:pPr>
        <w:pStyle w:val="ListBullet"/>
      </w:pPr>
      <w:r>
        <w:t>REST API design and implementation</w:t>
      </w:r>
    </w:p>
    <w:p w14:paraId="1344CA91" w14:textId="77777777" w:rsidR="0013297D" w:rsidRDefault="00000000">
      <w:pPr>
        <w:pStyle w:val="ListBullet"/>
      </w:pPr>
      <w:r>
        <w:t>File uploads and media handling</w:t>
      </w:r>
    </w:p>
    <w:p w14:paraId="511BD851" w14:textId="77777777" w:rsidR="0013297D" w:rsidRDefault="00000000">
      <w:pPr>
        <w:pStyle w:val="ListBullet"/>
      </w:pPr>
      <w:r>
        <w:t>Admin panel customization</w:t>
      </w:r>
    </w:p>
    <w:p w14:paraId="34468BBF" w14:textId="77777777" w:rsidR="0013297D" w:rsidRDefault="00000000">
      <w:pPr>
        <w:pStyle w:val="ListBullet"/>
      </w:pPr>
      <w:r>
        <w:t>Deployment — Heroku/Railway/Render</w:t>
      </w:r>
    </w:p>
    <w:p w14:paraId="116BDC95" w14:textId="77777777" w:rsidR="0013297D" w:rsidRDefault="00000000">
      <w:pPr>
        <w:pStyle w:val="ListBullet"/>
      </w:pPr>
      <w:r>
        <w:t>Project: E-commerce Store with cart, checkout, SQL backend</w:t>
      </w:r>
    </w:p>
    <w:p w14:paraId="71F9EA76" w14:textId="77777777" w:rsidR="0013297D" w:rsidRDefault="00000000">
      <w:pPr>
        <w:pStyle w:val="ListBullet"/>
      </w:pPr>
      <w:r>
        <w:t>GitHub portfolio finalization</w:t>
      </w:r>
    </w:p>
    <w:p w14:paraId="1BA4A2C3" w14:textId="77777777" w:rsidR="0013297D" w:rsidRDefault="00000000">
      <w:pPr>
        <w:pStyle w:val="ListBullet"/>
      </w:pPr>
      <w:r>
        <w:t>LinkedIn project showcase</w:t>
      </w:r>
    </w:p>
    <w:p w14:paraId="1604C9EA" w14:textId="77777777" w:rsidR="0013297D" w:rsidRDefault="00000000">
      <w:pPr>
        <w:pStyle w:val="Heading1"/>
      </w:pPr>
      <w:r>
        <w:t>Projects Students Build</w:t>
      </w:r>
    </w:p>
    <w:p w14:paraId="50C2DCE4" w14:textId="77777777" w:rsidR="0013297D" w:rsidRDefault="00000000">
      <w:r>
        <w:rPr>
          <w:b/>
          <w:color w:val="333333"/>
        </w:rPr>
        <w:t>Project 1: Personal Portfolio Website</w:t>
      </w:r>
    </w:p>
    <w:p w14:paraId="5EA0EA39" w14:textId="77777777" w:rsidR="0013297D" w:rsidRDefault="00000000">
      <w:r>
        <w:t>A responsive portfolio site built with HTML and CSS showcasing student's work, skills, and contact information.</w:t>
      </w:r>
    </w:p>
    <w:p w14:paraId="5E466CEA" w14:textId="77777777" w:rsidR="0013297D" w:rsidRDefault="00000000">
      <w:r>
        <w:rPr>
          <w:b/>
          <w:color w:val="333333"/>
        </w:rPr>
        <w:lastRenderedPageBreak/>
        <w:t>Project 2: Streamlit Dashboard App</w:t>
      </w:r>
    </w:p>
    <w:p w14:paraId="4ECD2F8A" w14:textId="77777777" w:rsidR="0013297D" w:rsidRDefault="00000000">
      <w:r>
        <w:t>A data visualization dashboard built with Python and Streamlit for interactive data exploration.</w:t>
      </w:r>
    </w:p>
    <w:p w14:paraId="30A59581" w14:textId="77777777" w:rsidR="0013297D" w:rsidRDefault="00000000">
      <w:r>
        <w:rPr>
          <w:b/>
          <w:color w:val="333333"/>
        </w:rPr>
        <w:t>Project 3: Blog Platform</w:t>
      </w:r>
    </w:p>
    <w:p w14:paraId="5B653D91" w14:textId="77777777" w:rsidR="0013297D" w:rsidRDefault="00000000">
      <w:r>
        <w:t>A full-featured blog with Django/Flask — user registration, post creation, comments, categories, and an admin panel.</w:t>
      </w:r>
    </w:p>
    <w:p w14:paraId="55F7DD5C" w14:textId="77777777" w:rsidR="0013297D" w:rsidRDefault="00000000">
      <w:r>
        <w:rPr>
          <w:b/>
          <w:color w:val="333333"/>
        </w:rPr>
        <w:t>Project 4: E-commerce Store</w:t>
      </w:r>
    </w:p>
    <w:p w14:paraId="20F3EBAA" w14:textId="77777777" w:rsidR="0013297D" w:rsidRDefault="00000000">
      <w:r>
        <w:t>A complete online store with product catalog, shopping cart, checkout flow, user accounts, and SQL database backend.</w:t>
      </w:r>
    </w:p>
    <w:p w14:paraId="48A4990C" w14:textId="77777777" w:rsidR="0013297D" w:rsidRDefault="00000000">
      <w:pPr>
        <w:pStyle w:val="Heading1"/>
      </w:pPr>
      <w:r>
        <w:t>Portfolio Outcome</w:t>
      </w:r>
    </w:p>
    <w:p w14:paraId="6D90355A" w14:textId="77777777" w:rsidR="0013297D" w:rsidRDefault="00000000">
      <w:r>
        <w:rPr>
          <w:i/>
        </w:rPr>
        <w:t>Students graduate with:</w:t>
      </w:r>
    </w:p>
    <w:p w14:paraId="505BAF49" w14:textId="77777777" w:rsidR="0013297D" w:rsidRDefault="00000000">
      <w:pPr>
        <w:pStyle w:val="ListBullet"/>
      </w:pPr>
      <w:r>
        <w:t>4 deployed web projects</w:t>
      </w:r>
    </w:p>
    <w:p w14:paraId="68606B71" w14:textId="77777777" w:rsidR="0013297D" w:rsidRDefault="00000000">
      <w:pPr>
        <w:pStyle w:val="ListBullet"/>
      </w:pPr>
      <w:r>
        <w:t>Frontend + backend development skills</w:t>
      </w:r>
    </w:p>
    <w:p w14:paraId="5606CBC8" w14:textId="77777777" w:rsidR="0013297D" w:rsidRDefault="00000000">
      <w:pPr>
        <w:pStyle w:val="ListBullet"/>
      </w:pPr>
      <w:r>
        <w:t>GitHub repositories with documentation</w:t>
      </w:r>
    </w:p>
    <w:p w14:paraId="5DC4898D" w14:textId="77777777" w:rsidR="0013297D" w:rsidRDefault="00000000">
      <w:pPr>
        <w:pStyle w:val="ListBullet"/>
      </w:pPr>
      <w:r>
        <w:t>LinkedIn project showcase</w:t>
      </w:r>
    </w:p>
    <w:p w14:paraId="57DDD484" w14:textId="77777777" w:rsidR="0013297D" w:rsidRDefault="00000000">
      <w:pPr>
        <w:pStyle w:val="ListBullet"/>
      </w:pPr>
      <w:r>
        <w:t>Deployment and hosting experience</w:t>
      </w:r>
    </w:p>
    <w:p w14:paraId="742EB42D" w14:textId="77777777" w:rsidR="0013297D" w:rsidRDefault="0013297D"/>
    <w:p w14:paraId="3EC31596" w14:textId="77777777" w:rsidR="0013297D" w:rsidRDefault="00000000">
      <w:r>
        <w:rPr>
          <w:b/>
          <w:color w:val="CC0000"/>
          <w:sz w:val="24"/>
        </w:rPr>
        <w:t>WorldWithWeb</w:t>
      </w:r>
      <w:r>
        <w:rPr>
          <w:color w:val="666666"/>
        </w:rPr>
        <w:t xml:space="preserve">  |  </w:t>
      </w:r>
      <w:r>
        <w:rPr>
          <w:color w:val="666666"/>
          <w:sz w:val="20"/>
        </w:rPr>
        <w:t>worldwithweb.com/courses</w:t>
      </w:r>
      <w:r>
        <w:rPr>
          <w:color w:val="666666"/>
        </w:rPr>
        <w:t xml:space="preserve">  |  </w:t>
      </w:r>
      <w:r>
        <w:rPr>
          <w:color w:val="666666"/>
          <w:sz w:val="20"/>
        </w:rPr>
        <w:t>+91 9872606864</w:t>
      </w:r>
    </w:p>
    <w:sectPr w:rsidR="001329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478799">
    <w:abstractNumId w:val="8"/>
  </w:num>
  <w:num w:numId="2" w16cid:durableId="2072730671">
    <w:abstractNumId w:val="6"/>
  </w:num>
  <w:num w:numId="3" w16cid:durableId="569388474">
    <w:abstractNumId w:val="5"/>
  </w:num>
  <w:num w:numId="4" w16cid:durableId="384334591">
    <w:abstractNumId w:val="4"/>
  </w:num>
  <w:num w:numId="5" w16cid:durableId="43678894">
    <w:abstractNumId w:val="7"/>
  </w:num>
  <w:num w:numId="6" w16cid:durableId="1870797139">
    <w:abstractNumId w:val="3"/>
  </w:num>
  <w:num w:numId="7" w16cid:durableId="1709717733">
    <w:abstractNumId w:val="2"/>
  </w:num>
  <w:num w:numId="8" w16cid:durableId="15618407">
    <w:abstractNumId w:val="1"/>
  </w:num>
  <w:num w:numId="9" w16cid:durableId="1170558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97D"/>
    <w:rsid w:val="0015074B"/>
    <w:rsid w:val="0029639D"/>
    <w:rsid w:val="002D0012"/>
    <w:rsid w:val="00326F90"/>
    <w:rsid w:val="00A878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FBA31C"/>
  <w14:defaultImageDpi w14:val="300"/>
  <w15:docId w15:val="{7AB953F1-B8A4-4545-BF8F-010BC6855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365</Words>
  <Characters>2445</Characters>
  <Application>Microsoft Office Word</Application>
  <DocSecurity>0</DocSecurity>
  <Lines>76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Naaz Verma</cp:lastModifiedBy>
  <cp:revision>2</cp:revision>
  <dcterms:created xsi:type="dcterms:W3CDTF">2013-12-23T23:15:00Z</dcterms:created>
  <dcterms:modified xsi:type="dcterms:W3CDTF">2026-04-09T10:08:00Z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3535f3-a261-44fa-a080-b5a7b0a48f70_Enabled">
    <vt:lpwstr>true</vt:lpwstr>
  </property>
  <property fmtid="{D5CDD505-2E9C-101B-9397-08002B2CF9AE}" pid="3" name="MSIP_Label_163535f3-a261-44fa-a080-b5a7b0a48f70_SetDate">
    <vt:lpwstr>2026-04-09T10:08:55Z</vt:lpwstr>
  </property>
  <property fmtid="{D5CDD505-2E9C-101B-9397-08002B2CF9AE}" pid="4" name="MSIP_Label_163535f3-a261-44fa-a080-b5a7b0a48f70_Method">
    <vt:lpwstr>Standard</vt:lpwstr>
  </property>
  <property fmtid="{D5CDD505-2E9C-101B-9397-08002B2CF9AE}" pid="5" name="MSIP_Label_163535f3-a261-44fa-a080-b5a7b0a48f70_Name">
    <vt:lpwstr>UKG DLP Protected</vt:lpwstr>
  </property>
  <property fmtid="{D5CDD505-2E9C-101B-9397-08002B2CF9AE}" pid="6" name="MSIP_Label_163535f3-a261-44fa-a080-b5a7b0a48f70_SiteId">
    <vt:lpwstr>7b6f35d2-1f98-4e5e-82eb-e78f6ea5a1de</vt:lpwstr>
  </property>
  <property fmtid="{D5CDD505-2E9C-101B-9397-08002B2CF9AE}" pid="7" name="MSIP_Label_163535f3-a261-44fa-a080-b5a7b0a48f70_ActionId">
    <vt:lpwstr>877735a5-1feb-4789-bb72-099422671e73</vt:lpwstr>
  </property>
  <property fmtid="{D5CDD505-2E9C-101B-9397-08002B2CF9AE}" pid="8" name="MSIP_Label_163535f3-a261-44fa-a080-b5a7b0a48f70_ContentBits">
    <vt:lpwstr>0</vt:lpwstr>
  </property>
  <property fmtid="{D5CDD505-2E9C-101B-9397-08002B2CF9AE}" pid="9" name="MSIP_Label_163535f3-a261-44fa-a080-b5a7b0a48f70_Tag">
    <vt:lpwstr>10, 3, 0, 1</vt:lpwstr>
  </property>
</Properties>
</file>