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7801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7801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C0000"/>
          <w:sz w:val="52"/>
        </w:rPr>
        <w:t>MS Office Basics</w:t>
      </w:r>
    </w:p>
    <w:p>
      <w:r>
        <w:rPr>
          <w:color w:val="666666"/>
        </w:rPr>
        <w:t>Track: Digital Skills</w:t>
      </w:r>
    </w:p>
    <w:p>
      <w:pPr>
        <w:pStyle w:val="Heading1"/>
      </w:pPr>
      <w:r>
        <w:t>Course Overview</w:t>
      </w:r>
    </w:p>
    <w:p>
      <w:r>
        <w:t>Learn Microsoft Office through real-world projects, not feature tutorials. Students build professional documents, data dashboards, and pitch decks – every session produces a deliverable they keep. Includes Google Workspace cross-platform literacy.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>Duration: 1.5 Months</w:t>
      </w:r>
    </w:p>
    <w:p>
      <w:r>
        <w:rPr>
          <w:b/>
          <w:color w:val="333333"/>
        </w:rPr>
        <w:t>Fee: Rs. 10,500</w:t>
      </w:r>
    </w:p>
    <w:p>
      <w:r>
        <w:rPr>
          <w:b/>
          <w:color w:val="333333"/>
        </w:rPr>
        <w:t>Level: Beginner</w:t>
      </w:r>
    </w:p>
    <w:p>
      <w:r>
        <w:rPr>
          <w:b/>
          <w:color w:val="333333"/>
        </w:rPr>
        <w:t>Mode: Practical + Project Based</w:t>
      </w:r>
    </w:p>
    <w:p>
      <w:r>
        <w:rPr>
          <w:b/>
          <w:color w:val="333333"/>
        </w:rPr>
        <w:t>Tools: Microsoft Word, Excel, PowerPoint, Outlook, Google Workspace,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Microsoft Word – professional formatting, styles, TOC, mail merge</w:t>
      </w:r>
    </w:p>
    <w:p>
      <w:pPr>
        <w:pStyle w:val="ListBullet"/>
      </w:pPr>
      <w:r>
        <w:t>Microsoft Excel – formulas, XLOOKUP, pivot tables, charts</w:t>
      </w:r>
    </w:p>
    <w:p>
      <w:pPr>
        <w:pStyle w:val="ListBullet"/>
      </w:pPr>
      <w:r>
        <w:t>Microsoft PowerPoint – slide design, Morph transitions, Slide Master</w:t>
      </w:r>
    </w:p>
    <w:p>
      <w:pPr>
        <w:pStyle w:val="ListBullet"/>
      </w:pPr>
      <w:r>
        <w:t>Microsoft Outlook – email etiquette, inbox management, calendar</w:t>
      </w:r>
    </w:p>
    <w:p>
      <w:pPr>
        <w:pStyle w:val="ListBullet"/>
      </w:pPr>
      <w:r>
        <w:t>Google Workspace – Docs, Sheets, Slides (cross-platform literacy)</w:t>
      </w:r>
    </w:p>
    <w:p>
      <w:pPr>
        <w:pStyle w:val="ListBullet"/>
      </w:pPr>
      <w:r>
        <w:t>Document collaboration and Track Changes</w:t>
      </w:r>
    </w:p>
    <w:p>
      <w:pPr>
        <w:pStyle w:val="ListBullet"/>
      </w:pPr>
      <w:r>
        <w:t>Data analysis and visualization basics</w:t>
      </w:r>
    </w:p>
    <w:p>
      <w:pPr>
        <w:pStyle w:val="ListBullet"/>
      </w:pPr>
      <w:r>
        <w:t>Professional resume and cover letter creation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1-2: Microsoft Word</w:t>
      </w:r>
    </w:p>
    <w:p>
      <w:pPr>
        <w:pStyle w:val="ListBullet"/>
      </w:pPr>
      <w:r>
        <w:t>Interface, navigation, keyboard shortcuts</w:t>
      </w:r>
    </w:p>
    <w:p>
      <w:pPr>
        <w:pStyle w:val="ListBullet"/>
      </w:pPr>
      <w:r>
        <w:t>Formatting – styles, fonts, spacing, margins, page layout</w:t>
      </w:r>
    </w:p>
    <w:p>
      <w:pPr>
        <w:pStyle w:val="ListBullet"/>
      </w:pPr>
      <w:r>
        <w:t>Headers, footers, page numbers, lists, tables</w:t>
      </w:r>
    </w:p>
    <w:p>
      <w:pPr>
        <w:pStyle w:val="ListBullet"/>
      </w:pPr>
      <w:r>
        <w:t>Table of Contents, headings, citations, bibliography</w:t>
      </w:r>
    </w:p>
    <w:p>
      <w:pPr>
        <w:pStyle w:val="ListBullet"/>
      </w:pPr>
      <w:r>
        <w:t>Track Changes, comments, collaboration</w:t>
      </w:r>
    </w:p>
    <w:p>
      <w:pPr>
        <w:pStyle w:val="ListBullet"/>
      </w:pPr>
      <w:r>
        <w:t>Mail Merge – letters, labels, emails</w:t>
      </w:r>
    </w:p>
    <w:p>
      <w:pPr>
        <w:pStyle w:val="ListBullet"/>
      </w:pPr>
      <w:r>
        <w:t>Project: Professional Resume + Cover Letter + Business Report</w:t>
      </w:r>
    </w:p>
    <w:p>
      <w:pPr>
        <w:pStyle w:val="Heading2"/>
      </w:pPr>
      <w:r>
        <w:rPr>
          <w:color w:val="CC0000"/>
        </w:rPr>
        <w:t>Week 3-4: Microsoft Excel</w:t>
      </w:r>
    </w:p>
    <w:p>
      <w:pPr>
        <w:pStyle w:val="ListBullet"/>
      </w:pPr>
      <w:r>
        <w:t>Data entry, formatting, number formats</w:t>
      </w:r>
    </w:p>
    <w:p>
      <w:pPr>
        <w:pStyle w:val="ListBullet"/>
      </w:pPr>
      <w:r>
        <w:t>Formulas – SUM, AVERAGE, COUNTIF, SUMIF, IF, nested IF</w:t>
      </w:r>
    </w:p>
    <w:p>
      <w:pPr>
        <w:pStyle w:val="ListBullet"/>
      </w:pPr>
      <w:r>
        <w:t>XLOOKUP and VLOOKUP</w:t>
      </w:r>
    </w:p>
    <w:p>
      <w:pPr>
        <w:pStyle w:val="ListBullet"/>
      </w:pPr>
      <w:r>
        <w:t>Conditional formatting, data validation, sorting, filtering</w:t>
      </w:r>
    </w:p>
    <w:p>
      <w:pPr>
        <w:pStyle w:val="ListBullet"/>
      </w:pPr>
      <w:r>
        <w:t>Pivot Tables – creating, formatting, grouping</w:t>
      </w:r>
    </w:p>
    <w:p>
      <w:pPr>
        <w:pStyle w:val="ListBullet"/>
      </w:pPr>
      <w:r>
        <w:t>Charts – column, bar, line, pie, combo charts</w:t>
      </w:r>
    </w:p>
    <w:p>
      <w:pPr>
        <w:pStyle w:val="ListBullet"/>
      </w:pPr>
      <w:r>
        <w:t>Project: Personal Budget Tracker + Sales Dashboard</w:t>
      </w:r>
    </w:p>
    <w:p>
      <w:pPr>
        <w:pStyle w:val="Heading2"/>
      </w:pPr>
      <w:r>
        <w:rPr>
          <w:color w:val="CC0000"/>
        </w:rPr>
        <w:t>Week 5-6: PowerPoint, Outlook &amp; Capstone</w:t>
      </w:r>
    </w:p>
    <w:p>
      <w:pPr>
        <w:pStyle w:val="ListBullet"/>
      </w:pPr>
      <w:r>
        <w:t>Slide design principles – less text, more visuals</w:t>
      </w:r>
    </w:p>
    <w:p>
      <w:pPr>
        <w:pStyle w:val="ListBullet"/>
      </w:pPr>
      <w:r>
        <w:t>Templates, themes, Slide Master, SmartArt</w:t>
      </w:r>
    </w:p>
    <w:p>
      <w:pPr>
        <w:pStyle w:val="ListBullet"/>
      </w:pPr>
      <w:r>
        <w:t>Morph transitions and tasteful animations</w:t>
      </w:r>
    </w:p>
    <w:p>
      <w:pPr>
        <w:pStyle w:val="ListBullet"/>
      </w:pPr>
      <w:r>
        <w:t>Outlook – email etiquette, folders, rules, calendar</w:t>
      </w:r>
    </w:p>
    <w:p>
      <w:pPr>
        <w:pStyle w:val="ListBullet"/>
      </w:pPr>
      <w:r>
        <w:t>Google Workspace overview – Docs, Sheets, Slides</w:t>
      </w:r>
    </w:p>
    <w:p>
      <w:pPr>
        <w:pStyle w:val="ListBullet"/>
      </w:pPr>
      <w:r>
        <w:t>AI tools awareness – Copilot, ChatGPT for drafting</w:t>
      </w:r>
    </w:p>
    <w:p>
      <w:pPr>
        <w:pStyle w:val="ListBullet"/>
      </w:pPr>
      <w:r>
        <w:t>Capstone: Mini Business Plan (Word + Excel + PowerPoint)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Professional Resume &amp; Cover Letter</w:t>
      </w:r>
    </w:p>
    <w:p>
      <w:r>
        <w:t>A formatted resume in two versions (student and experienced template) with matching cover letter. Uploaded to LinkedIn.</w:t>
      </w:r>
    </w:p>
    <w:p>
      <w:r>
        <w:rPr>
          <w:b/>
          <w:color w:val="333333"/>
        </w:rPr>
        <w:t>Project 2: Business Report</w:t>
      </w:r>
    </w:p>
    <w:p>
      <w:r>
        <w:t>A 5-8 page formatted report with auto-generated Table of Contents, headers, images, and citations.</w:t>
      </w:r>
    </w:p>
    <w:p>
      <w:r>
        <w:rPr>
          <w:b/>
          <w:color w:val="333333"/>
        </w:rPr>
        <w:t>Project 3: Budget Tracker &amp; Sales Dashboard</w:t>
      </w:r>
    </w:p>
    <w:p>
      <w:r>
        <w:t>An Excel workbook with formulas, conditional formatting, pivot tables, and charts for data analysis.</w:t>
      </w:r>
    </w:p>
    <w:p>
      <w:r>
        <w:rPr>
          <w:b/>
          <w:color w:val="333333"/>
        </w:rPr>
        <w:t>Project 4: Mini Business Plan (Capstone)</w:t>
      </w:r>
    </w:p>
    <w:p>
      <w:r>
        <w:t>An integrated project: Word document (business proposal), Excel workbook (financial projections), and PowerPoint deck (investor pitch).</w:t>
      </w:r>
    </w:p>
    <w:p>
      <w:pPr>
        <w:pStyle w:val="Heading1"/>
      </w:pPr>
      <w:r>
        <w:t>Portfolio Outcome</w:t>
      </w:r>
    </w:p>
    <w:p>
      <w:r>
        <w:t>Students graduate with:</w:t>
      </w:r>
    </w:p>
    <w:p>
      <w:pPr>
        <w:pStyle w:val="ListBullet"/>
      </w:pPr>
      <w:r>
        <w:t>4 real projects across Word, Excel, and PowerPoint</w:t>
      </w:r>
    </w:p>
    <w:p>
      <w:pPr>
        <w:pStyle w:val="ListBullet"/>
      </w:pPr>
      <w:r>
        <w:t>Professional resume ready to use immediately</w:t>
      </w:r>
    </w:p>
    <w:p>
      <w:pPr>
        <w:pStyle w:val="ListBullet"/>
      </w:pPr>
      <w:r>
        <w:t>Google Drive portfolio folder with all work</w:t>
      </w:r>
    </w:p>
    <w:p>
      <w:pPr>
        <w:pStyle w:val="ListBullet"/>
      </w:pPr>
      <w:r>
        <w:t>Cross-platform literacy (Microsoft + Google)</w:t>
      </w:r>
    </w:p>
    <w:p>
      <w:pPr>
        <w:pStyle w:val="ListBullet"/>
      </w:pPr>
      <w:r>
        <w:t>Resume-ready with MS Office proficiency</w:t>
      </w:r>
    </w:p>
    <w:p>
      <w:r>
        <w:rPr>
          <w:b/>
          <w:color w:val="CC0000"/>
          <w:sz w:val="24"/>
        </w:rPr>
        <w:t>WorldWithWeb</w:t>
      </w:r>
      <w:r>
        <w:rPr>
          <w:color w:val="666666"/>
          <w:sz w:val="20"/>
        </w:rPr>
        <w:t xml:space="preserve">  |  worldwithweb.com/courses  |  +91 9872606864</w:t>
      </w:r>
    </w:p>
    <w:sectPr w:rsidR="00FC693F" w:rsidRPr="000606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