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7801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7801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C0000"/>
          <w:sz w:val="52"/>
        </w:rPr>
        <w:t>Digital Marketing</w:t>
      </w:r>
    </w:p>
    <w:p>
      <w:r>
        <w:rPr>
          <w:color w:val="666666"/>
        </w:rPr>
        <w:t>Track: Digital Skills</w:t>
      </w:r>
    </w:p>
    <w:p>
      <w:pPr>
        <w:pStyle w:val="Heading1"/>
      </w:pPr>
      <w:r>
        <w:t>Course Overview</w:t>
      </w:r>
    </w:p>
    <w:p>
      <w:r>
        <w:t>Learn digital marketing from strategy to execution. Students master SEO, Google Ads, Meta Ads, social media marketing, content creation, email marketing, and analytics – running real campaigns with real budgets and earning industry certifications along the way.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>Duration: 3 Months</w:t>
      </w:r>
    </w:p>
    <w:p>
      <w:r>
        <w:rPr>
          <w:b/>
          <w:color w:val="333333"/>
        </w:rPr>
        <w:t>Fee: Rs. 30,000</w:t>
      </w:r>
    </w:p>
    <w:p>
      <w:r>
        <w:rPr>
          <w:b/>
          <w:color w:val="333333"/>
        </w:rPr>
        <w:t>Level: Beginner</w:t>
      </w:r>
    </w:p>
    <w:p>
      <w:r>
        <w:rPr>
          <w:b/>
          <w:color w:val="333333"/>
        </w:rPr>
        <w:t>Mode: Practical + Project Based</w:t>
      </w:r>
    </w:p>
    <w:p>
      <w:r>
        <w:rPr>
          <w:b/>
          <w:color w:val="333333"/>
        </w:rPr>
        <w:t>Tools: Google Ads, Meta Ads, GA4, Search Console, Canva, WordPress, ChatGPT, Zapier, Kit/Brevo, Looker Studio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Digital marketing strategy and marketing funnels</w:t>
      </w:r>
    </w:p>
    <w:p>
      <w:pPr>
        <w:pStyle w:val="ListBullet"/>
      </w:pPr>
      <w:r>
        <w:t>WordPress website setup and management</w:t>
      </w:r>
    </w:p>
    <w:p>
      <w:pPr>
        <w:pStyle w:val="ListBullet"/>
      </w:pPr>
      <w:r>
        <w:t>SEO – on-page, off-page, technical, local SEO</w:t>
      </w:r>
    </w:p>
    <w:p>
      <w:pPr>
        <w:pStyle w:val="ListBullet"/>
      </w:pPr>
      <w:r>
        <w:t>Google Ads – search campaigns, Performance Max, bidding strategies</w:t>
      </w:r>
    </w:p>
    <w:p>
      <w:pPr>
        <w:pStyle w:val="ListBullet"/>
      </w:pPr>
      <w:r>
        <w:t>Meta Ads – Advantage+ campaigns, creative strategy, A/B testing</w:t>
      </w:r>
    </w:p>
    <w:p>
      <w:pPr>
        <w:pStyle w:val="ListBullet"/>
      </w:pPr>
      <w:r>
        <w:t>Content marketing and copywriting (PAS, AIDA frameworks)</w:t>
      </w:r>
    </w:p>
    <w:p>
      <w:pPr>
        <w:pStyle w:val="ListBullet"/>
      </w:pPr>
      <w:r>
        <w:t>Social media marketing – Instagram, LinkedIn, YouTube</w:t>
      </w:r>
    </w:p>
    <w:p>
      <w:pPr>
        <w:pStyle w:val="ListBullet"/>
      </w:pPr>
      <w:r>
        <w:t>Email marketing – list building, automation, A/B testing</w:t>
      </w:r>
    </w:p>
    <w:p>
      <w:pPr>
        <w:pStyle w:val="ListBullet"/>
      </w:pPr>
      <w:r>
        <w:t>Google Analytics 4 – event tracking, reports, conversions</w:t>
      </w:r>
    </w:p>
    <w:p>
      <w:pPr>
        <w:pStyle w:val="ListBullet"/>
      </w:pPr>
      <w:r>
        <w:t>Marketing automation with Zapier</w:t>
      </w:r>
    </w:p>
    <w:p>
      <w:pPr>
        <w:pStyle w:val="ListBullet"/>
      </w:pPr>
      <w:r>
        <w:t>AI tools for content creation and campaign optimization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Month 1: Foundations – Website, SEO &amp; Strategy</w:t>
      </w:r>
    </w:p>
    <w:p>
      <w:pPr>
        <w:pStyle w:val="ListBullet"/>
      </w:pPr>
      <w:r>
        <w:t>Digital marketing landscape and marketing funnels</w:t>
      </w:r>
    </w:p>
    <w:p>
      <w:pPr>
        <w:pStyle w:val="ListBullet"/>
      </w:pPr>
      <w:r>
        <w:t>Customer journey, STP, and channel overview</w:t>
      </w:r>
    </w:p>
    <w:p>
      <w:pPr>
        <w:pStyle w:val="ListBullet"/>
      </w:pPr>
      <w:r>
        <w:t>WordPress setup – themes, plugins, pages, posts</w:t>
      </w:r>
    </w:p>
    <w:p>
      <w:pPr>
        <w:pStyle w:val="ListBullet"/>
      </w:pPr>
      <w:r>
        <w:t>SEO fundamentals – keyword research, on-page, technical SEO</w:t>
      </w:r>
    </w:p>
    <w:p>
      <w:pPr>
        <w:pStyle w:val="ListBullet"/>
      </w:pPr>
      <w:r>
        <w:t>Google Search Console setup and analysis</w:t>
      </w:r>
    </w:p>
    <w:p>
      <w:pPr>
        <w:pStyle w:val="ListBullet"/>
      </w:pPr>
      <w:r>
        <w:t>Off-page SEO, local SEO, and Google Business Profile</w:t>
      </w:r>
    </w:p>
    <w:p>
      <w:pPr>
        <w:pStyle w:val="ListBullet"/>
      </w:pPr>
      <w:r>
        <w:t>Project: WordPress Blog/Business Site + SEO Audit Report</w:t>
      </w:r>
    </w:p>
    <w:p>
      <w:pPr>
        <w:pStyle w:val="Heading2"/>
      </w:pPr>
      <w:r>
        <w:rPr>
          <w:color w:val="CC0000"/>
        </w:rPr>
        <w:t>Month 2: Content, Social Media &amp; Paid Ads</w:t>
      </w:r>
    </w:p>
    <w:p>
      <w:pPr>
        <w:pStyle w:val="ListBullet"/>
      </w:pPr>
      <w:r>
        <w:t>Content strategy – pillars, clusters, calendar planning</w:t>
      </w:r>
    </w:p>
    <w:p>
      <w:pPr>
        <w:pStyle w:val="ListBullet"/>
      </w:pPr>
      <w:r>
        <w:t>Copywriting frameworks – PAS, AIDA</w:t>
      </w:r>
    </w:p>
    <w:p>
      <w:pPr>
        <w:pStyle w:val="ListBullet"/>
      </w:pPr>
      <w:r>
        <w:t>Social media marketing – Instagram, LinkedIn, YouTube strategy</w:t>
      </w:r>
    </w:p>
    <w:p>
      <w:pPr>
        <w:pStyle w:val="ListBullet"/>
      </w:pPr>
      <w:r>
        <w:t>Content creation with Canva and AI tools</w:t>
      </w:r>
    </w:p>
    <w:p>
      <w:pPr>
        <w:pStyle w:val="ListBullet"/>
      </w:pPr>
      <w:r>
        <w:t>Google Ads – search campaigns, Performance Max, conversion tracking</w:t>
      </w:r>
    </w:p>
    <w:p>
      <w:pPr>
        <w:pStyle w:val="ListBullet"/>
      </w:pPr>
      <w:r>
        <w:t>Meta Ads – Advantage+ campaigns, audience targeting, creative strategy</w:t>
      </w:r>
    </w:p>
    <w:p>
      <w:pPr>
        <w:pStyle w:val="ListBullet"/>
      </w:pPr>
      <w:r>
        <w:t>Project: 30-Day Social Media Campaign + Real Ad Campaigns</w:t>
      </w:r>
    </w:p>
    <w:p>
      <w:pPr>
        <w:pStyle w:val="Heading2"/>
      </w:pPr>
      <w:r>
        <w:rPr>
          <w:color w:val="CC0000"/>
        </w:rPr>
        <w:t>Month 3: Email, Analytics &amp; Capstone</w:t>
      </w:r>
    </w:p>
    <w:p>
      <w:pPr>
        <w:pStyle w:val="ListBullet"/>
      </w:pPr>
      <w:r>
        <w:t>Email marketing – list building, automation, A/B testing (Kit/Brevo)</w:t>
      </w:r>
    </w:p>
    <w:p>
      <w:pPr>
        <w:pStyle w:val="ListBullet"/>
      </w:pPr>
      <w:r>
        <w:t>Google Analytics 4 – event tracking, reports, explorations</w:t>
      </w:r>
    </w:p>
    <w:p>
      <w:pPr>
        <w:pStyle w:val="ListBullet"/>
      </w:pPr>
      <w:r>
        <w:t>Google Tag Manager and UTM tracking</w:t>
      </w:r>
    </w:p>
    <w:p>
      <w:pPr>
        <w:pStyle w:val="ListBullet"/>
      </w:pPr>
      <w:r>
        <w:t>Looker Studio dashboards and reporting</w:t>
      </w:r>
    </w:p>
    <w:p>
      <w:pPr>
        <w:pStyle w:val="ListBullet"/>
      </w:pPr>
      <w:r>
        <w:t>Influencer marketing and affiliate marketing fundamentals</w:t>
      </w:r>
    </w:p>
    <w:p>
      <w:pPr>
        <w:pStyle w:val="ListBullet"/>
      </w:pPr>
      <w:r>
        <w:t>Marketing automation with Zapier</w:t>
      </w:r>
    </w:p>
    <w:p>
      <w:pPr>
        <w:pStyle w:val="ListBullet"/>
      </w:pPr>
      <w:r>
        <w:t>Certification prep – Google Ads, GA4, HubSpot Inbound</w:t>
      </w:r>
    </w:p>
    <w:p>
      <w:pPr>
        <w:pStyle w:val="ListBullet"/>
      </w:pPr>
      <w:r>
        <w:t>Capstone: Complete Digital Marketing Case Study for a real business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WordPress Blog/Business Site</w:t>
      </w:r>
    </w:p>
    <w:p>
      <w:r>
        <w:t>A live WordPress website with 5 pages, SEO-optimized content, essential plugins, and Google Analytics integration.</w:t>
      </w:r>
    </w:p>
    <w:p>
      <w:r>
        <w:rPr>
          <w:b/>
          <w:color w:val="333333"/>
        </w:rPr>
        <w:t>Project 2: SEO Audit Report</w:t>
      </w:r>
    </w:p>
    <w:p>
      <w:r>
        <w:t>A professional audit of a real website with findings, recommendations, and actionable fixes – delivered as a PDF report.</w:t>
      </w:r>
    </w:p>
    <w:p>
      <w:r>
        <w:rPr>
          <w:b/>
          <w:color w:val="333333"/>
        </w:rPr>
        <w:t>Project 3: Social Media Campaign + Ad Campaigns</w:t>
      </w:r>
    </w:p>
    <w:p>
      <w:r>
        <w:t>A 30-day content calendar with 15 designed posts, plus real Google Ads and Meta Ads campaigns run with Rs. 500-1,000 budgets.</w:t>
      </w:r>
    </w:p>
    <w:p>
      <w:r>
        <w:rPr>
          <w:b/>
          <w:color w:val="333333"/>
        </w:rPr>
        <w:t>Project 4: Complete Marketing Case Study</w:t>
      </w:r>
    </w:p>
    <w:p>
      <w:r>
        <w:t>End-to-end digital marketing strategy for a real business – SEO, social media, paid ads, email, and analytics with documented results.</w:t>
      </w:r>
    </w:p>
    <w:p>
      <w:pPr>
        <w:pStyle w:val="Heading1"/>
      </w:pPr>
      <w:r>
        <w:t>Portfolio Outcome</w:t>
      </w:r>
    </w:p>
    <w:p>
      <w:r>
        <w:t>Students graduate with:</w:t>
      </w:r>
    </w:p>
    <w:p>
      <w:pPr>
        <w:pStyle w:val="ListBullet"/>
      </w:pPr>
      <w:r>
        <w:t>4 marketing projects with real data and results</w:t>
      </w:r>
    </w:p>
    <w:p>
      <w:pPr>
        <w:pStyle w:val="ListBullet"/>
      </w:pPr>
      <w:r>
        <w:t>1 live WordPress website</w:t>
      </w:r>
    </w:p>
    <w:p>
      <w:pPr>
        <w:pStyle w:val="ListBullet"/>
      </w:pPr>
      <w:r>
        <w:t>Google Ads Search + GA4 + HubSpot Inbound certifications</w:t>
      </w:r>
    </w:p>
    <w:p>
      <w:pPr>
        <w:pStyle w:val="ListBullet"/>
      </w:pPr>
      <w:r>
        <w:t>LinkedIn portfolio with campaign showcases</w:t>
      </w:r>
    </w:p>
    <w:p>
      <w:pPr>
        <w:pStyle w:val="ListBullet"/>
      </w:pPr>
      <w:r>
        <w:t>Resume-ready digital marketing profile</w:t>
      </w:r>
    </w:p>
    <w:p>
      <w:r>
        <w:rPr>
          <w:b/>
          <w:color w:val="CC0000"/>
          <w:sz w:val="24"/>
        </w:rPr>
        <w:t>WorldWithWeb</w:t>
      </w:r>
      <w:r>
        <w:rPr>
          <w:color w:val="666666"/>
          <w:sz w:val="20"/>
        </w:rPr>
        <w:t xml:space="preserve">  |  worldwithweb.com/courses  |  +91 9872606864</w:t>
      </w:r>
    </w:p>
    <w:sectPr w:rsidR="00FC693F" w:rsidRPr="000606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