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44168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44168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Title"/>
      </w:pPr>
      <w:r>
        <w:rPr>
          <w:color w:val="CC0000"/>
          <w:sz w:val="52"/>
        </w:rPr>
        <w:t>Business Analytics</w:t>
      </w:r>
    </w:p>
    <w:p>
      <w:r>
        <w:rPr>
          <w:i/>
          <w:color w:val="666666"/>
          <w:sz w:val="22"/>
        </w:rPr>
        <w:t>Track: Data &amp; Analytics</w:t>
      </w:r>
    </w:p>
    <w:p>
      <w:pPr>
        <w:pStyle w:val="Heading1"/>
      </w:pPr>
      <w:r>
        <w:t>Course Overview</w:t>
      </w:r>
    </w:p>
    <w:p>
      <w:r>
        <w:t>Learn the most in-demand business analytics tools — Excel, Power BI, SQL, and Tableau. This course focuses on creating professional dashboards, reports, and data visualizations that drive business decisions. Ideal for students starting a career in business or analytics.</w:t>
      </w:r>
    </w:p>
    <w:p>
      <w:pPr>
        <w:pStyle w:val="Heading1"/>
      </w:pPr>
      <w:r>
        <w:t>Course Details</w:t>
      </w:r>
    </w:p>
    <w:p>
      <w:r>
        <w:rPr>
          <w:b/>
          <w:color w:val="333333"/>
        </w:rPr>
        <w:t xml:space="preserve">Duration: </w:t>
      </w:r>
      <w:r>
        <w:rPr>
          <w:color w:val="1A1A1A"/>
        </w:rPr>
        <w:t>3 Months</w:t>
      </w:r>
    </w:p>
    <w:p>
      <w:r>
        <w:rPr>
          <w:b/>
          <w:color w:val="333333"/>
        </w:rPr>
        <w:t xml:space="preserve">Fee: </w:t>
      </w:r>
      <w:r>
        <w:rPr>
          <w:color w:val="1A1A1A"/>
        </w:rPr>
        <w:t>Rs. 30,000</w:t>
      </w:r>
    </w:p>
    <w:p>
      <w:r>
        <w:rPr>
          <w:b/>
          <w:color w:val="333333"/>
        </w:rPr>
        <w:t xml:space="preserve">Level: </w:t>
      </w:r>
      <w:r>
        <w:rPr>
          <w:color w:val="1A1A1A"/>
        </w:rPr>
        <w:t>Beginner</w:t>
      </w:r>
    </w:p>
    <w:p>
      <w:r>
        <w:rPr>
          <w:b/>
          <w:color w:val="333333"/>
        </w:rPr>
        <w:t xml:space="preserve">Mode: </w:t>
      </w:r>
      <w:r>
        <w:rPr>
          <w:color w:val="1A1A1A"/>
        </w:rPr>
        <w:t>Practical + Project Based</w:t>
      </w:r>
    </w:p>
    <w:p>
      <w:r>
        <w:rPr>
          <w:b/>
          <w:color w:val="333333"/>
        </w:rPr>
        <w:t xml:space="preserve">Tools: </w:t>
      </w:r>
      <w:r>
        <w:rPr>
          <w:color w:val="1A1A1A"/>
        </w:rPr>
        <w:t>Excel, Power BI, SQL, Tableau, GitHub</w:t>
      </w:r>
    </w:p>
    <w:p>
      <w:pPr>
        <w:pStyle w:val="Heading1"/>
      </w:pPr>
      <w:r>
        <w:t>What Students Will Learn</w:t>
      </w:r>
    </w:p>
    <w:p>
      <w:pPr>
        <w:pStyle w:val="ListBullet"/>
      </w:pPr>
      <w:r>
        <w:t>Excel — advanced formulas, pivot tables, charts</w:t>
      </w:r>
    </w:p>
    <w:p>
      <w:pPr>
        <w:pStyle w:val="ListBullet"/>
      </w:pPr>
      <w:r>
        <w:t>Excel — data validation, conditional formatting, macros</w:t>
      </w:r>
    </w:p>
    <w:p>
      <w:pPr>
        <w:pStyle w:val="ListBullet"/>
      </w:pPr>
      <w:r>
        <w:t>SQL — queries, joins, aggregations, subqueries</w:t>
      </w:r>
    </w:p>
    <w:p>
      <w:pPr>
        <w:pStyle w:val="ListBullet"/>
      </w:pPr>
      <w:r>
        <w:t>Power BI — data modeling, DAX, interactive dashboards</w:t>
      </w:r>
    </w:p>
    <w:p>
      <w:pPr>
        <w:pStyle w:val="ListBullet"/>
      </w:pPr>
      <w:r>
        <w:t>Tableau — visualizations, stories, calculated fields</w:t>
      </w:r>
    </w:p>
    <w:p>
      <w:pPr>
        <w:pStyle w:val="ListBullet"/>
      </w:pPr>
      <w:r>
        <w:t>Data import and transformation (ETL basics)</w:t>
      </w:r>
    </w:p>
    <w:p>
      <w:pPr>
        <w:pStyle w:val="ListBullet"/>
      </w:pPr>
      <w:r>
        <w:t>Dashboard design principles</w:t>
      </w:r>
    </w:p>
    <w:p>
      <w:pPr>
        <w:pStyle w:val="ListBullet"/>
      </w:pPr>
      <w:r>
        <w:t>Business metrics and KPI tracking</w:t>
      </w:r>
    </w:p>
    <w:p>
      <w:pPr>
        <w:pStyle w:val="ListBullet"/>
      </w:pPr>
      <w:r>
        <w:t>Report design and presentation</w:t>
      </w:r>
    </w:p>
    <w:p>
      <w:pPr>
        <w:pStyle w:val="Heading1"/>
      </w:pPr>
      <w:r>
        <w:t>Course Syllabus</w:t>
      </w:r>
    </w:p>
    <w:p>
      <w:pPr>
        <w:pStyle w:val="Heading2"/>
      </w:pPr>
      <w:r>
        <w:rPr>
          <w:color w:val="CC0000"/>
        </w:rPr>
        <w:t>Week 1-3: Excel for Analytics</w:t>
      </w:r>
    </w:p>
    <w:p>
      <w:pPr>
        <w:pStyle w:val="ListBullet"/>
      </w:pPr>
      <w:r>
        <w:t>Advanced formulas — VLOOKUP, INDEX-MATCH, IF nested</w:t>
      </w:r>
    </w:p>
    <w:p>
      <w:pPr>
        <w:pStyle w:val="ListBullet"/>
      </w:pPr>
      <w:r>
        <w:t>Pivot tables and pivot charts</w:t>
      </w:r>
    </w:p>
    <w:p>
      <w:pPr>
        <w:pStyle w:val="ListBullet"/>
      </w:pPr>
      <w:r>
        <w:t>Data validation and conditional formatting</w:t>
      </w:r>
    </w:p>
    <w:p>
      <w:pPr>
        <w:pStyle w:val="ListBullet"/>
      </w:pPr>
      <w:r>
        <w:t>Charts — bar, line, combo, sparklines</w:t>
      </w:r>
    </w:p>
    <w:p>
      <w:pPr>
        <w:pStyle w:val="ListBullet"/>
      </w:pPr>
      <w:r>
        <w:t>Introduction to macros and automation</w:t>
      </w:r>
    </w:p>
    <w:p>
      <w:pPr>
        <w:pStyle w:val="ListBullet"/>
      </w:pPr>
      <w:r>
        <w:t>Working with large datasets</w:t>
      </w:r>
    </w:p>
    <w:p>
      <w:pPr>
        <w:pStyle w:val="Heading2"/>
      </w:pPr>
      <w:r>
        <w:rPr>
          <w:color w:val="CC0000"/>
        </w:rPr>
        <w:t>Week 4-6: SQL for Data</w:t>
      </w:r>
    </w:p>
    <w:p>
      <w:pPr>
        <w:pStyle w:val="ListBullet"/>
      </w:pPr>
      <w:r>
        <w:t>Database concepts and relational models</w:t>
      </w:r>
    </w:p>
    <w:p>
      <w:pPr>
        <w:pStyle w:val="ListBullet"/>
      </w:pPr>
      <w:r>
        <w:t>SELECT, WHERE, ORDER BY, GROUP BY</w:t>
      </w:r>
    </w:p>
    <w:p>
      <w:pPr>
        <w:pStyle w:val="ListBullet"/>
      </w:pPr>
      <w:r>
        <w:t>JOINs — inner, left, right, full</w:t>
      </w:r>
    </w:p>
    <w:p>
      <w:pPr>
        <w:pStyle w:val="ListBullet"/>
      </w:pPr>
      <w:r>
        <w:t>Aggregate functions — COUNT, SUM, AVG, MAX</w:t>
      </w:r>
    </w:p>
    <w:p>
      <w:pPr>
        <w:pStyle w:val="ListBullet"/>
      </w:pPr>
      <w:r>
        <w:t>Subqueries and CTEs</w:t>
      </w:r>
    </w:p>
    <w:p>
      <w:pPr>
        <w:pStyle w:val="ListBullet"/>
      </w:pPr>
      <w:r>
        <w:t>Connecting SQL to BI tools</w:t>
      </w:r>
    </w:p>
    <w:p>
      <w:pPr>
        <w:pStyle w:val="Heading2"/>
      </w:pPr>
      <w:r>
        <w:rPr>
          <w:color w:val="CC0000"/>
        </w:rPr>
        <w:t>Week 7-9: Power BI</w:t>
      </w:r>
    </w:p>
    <w:p>
      <w:pPr>
        <w:pStyle w:val="ListBullet"/>
      </w:pPr>
      <w:r>
        <w:t>Power BI Desktop setup and data import</w:t>
      </w:r>
    </w:p>
    <w:p>
      <w:pPr>
        <w:pStyle w:val="ListBullet"/>
      </w:pPr>
      <w:r>
        <w:t>Data modeling and relationships</w:t>
      </w:r>
    </w:p>
    <w:p>
      <w:pPr>
        <w:pStyle w:val="ListBullet"/>
      </w:pPr>
      <w:r>
        <w:t>DAX — calculated columns, measures</w:t>
      </w:r>
    </w:p>
    <w:p>
      <w:pPr>
        <w:pStyle w:val="ListBullet"/>
      </w:pPr>
      <w:r>
        <w:t>Interactive dashboards and slicers</w:t>
      </w:r>
    </w:p>
    <w:p>
      <w:pPr>
        <w:pStyle w:val="ListBullet"/>
      </w:pPr>
      <w:r>
        <w:t>Drill-down and cross-filtering</w:t>
      </w:r>
    </w:p>
    <w:p>
      <w:pPr>
        <w:pStyle w:val="ListBullet"/>
      </w:pPr>
      <w:r>
        <w:t>Project 1: Sales Dashboard (Power BI)</w:t>
      </w:r>
    </w:p>
    <w:p>
      <w:pPr>
        <w:pStyle w:val="Heading2"/>
      </w:pPr>
      <w:r>
        <w:rPr>
          <w:color w:val="CC0000"/>
        </w:rPr>
        <w:t>Week 10-12: Tableau &amp; Portfolio</w:t>
      </w:r>
    </w:p>
    <w:p>
      <w:pPr>
        <w:pStyle w:val="ListBullet"/>
      </w:pPr>
      <w:r>
        <w:t>Tableau Desktop fundamentals</w:t>
      </w:r>
    </w:p>
    <w:p>
      <w:pPr>
        <w:pStyle w:val="ListBullet"/>
      </w:pPr>
      <w:r>
        <w:t>Visualizations — maps, treemaps, dual axis</w:t>
      </w:r>
    </w:p>
    <w:p>
      <w:pPr>
        <w:pStyle w:val="ListBullet"/>
      </w:pPr>
      <w:r>
        <w:t>Calculated fields and parameters</w:t>
      </w:r>
    </w:p>
    <w:p>
      <w:pPr>
        <w:pStyle w:val="ListBullet"/>
      </w:pPr>
      <w:r>
        <w:t>Dashboard design and storytelling</w:t>
      </w:r>
    </w:p>
    <w:p>
      <w:pPr>
        <w:pStyle w:val="ListBullet"/>
      </w:pPr>
      <w:r>
        <w:t>Project 2: Analytics Report (Tableau)</w:t>
      </w:r>
    </w:p>
    <w:p>
      <w:pPr>
        <w:pStyle w:val="ListBullet"/>
      </w:pPr>
      <w:r>
        <w:t>Portfolio compilation and presentation</w:t>
      </w:r>
    </w:p>
    <w:p>
      <w:pPr>
        <w:pStyle w:val="Heading1"/>
      </w:pPr>
      <w:r>
        <w:t>Projects Students Build</w:t>
      </w:r>
    </w:p>
    <w:p>
      <w:r>
        <w:rPr>
          <w:b/>
          <w:color w:val="333333"/>
        </w:rPr>
        <w:t>Project 1: Sales Dashboard (Power BI)</w:t>
      </w:r>
    </w:p>
    <w:p>
      <w:r>
        <w:t>An interactive Power BI dashboard analyzing sales data — revenue trends, product performance, regional comparison, and KPI cards with drill-down capability.</w:t>
      </w:r>
    </w:p>
    <w:p>
      <w:r>
        <w:rPr>
          <w:b/>
          <w:color w:val="333333"/>
        </w:rPr>
        <w:t>Project 2: Analytics Report (Tableau)</w:t>
      </w:r>
    </w:p>
    <w:p>
      <w:r>
        <w:t>A Tableau story with multiple dashboard pages analyzing business data — customer segmentation, funnel analysis, and trend visualization with filters.</w:t>
      </w:r>
    </w:p>
    <w:p>
      <w:pPr>
        <w:pStyle w:val="Heading1"/>
      </w:pPr>
      <w:r>
        <w:t>Stock Market Project Ideas (Bonus Extensions)</w:t>
      </w:r>
    </w:p>
    <w:p>
      <w:pPr>
        <w:pStyle w:val="ListBullet"/>
      </w:pPr>
      <w:r>
        <w:t>Market Dashboard in Tableau – interactive stock performance dashboard with filters</w:t>
      </w:r>
    </w:p>
    <w:p>
      <w:pPr>
        <w:pStyle w:val="ListBullet"/>
      </w:pPr>
      <w:r>
        <w:t>Sector Rotation Analysis – SQL + visualization to track money flow across sectors</w:t>
      </w:r>
    </w:p>
    <w:p>
      <w:pPr>
        <w:pStyle w:val="ListBullet"/>
      </w:pPr>
      <w:r>
        <w:t>Mutual Fund Comparison Report – compare top funds by returns, risk, and expense ratio</w:t>
      </w:r>
    </w:p>
    <w:p>
      <w:pPr>
        <w:pStyle w:val="ListBullet"/>
      </w:pPr>
      <w:r>
        <w:t>Financial KPI Dashboard – revenue, margins, P/E ratios for public companies</w:t>
      </w:r>
    </w:p>
    <w:p>
      <w:pPr>
        <w:pStyle w:val="ListBullet"/>
      </w:pPr>
      <w:r>
        <w:t>Investment Portfolio Tracker – Excel/Sheets with live data and rebalancing alerts</w:t>
      </w:r>
    </w:p>
    <w:p>
      <w:pPr>
        <w:pStyle w:val="Heading1"/>
      </w:pPr>
      <w:r>
        <w:t>Portfolio Outcome</w:t>
      </w:r>
    </w:p>
    <w:p>
      <w:r>
        <w:rPr>
          <w:i/>
        </w:rPr>
        <w:t>Students graduate with:</w:t>
      </w:r>
    </w:p>
    <w:p>
      <w:pPr>
        <w:pStyle w:val="ListBullet"/>
      </w:pPr>
      <w:r>
        <w:t>2 professional analytics projects</w:t>
      </w:r>
    </w:p>
    <w:p>
      <w:pPr>
        <w:pStyle w:val="ListBullet"/>
      </w:pPr>
      <w:r>
        <w:t>Power BI and Tableau dashboards</w:t>
      </w:r>
    </w:p>
    <w:p>
      <w:pPr>
        <w:pStyle w:val="ListBullet"/>
      </w:pPr>
      <w:r>
        <w:t>SQL query portfolio</w:t>
      </w:r>
    </w:p>
    <w:p>
      <w:pPr>
        <w:pStyle w:val="ListBullet"/>
      </w:pPr>
      <w:r>
        <w:t>Excel analysis workbooks</w:t>
      </w:r>
    </w:p>
    <w:p>
      <w:pPr>
        <w:pStyle w:val="ListBullet"/>
      </w:pPr>
      <w:r>
        <w:t>Resume-ready business analytics profile</w:t>
      </w:r>
    </w:p>
    <w:p/>
    <w:p>
      <w:r>
        <w:rPr>
          <w:b/>
          <w:color w:val="CC0000"/>
          <w:sz w:val="24"/>
        </w:rPr>
        <w:t>WorldWithWeb</w:t>
      </w:r>
      <w:r>
        <w:rPr>
          <w:color w:val="666666"/>
        </w:rPr>
        <w:t xml:space="preserve">  |  </w:t>
      </w:r>
      <w:r>
        <w:rPr>
          <w:color w:val="666666"/>
          <w:sz w:val="20"/>
        </w:rPr>
        <w:t>worldwithweb.com</w:t>
      </w:r>
      <w:r>
        <w:rPr>
          <w:color w:val="666666"/>
        </w:rPr>
        <w:t xml:space="preserve">  |  </w:t>
      </w:r>
      <w:r>
        <w:rPr>
          <w:color w:val="666666"/>
          <w:sz w:val="20"/>
        </w:rPr>
        <w:t>+91 9872606864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