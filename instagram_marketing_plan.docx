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0153" w14:textId="77777777" w:rsidR="007B57B9" w:rsidRDefault="00000000">
      <w:pPr>
        <w:pStyle w:val="Title"/>
      </w:pPr>
      <w:r>
        <w:t>WorldWithWeb - Instagram Marketing Plan</w:t>
      </w:r>
    </w:p>
    <w:p w14:paraId="3240B8AD" w14:textId="510263C8" w:rsidR="007B57B9" w:rsidRDefault="00000000">
      <w:pPr>
        <w:pBdr>
          <w:left w:val="single" w:sz="12" w:space="8" w:color="4A90D9"/>
        </w:pBdr>
        <w:shd w:val="clear" w:color="auto" w:fill="EBF3FB"/>
        <w:spacing w:before="120"/>
        <w:ind w:left="850"/>
      </w:pPr>
      <w:r>
        <w:rPr>
          <w:i/>
          <w:color w:val="444466"/>
        </w:rPr>
        <w:t xml:space="preserve">For the digital marketing </w:t>
      </w:r>
      <w:r w:rsidR="006B1CC5">
        <w:rPr>
          <w:i/>
          <w:color w:val="444466"/>
        </w:rPr>
        <w:t xml:space="preserve">team </w:t>
      </w:r>
      <w:r>
        <w:rPr>
          <w:i/>
          <w:color w:val="444466"/>
        </w:rPr>
        <w:t>handling Instagram organic + paid content. Covers content calendar, reel ideas, ad-specific content for AI-integrated courses.</w:t>
      </w:r>
    </w:p>
    <w:p w14:paraId="77F9916C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3C4CCE80" w14:textId="77777777" w:rsidR="007B57B9" w:rsidRDefault="00000000">
      <w:pPr>
        <w:pStyle w:val="Heading1"/>
      </w:pPr>
      <w:r>
        <w:t>Part 1: Instagram Profile Setup &amp; Basics</w:t>
      </w:r>
    </w:p>
    <w:p w14:paraId="699ADE7D" w14:textId="77777777" w:rsidR="007B57B9" w:rsidRDefault="00000000">
      <w:pPr>
        <w:pStyle w:val="Heading2"/>
      </w:pPr>
      <w:r>
        <w:t>Bio Structure</w:t>
      </w:r>
    </w:p>
    <w:p w14:paraId="75564104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WorldWithWeb | IT Training &amp; Services</w:t>
      </w:r>
      <w:r>
        <w:rPr>
          <w:rFonts w:ascii="Courier New" w:hAnsi="Courier New"/>
          <w:color w:val="2D2D2D"/>
          <w:sz w:val="18"/>
        </w:rPr>
        <w:br/>
        <w:t>Learn AI-Integrated Courses in Ludhiana</w:t>
      </w:r>
      <w:r>
        <w:rPr>
          <w:rFonts w:ascii="Courier New" w:hAnsi="Courier New"/>
          <w:color w:val="2D2D2D"/>
          <w:sz w:val="18"/>
        </w:rPr>
        <w:br/>
        <w:t>Projects. Portfolio. Placement.</w:t>
      </w:r>
      <w:r>
        <w:rPr>
          <w:rFonts w:ascii="Courier New" w:hAnsi="Courier New"/>
          <w:color w:val="2D2D2D"/>
          <w:sz w:val="18"/>
        </w:rPr>
        <w:br/>
        <w:t>Coding for Kids | After 12th | Career Switch</w:t>
      </w:r>
      <w:r>
        <w:rPr>
          <w:rFonts w:ascii="Courier New" w:hAnsi="Courier New"/>
          <w:color w:val="2D2D2D"/>
          <w:sz w:val="18"/>
        </w:rPr>
        <w:br/>
        <w:t>Free Counselling - Link Below</w:t>
      </w:r>
    </w:p>
    <w:p w14:paraId="09092DF8" w14:textId="77777777" w:rsidR="007B57B9" w:rsidRDefault="00000000">
      <w:pPr>
        <w:pStyle w:val="Heading2"/>
      </w:pPr>
      <w:r>
        <w:t>Link in Bio</w:t>
      </w:r>
    </w:p>
    <w:p w14:paraId="40352BC8" w14:textId="77777777" w:rsidR="007B57B9" w:rsidRDefault="00000000">
      <w:r>
        <w:t>Use Linktree or similar with these links:</w:t>
      </w:r>
    </w:p>
    <w:p w14:paraId="52DD6355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worldwithweb.com (main)</w:t>
      </w:r>
    </w:p>
    <w:p w14:paraId="12389F41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/coding-for-kids</w:t>
      </w:r>
    </w:p>
    <w:p w14:paraId="21423F41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/after-12th-it-courses</w:t>
      </w:r>
    </w:p>
    <w:p w14:paraId="058174C3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/career-switch-it-training</w:t>
      </w:r>
    </w:p>
    <w:p w14:paraId="52690FA4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 xml:space="preserve">/contact (with UTM: </w:t>
      </w:r>
      <w:r>
        <w:rPr>
          <w:color w:val="C7254E"/>
          <w:sz w:val="21"/>
          <w:shd w:val="clear" w:color="auto" w:fill="F0F0F0"/>
        </w:rPr>
        <w:t>?utm_source=instagram&amp;utm_medium=organic</w:t>
      </w:r>
      <w:r>
        <w:rPr>
          <w:sz w:val="21"/>
        </w:rPr>
        <w:t>)</w:t>
      </w:r>
    </w:p>
    <w:p w14:paraId="2389E643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WhatsApp direct chat link</w:t>
      </w:r>
    </w:p>
    <w:p w14:paraId="7C537074" w14:textId="77777777" w:rsidR="007B57B9" w:rsidRDefault="00000000">
      <w:pPr>
        <w:pStyle w:val="Heading2"/>
      </w:pPr>
      <w:r>
        <w:t>Highlights (Pinned Stories)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57B9" w14:paraId="6D1411B4" w14:textId="77777777">
        <w:tc>
          <w:tcPr>
            <w:tcW w:w="4680" w:type="dxa"/>
            <w:shd w:val="clear" w:color="auto" w:fill="1B3A6B"/>
          </w:tcPr>
          <w:p w14:paraId="280E035C" w14:textId="77777777" w:rsidR="007B57B9" w:rsidRDefault="00000000">
            <w:r>
              <w:rPr>
                <w:b/>
                <w:color w:val="FFFFFF"/>
                <w:sz w:val="20"/>
              </w:rPr>
              <w:t>Highlight</w:t>
            </w:r>
          </w:p>
        </w:tc>
        <w:tc>
          <w:tcPr>
            <w:tcW w:w="4680" w:type="dxa"/>
            <w:shd w:val="clear" w:color="auto" w:fill="1B3A6B"/>
          </w:tcPr>
          <w:p w14:paraId="3CA3A595" w14:textId="77777777" w:rsidR="007B57B9" w:rsidRDefault="00000000">
            <w:r>
              <w:rPr>
                <w:b/>
                <w:color w:val="FFFFFF"/>
                <w:sz w:val="20"/>
              </w:rPr>
              <w:t>Content</w:t>
            </w:r>
          </w:p>
        </w:tc>
      </w:tr>
      <w:tr w:rsidR="007B57B9" w14:paraId="0E6B026E" w14:textId="77777777">
        <w:tc>
          <w:tcPr>
            <w:tcW w:w="4680" w:type="dxa"/>
          </w:tcPr>
          <w:p w14:paraId="35F818A8" w14:textId="77777777" w:rsidR="007B57B9" w:rsidRDefault="00000000">
            <w:r>
              <w:rPr>
                <w:sz w:val="19"/>
              </w:rPr>
              <w:t>Courses</w:t>
            </w:r>
          </w:p>
        </w:tc>
        <w:tc>
          <w:tcPr>
            <w:tcW w:w="4680" w:type="dxa"/>
          </w:tcPr>
          <w:p w14:paraId="09D6BF06" w14:textId="77777777" w:rsidR="007B57B9" w:rsidRDefault="00000000">
            <w:r>
              <w:rPr>
                <w:sz w:val="19"/>
              </w:rPr>
              <w:t>All course overviews (one story per course)</w:t>
            </w:r>
          </w:p>
        </w:tc>
      </w:tr>
      <w:tr w:rsidR="007B57B9" w14:paraId="50138A7E" w14:textId="77777777">
        <w:tc>
          <w:tcPr>
            <w:tcW w:w="4680" w:type="dxa"/>
            <w:shd w:val="clear" w:color="auto" w:fill="F2F6FA"/>
          </w:tcPr>
          <w:p w14:paraId="3A48E0BF" w14:textId="77777777" w:rsidR="007B57B9" w:rsidRDefault="00000000">
            <w:r>
              <w:rPr>
                <w:sz w:val="19"/>
              </w:rPr>
              <w:t>Students</w:t>
            </w:r>
          </w:p>
        </w:tc>
        <w:tc>
          <w:tcPr>
            <w:tcW w:w="4680" w:type="dxa"/>
            <w:shd w:val="clear" w:color="auto" w:fill="F2F6FA"/>
          </w:tcPr>
          <w:p w14:paraId="18E2CE5D" w14:textId="77777777" w:rsidR="007B57B9" w:rsidRDefault="00000000">
            <w:r>
              <w:rPr>
                <w:sz w:val="19"/>
              </w:rPr>
              <w:t>Student work, testimonials, placement stories</w:t>
            </w:r>
          </w:p>
        </w:tc>
      </w:tr>
      <w:tr w:rsidR="007B57B9" w14:paraId="2A14008C" w14:textId="77777777">
        <w:tc>
          <w:tcPr>
            <w:tcW w:w="4680" w:type="dxa"/>
          </w:tcPr>
          <w:p w14:paraId="18B4F345" w14:textId="77777777" w:rsidR="007B57B9" w:rsidRDefault="00000000">
            <w:r>
              <w:rPr>
                <w:sz w:val="19"/>
              </w:rPr>
              <w:t>Projects</w:t>
            </w:r>
          </w:p>
        </w:tc>
        <w:tc>
          <w:tcPr>
            <w:tcW w:w="4680" w:type="dxa"/>
          </w:tcPr>
          <w:p w14:paraId="70E55C54" w14:textId="77777777" w:rsidR="007B57B9" w:rsidRDefault="00000000">
            <w:r>
              <w:rPr>
                <w:sz w:val="19"/>
              </w:rPr>
              <w:t>Screenshots/demos of student projects</w:t>
            </w:r>
          </w:p>
        </w:tc>
      </w:tr>
      <w:tr w:rsidR="007B57B9" w14:paraId="2540C719" w14:textId="77777777">
        <w:tc>
          <w:tcPr>
            <w:tcW w:w="4680" w:type="dxa"/>
            <w:shd w:val="clear" w:color="auto" w:fill="F2F6FA"/>
          </w:tcPr>
          <w:p w14:paraId="5C65C26A" w14:textId="77777777" w:rsidR="007B57B9" w:rsidRDefault="00000000">
            <w:r>
              <w:rPr>
                <w:sz w:val="19"/>
              </w:rPr>
              <w:t>AI Tools</w:t>
            </w:r>
          </w:p>
        </w:tc>
        <w:tc>
          <w:tcPr>
            <w:tcW w:w="4680" w:type="dxa"/>
            <w:shd w:val="clear" w:color="auto" w:fill="F2F6FA"/>
          </w:tcPr>
          <w:p w14:paraId="46E04841" w14:textId="77777777" w:rsidR="007B57B9" w:rsidRDefault="00000000">
            <w:r>
              <w:rPr>
                <w:sz w:val="19"/>
              </w:rPr>
              <w:t>Quick AI tool demos (ChatGPT, DALL-E, etc.)</w:t>
            </w:r>
          </w:p>
        </w:tc>
      </w:tr>
      <w:tr w:rsidR="007B57B9" w14:paraId="33078D8D" w14:textId="77777777">
        <w:tc>
          <w:tcPr>
            <w:tcW w:w="4680" w:type="dxa"/>
          </w:tcPr>
          <w:p w14:paraId="4122C99F" w14:textId="77777777" w:rsidR="007B57B9" w:rsidRDefault="00000000">
            <w:r>
              <w:rPr>
                <w:sz w:val="19"/>
              </w:rPr>
              <w:lastRenderedPageBreak/>
              <w:t>About Us</w:t>
            </w:r>
          </w:p>
        </w:tc>
        <w:tc>
          <w:tcPr>
            <w:tcW w:w="4680" w:type="dxa"/>
          </w:tcPr>
          <w:p w14:paraId="6E9DB3CC" w14:textId="77777777" w:rsidR="007B57B9" w:rsidRDefault="00000000">
            <w:r>
              <w:rPr>
                <w:sz w:val="19"/>
              </w:rPr>
              <w:t>Team, office, values, 26+ years experience</w:t>
            </w:r>
          </w:p>
        </w:tc>
      </w:tr>
      <w:tr w:rsidR="007B57B9" w14:paraId="38C95E1C" w14:textId="77777777">
        <w:tc>
          <w:tcPr>
            <w:tcW w:w="4680" w:type="dxa"/>
            <w:shd w:val="clear" w:color="auto" w:fill="F2F6FA"/>
          </w:tcPr>
          <w:p w14:paraId="43CE1830" w14:textId="77777777" w:rsidR="007B57B9" w:rsidRDefault="00000000">
            <w:r>
              <w:rPr>
                <w:sz w:val="19"/>
              </w:rPr>
              <w:t>FAQs</w:t>
            </w:r>
          </w:p>
        </w:tc>
        <w:tc>
          <w:tcPr>
            <w:tcW w:w="4680" w:type="dxa"/>
            <w:shd w:val="clear" w:color="auto" w:fill="F2F6FA"/>
          </w:tcPr>
          <w:p w14:paraId="5482CB98" w14:textId="77777777" w:rsidR="007B57B9" w:rsidRDefault="00000000">
            <w:r>
              <w:rPr>
                <w:sz w:val="19"/>
              </w:rPr>
              <w:t>Common questions answered</w:t>
            </w:r>
          </w:p>
        </w:tc>
      </w:tr>
      <w:tr w:rsidR="007B57B9" w14:paraId="4FC4AE9F" w14:textId="77777777">
        <w:tc>
          <w:tcPr>
            <w:tcW w:w="4680" w:type="dxa"/>
          </w:tcPr>
          <w:p w14:paraId="202C347C" w14:textId="77777777" w:rsidR="007B57B9" w:rsidRDefault="00000000">
            <w:r>
              <w:rPr>
                <w:sz w:val="19"/>
              </w:rPr>
              <w:t>Kids</w:t>
            </w:r>
          </w:p>
        </w:tc>
        <w:tc>
          <w:tcPr>
            <w:tcW w:w="4680" w:type="dxa"/>
          </w:tcPr>
          <w:p w14:paraId="5AE64A7E" w14:textId="77777777" w:rsidR="007B57B9" w:rsidRDefault="00000000">
            <w:r>
              <w:rPr>
                <w:sz w:val="19"/>
              </w:rPr>
              <w:t>Kids coding demos and parent testimonials</w:t>
            </w:r>
          </w:p>
        </w:tc>
      </w:tr>
    </w:tbl>
    <w:p w14:paraId="476BE45A" w14:textId="77777777" w:rsidR="007B57B9" w:rsidRDefault="007B57B9"/>
    <w:p w14:paraId="11241B54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313915B2" w14:textId="77777777" w:rsidR="007B57B9" w:rsidRDefault="00000000">
      <w:pPr>
        <w:pStyle w:val="Heading1"/>
      </w:pPr>
      <w:r>
        <w:t>Part 2: Content Pillars</w:t>
      </w:r>
    </w:p>
    <w:p w14:paraId="76021FA2" w14:textId="77777777" w:rsidR="007B57B9" w:rsidRDefault="00000000">
      <w:r>
        <w:t>All content falls into these 5 categories. Maintain a rough ratio each week.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57B9" w14:paraId="54E98A29" w14:textId="77777777">
        <w:tc>
          <w:tcPr>
            <w:tcW w:w="3120" w:type="dxa"/>
            <w:shd w:val="clear" w:color="auto" w:fill="1B3A6B"/>
          </w:tcPr>
          <w:p w14:paraId="4A847F1D" w14:textId="77777777" w:rsidR="007B57B9" w:rsidRDefault="00000000"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w="3120" w:type="dxa"/>
            <w:shd w:val="clear" w:color="auto" w:fill="1B3A6B"/>
          </w:tcPr>
          <w:p w14:paraId="580D5FB7" w14:textId="77777777" w:rsidR="007B57B9" w:rsidRDefault="00000000">
            <w:r>
              <w:rPr>
                <w:b/>
                <w:color w:val="FFFFFF"/>
                <w:sz w:val="20"/>
              </w:rPr>
              <w:t>% of Content</w:t>
            </w:r>
          </w:p>
        </w:tc>
        <w:tc>
          <w:tcPr>
            <w:tcW w:w="3120" w:type="dxa"/>
            <w:shd w:val="clear" w:color="auto" w:fill="1B3A6B"/>
          </w:tcPr>
          <w:p w14:paraId="141DC3B4" w14:textId="77777777" w:rsidR="007B57B9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B57B9" w14:paraId="4E8DF3EF" w14:textId="77777777">
        <w:tc>
          <w:tcPr>
            <w:tcW w:w="3120" w:type="dxa"/>
          </w:tcPr>
          <w:p w14:paraId="1E662276" w14:textId="77777777" w:rsidR="007B57B9" w:rsidRDefault="00000000">
            <w:r>
              <w:rPr>
                <w:sz w:val="19"/>
              </w:rPr>
              <w:t>Educational / Value</w:t>
            </w:r>
          </w:p>
        </w:tc>
        <w:tc>
          <w:tcPr>
            <w:tcW w:w="3120" w:type="dxa"/>
          </w:tcPr>
          <w:p w14:paraId="4F44BAFE" w14:textId="77777777" w:rsidR="007B57B9" w:rsidRDefault="00000000">
            <w:r>
              <w:rPr>
                <w:sz w:val="19"/>
              </w:rPr>
              <w:t>35%</w:t>
            </w:r>
          </w:p>
        </w:tc>
        <w:tc>
          <w:tcPr>
            <w:tcW w:w="3120" w:type="dxa"/>
          </w:tcPr>
          <w:p w14:paraId="1AC68FF9" w14:textId="77777777" w:rsidR="007B57B9" w:rsidRDefault="00000000">
            <w:r>
              <w:rPr>
                <w:sz w:val="19"/>
              </w:rPr>
              <w:t>Teach something, show expertise</w:t>
            </w:r>
          </w:p>
        </w:tc>
      </w:tr>
      <w:tr w:rsidR="007B57B9" w14:paraId="14D36A10" w14:textId="77777777">
        <w:tc>
          <w:tcPr>
            <w:tcW w:w="3120" w:type="dxa"/>
            <w:shd w:val="clear" w:color="auto" w:fill="F2F6FA"/>
          </w:tcPr>
          <w:p w14:paraId="36D405AC" w14:textId="77777777" w:rsidR="007B57B9" w:rsidRDefault="00000000">
            <w:r>
              <w:rPr>
                <w:sz w:val="19"/>
              </w:rPr>
              <w:t>Course Promos / AI Integration</w:t>
            </w:r>
          </w:p>
        </w:tc>
        <w:tc>
          <w:tcPr>
            <w:tcW w:w="3120" w:type="dxa"/>
            <w:shd w:val="clear" w:color="auto" w:fill="F2F6FA"/>
          </w:tcPr>
          <w:p w14:paraId="7EEA55E5" w14:textId="77777777" w:rsidR="007B57B9" w:rsidRDefault="00000000">
            <w:r>
              <w:rPr>
                <w:sz w:val="19"/>
              </w:rPr>
              <w:t>25%</w:t>
            </w:r>
          </w:p>
        </w:tc>
        <w:tc>
          <w:tcPr>
            <w:tcW w:w="3120" w:type="dxa"/>
            <w:shd w:val="clear" w:color="auto" w:fill="F2F6FA"/>
          </w:tcPr>
          <w:p w14:paraId="7EEE3E27" w14:textId="77777777" w:rsidR="007B57B9" w:rsidRDefault="00000000">
            <w:r>
              <w:rPr>
                <w:sz w:val="19"/>
              </w:rPr>
              <w:t>Highlight courses, AI angle, projects</w:t>
            </w:r>
          </w:p>
        </w:tc>
      </w:tr>
      <w:tr w:rsidR="007B57B9" w14:paraId="1C8C2106" w14:textId="77777777">
        <w:tc>
          <w:tcPr>
            <w:tcW w:w="3120" w:type="dxa"/>
          </w:tcPr>
          <w:p w14:paraId="0D98A016" w14:textId="77777777" w:rsidR="007B57B9" w:rsidRDefault="00000000">
            <w:r>
              <w:rPr>
                <w:sz w:val="19"/>
              </w:rPr>
              <w:t>Social Proof</w:t>
            </w:r>
          </w:p>
        </w:tc>
        <w:tc>
          <w:tcPr>
            <w:tcW w:w="3120" w:type="dxa"/>
          </w:tcPr>
          <w:p w14:paraId="33422F47" w14:textId="77777777" w:rsidR="007B57B9" w:rsidRDefault="00000000">
            <w:r>
              <w:rPr>
                <w:sz w:val="19"/>
              </w:rPr>
              <w:t>20%</w:t>
            </w:r>
          </w:p>
        </w:tc>
        <w:tc>
          <w:tcPr>
            <w:tcW w:w="3120" w:type="dxa"/>
          </w:tcPr>
          <w:p w14:paraId="0D1C94FB" w14:textId="77777777" w:rsidR="007B57B9" w:rsidRDefault="00000000">
            <w:r>
              <w:rPr>
                <w:sz w:val="19"/>
              </w:rPr>
              <w:t>Student work, testimonials, placements</w:t>
            </w:r>
          </w:p>
        </w:tc>
      </w:tr>
      <w:tr w:rsidR="007B57B9" w14:paraId="524BFBA1" w14:textId="77777777">
        <w:tc>
          <w:tcPr>
            <w:tcW w:w="3120" w:type="dxa"/>
            <w:shd w:val="clear" w:color="auto" w:fill="F2F6FA"/>
          </w:tcPr>
          <w:p w14:paraId="46DBB3BA" w14:textId="77777777" w:rsidR="007B57B9" w:rsidRDefault="00000000">
            <w:r>
              <w:rPr>
                <w:sz w:val="19"/>
              </w:rPr>
              <w:t>Behind the Scenes</w:t>
            </w:r>
          </w:p>
        </w:tc>
        <w:tc>
          <w:tcPr>
            <w:tcW w:w="3120" w:type="dxa"/>
            <w:shd w:val="clear" w:color="auto" w:fill="F2F6FA"/>
          </w:tcPr>
          <w:p w14:paraId="758ACA86" w14:textId="77777777" w:rsidR="007B57B9" w:rsidRDefault="00000000">
            <w:r>
              <w:rPr>
                <w:sz w:val="19"/>
              </w:rPr>
              <w:t>10%</w:t>
            </w:r>
          </w:p>
        </w:tc>
        <w:tc>
          <w:tcPr>
            <w:tcW w:w="3120" w:type="dxa"/>
            <w:shd w:val="clear" w:color="auto" w:fill="F2F6FA"/>
          </w:tcPr>
          <w:p w14:paraId="68885C5B" w14:textId="77777777" w:rsidR="007B57B9" w:rsidRDefault="00000000">
            <w:r>
              <w:rPr>
                <w:sz w:val="19"/>
              </w:rPr>
              <w:t>Office life, trainers at work, batch photos</w:t>
            </w:r>
          </w:p>
        </w:tc>
      </w:tr>
      <w:tr w:rsidR="007B57B9" w14:paraId="73D44EDE" w14:textId="77777777">
        <w:tc>
          <w:tcPr>
            <w:tcW w:w="3120" w:type="dxa"/>
          </w:tcPr>
          <w:p w14:paraId="480130E5" w14:textId="77777777" w:rsidR="007B57B9" w:rsidRDefault="00000000">
            <w:r>
              <w:rPr>
                <w:sz w:val="19"/>
              </w:rPr>
              <w:t>Trending / Relatable</w:t>
            </w:r>
          </w:p>
        </w:tc>
        <w:tc>
          <w:tcPr>
            <w:tcW w:w="3120" w:type="dxa"/>
          </w:tcPr>
          <w:p w14:paraId="70BDA01F" w14:textId="77777777" w:rsidR="007B57B9" w:rsidRDefault="00000000">
            <w:r>
              <w:rPr>
                <w:sz w:val="19"/>
              </w:rPr>
              <w:t>10%</w:t>
            </w:r>
          </w:p>
        </w:tc>
        <w:tc>
          <w:tcPr>
            <w:tcW w:w="3120" w:type="dxa"/>
          </w:tcPr>
          <w:p w14:paraId="35B4CAC9" w14:textId="77777777" w:rsidR="007B57B9" w:rsidRDefault="00000000">
            <w:r>
              <w:rPr>
                <w:sz w:val="19"/>
              </w:rPr>
              <w:t>Memes, trending audio, relatable tech humor</w:t>
            </w:r>
          </w:p>
        </w:tc>
      </w:tr>
    </w:tbl>
    <w:p w14:paraId="32E29049" w14:textId="77777777" w:rsidR="007B57B9" w:rsidRDefault="007B57B9"/>
    <w:p w14:paraId="38C62141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23F68133" w14:textId="77777777" w:rsidR="007B57B9" w:rsidRDefault="00000000">
      <w:pPr>
        <w:pStyle w:val="Heading1"/>
      </w:pPr>
      <w:r>
        <w:t>Part 3: Organic Reel Ideas (Simple to Produce)</w:t>
      </w:r>
    </w:p>
    <w:p w14:paraId="42C7390D" w14:textId="77777777" w:rsidR="007B57B9" w:rsidRDefault="00000000">
      <w:r>
        <w:t>These don't need fancy editing. Phone camera + CapCut/InShot is enough.</w:t>
      </w:r>
    </w:p>
    <w:p w14:paraId="6FE4720D" w14:textId="77777777" w:rsidR="007B57B9" w:rsidRDefault="00000000">
      <w:pPr>
        <w:pStyle w:val="Heading2"/>
      </w:pPr>
      <w:r>
        <w:t>A. Educational / Value Reels (Weekly: 2-3)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57B9" w14:paraId="5B89DDE3" w14:textId="77777777">
        <w:tc>
          <w:tcPr>
            <w:tcW w:w="2340" w:type="dxa"/>
            <w:shd w:val="clear" w:color="auto" w:fill="1B3A6B"/>
          </w:tcPr>
          <w:p w14:paraId="29F83DC2" w14:textId="77777777" w:rsidR="007B57B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1B3A6B"/>
          </w:tcPr>
          <w:p w14:paraId="3365F7A5" w14:textId="77777777" w:rsidR="007B57B9" w:rsidRDefault="00000000">
            <w:r>
              <w:rPr>
                <w:b/>
                <w:color w:val="FFFFFF"/>
                <w:sz w:val="20"/>
              </w:rPr>
              <w:t>Reel Idea</w:t>
            </w:r>
          </w:p>
        </w:tc>
        <w:tc>
          <w:tcPr>
            <w:tcW w:w="2340" w:type="dxa"/>
            <w:shd w:val="clear" w:color="auto" w:fill="1B3A6B"/>
          </w:tcPr>
          <w:p w14:paraId="69DA494F" w14:textId="77777777" w:rsidR="007B57B9" w:rsidRDefault="00000000">
            <w:r>
              <w:rPr>
                <w:b/>
                <w:color w:val="FFFFFF"/>
                <w:sz w:val="20"/>
              </w:rPr>
              <w:t>Script/Concept</w:t>
            </w:r>
          </w:p>
        </w:tc>
        <w:tc>
          <w:tcPr>
            <w:tcW w:w="2340" w:type="dxa"/>
            <w:shd w:val="clear" w:color="auto" w:fill="1B3A6B"/>
          </w:tcPr>
          <w:p w14:paraId="763B49C4" w14:textId="77777777" w:rsidR="007B57B9" w:rsidRDefault="00000000">
            <w:r>
              <w:rPr>
                <w:b/>
                <w:color w:val="FFFFFF"/>
                <w:sz w:val="20"/>
              </w:rPr>
              <w:t>Audio</w:t>
            </w:r>
          </w:p>
        </w:tc>
      </w:tr>
      <w:tr w:rsidR="007B57B9" w14:paraId="6BB2EC4B" w14:textId="77777777">
        <w:tc>
          <w:tcPr>
            <w:tcW w:w="2340" w:type="dxa"/>
          </w:tcPr>
          <w:p w14:paraId="531226B4" w14:textId="77777777" w:rsidR="007B57B9" w:rsidRDefault="00000000">
            <w:r>
              <w:rPr>
                <w:sz w:val="19"/>
              </w:rPr>
              <w:t>1</w:t>
            </w:r>
          </w:p>
        </w:tc>
        <w:tc>
          <w:tcPr>
            <w:tcW w:w="2340" w:type="dxa"/>
          </w:tcPr>
          <w:p w14:paraId="7A63AE0A" w14:textId="77777777" w:rsidR="007B57B9" w:rsidRDefault="00000000">
            <w:r>
              <w:rPr>
                <w:sz w:val="19"/>
              </w:rPr>
              <w:t>"3 AI tools every student should know"</w:t>
            </w:r>
          </w:p>
        </w:tc>
        <w:tc>
          <w:tcPr>
            <w:tcW w:w="2340" w:type="dxa"/>
          </w:tcPr>
          <w:p w14:paraId="5D18AFFD" w14:textId="77777777" w:rsidR="007B57B9" w:rsidRDefault="00000000">
            <w:r>
              <w:rPr>
                <w:sz w:val="19"/>
              </w:rPr>
              <w:t>Show ChatGPT, Canva AI, Bolt.new on screen. Quick text overlays.</w:t>
            </w:r>
          </w:p>
        </w:tc>
        <w:tc>
          <w:tcPr>
            <w:tcW w:w="2340" w:type="dxa"/>
          </w:tcPr>
          <w:p w14:paraId="17246E94" w14:textId="77777777" w:rsidR="007B57B9" w:rsidRDefault="00000000">
            <w:r>
              <w:rPr>
                <w:sz w:val="19"/>
              </w:rPr>
              <w:t>Trending or voiceover</w:t>
            </w:r>
          </w:p>
        </w:tc>
      </w:tr>
      <w:tr w:rsidR="007B57B9" w14:paraId="6DAE8250" w14:textId="77777777">
        <w:tc>
          <w:tcPr>
            <w:tcW w:w="2340" w:type="dxa"/>
            <w:shd w:val="clear" w:color="auto" w:fill="F2F6FA"/>
          </w:tcPr>
          <w:p w14:paraId="4A1FF2DB" w14:textId="77777777" w:rsidR="007B57B9" w:rsidRDefault="00000000">
            <w:r>
              <w:rPr>
                <w:sz w:val="19"/>
              </w:rPr>
              <w:lastRenderedPageBreak/>
              <w:t>2</w:t>
            </w:r>
          </w:p>
        </w:tc>
        <w:tc>
          <w:tcPr>
            <w:tcW w:w="2340" w:type="dxa"/>
            <w:shd w:val="clear" w:color="auto" w:fill="F2F6FA"/>
          </w:tcPr>
          <w:p w14:paraId="46B48DE8" w14:textId="77777777" w:rsidR="007B57B9" w:rsidRDefault="00000000">
            <w:r>
              <w:rPr>
                <w:sz w:val="19"/>
              </w:rPr>
              <w:t>"What is Full Stack Development in 30 seconds"</w:t>
            </w:r>
          </w:p>
        </w:tc>
        <w:tc>
          <w:tcPr>
            <w:tcW w:w="2340" w:type="dxa"/>
            <w:shd w:val="clear" w:color="auto" w:fill="F2F6FA"/>
          </w:tcPr>
          <w:p w14:paraId="17B4C8A9" w14:textId="77777777" w:rsidR="007B57B9" w:rsidRDefault="00000000">
            <w:r>
              <w:rPr>
                <w:sz w:val="19"/>
              </w:rPr>
              <w:t>Whiteboard or screen recording. Frontend vs Backend vs Database diagram.</w:t>
            </w:r>
          </w:p>
        </w:tc>
        <w:tc>
          <w:tcPr>
            <w:tcW w:w="2340" w:type="dxa"/>
            <w:shd w:val="clear" w:color="auto" w:fill="F2F6FA"/>
          </w:tcPr>
          <w:p w14:paraId="0D82CAE6" w14:textId="77777777" w:rsidR="007B57B9" w:rsidRDefault="00000000">
            <w:r>
              <w:rPr>
                <w:sz w:val="19"/>
              </w:rPr>
              <w:t>Voiceover</w:t>
            </w:r>
          </w:p>
        </w:tc>
      </w:tr>
      <w:tr w:rsidR="007B57B9" w14:paraId="0D2355FF" w14:textId="77777777">
        <w:tc>
          <w:tcPr>
            <w:tcW w:w="2340" w:type="dxa"/>
          </w:tcPr>
          <w:p w14:paraId="5ACA3012" w14:textId="77777777" w:rsidR="007B57B9" w:rsidRDefault="00000000">
            <w:r>
              <w:rPr>
                <w:sz w:val="19"/>
              </w:rPr>
              <w:t>3</w:t>
            </w:r>
          </w:p>
        </w:tc>
        <w:tc>
          <w:tcPr>
            <w:tcW w:w="2340" w:type="dxa"/>
          </w:tcPr>
          <w:p w14:paraId="19A309DE" w14:textId="77777777" w:rsidR="007B57B9" w:rsidRDefault="00000000">
            <w:r>
              <w:rPr>
                <w:sz w:val="19"/>
              </w:rPr>
              <w:t>"Python vs JavaScript - which to learn first?"</w:t>
            </w:r>
          </w:p>
        </w:tc>
        <w:tc>
          <w:tcPr>
            <w:tcW w:w="2340" w:type="dxa"/>
          </w:tcPr>
          <w:p w14:paraId="1EBE4FA2" w14:textId="77777777" w:rsidR="007B57B9" w:rsidRDefault="00000000">
            <w:r>
              <w:rPr>
                <w:sz w:val="19"/>
              </w:rPr>
              <w:t>Split screen comparison. Bullet points for each. End: "Depends on your goal."</w:t>
            </w:r>
          </w:p>
        </w:tc>
        <w:tc>
          <w:tcPr>
            <w:tcW w:w="2340" w:type="dxa"/>
          </w:tcPr>
          <w:p w14:paraId="0601C65B" w14:textId="77777777" w:rsidR="007B57B9" w:rsidRDefault="00000000">
            <w:r>
              <w:rPr>
                <w:sz w:val="19"/>
              </w:rPr>
              <w:t>Trending audio</w:t>
            </w:r>
          </w:p>
        </w:tc>
      </w:tr>
      <w:tr w:rsidR="007B57B9" w14:paraId="3087E90A" w14:textId="77777777">
        <w:tc>
          <w:tcPr>
            <w:tcW w:w="2340" w:type="dxa"/>
            <w:shd w:val="clear" w:color="auto" w:fill="F2F6FA"/>
          </w:tcPr>
          <w:p w14:paraId="1FA6CF50" w14:textId="77777777" w:rsidR="007B57B9" w:rsidRDefault="00000000">
            <w:r>
              <w:rPr>
                <w:sz w:val="19"/>
              </w:rPr>
              <w:t>4</w:t>
            </w:r>
          </w:p>
        </w:tc>
        <w:tc>
          <w:tcPr>
            <w:tcW w:w="2340" w:type="dxa"/>
            <w:shd w:val="clear" w:color="auto" w:fill="F2F6FA"/>
          </w:tcPr>
          <w:p w14:paraId="5D6BE1F7" w14:textId="77777777" w:rsidR="007B57B9" w:rsidRDefault="00000000">
            <w:r>
              <w:rPr>
                <w:sz w:val="19"/>
              </w:rPr>
              <w:t>"How AI changed web development"</w:t>
            </w:r>
          </w:p>
        </w:tc>
        <w:tc>
          <w:tcPr>
            <w:tcW w:w="2340" w:type="dxa"/>
            <w:shd w:val="clear" w:color="auto" w:fill="F2F6FA"/>
          </w:tcPr>
          <w:p w14:paraId="0EC89986" w14:textId="77777777" w:rsidR="007B57B9" w:rsidRDefault="00000000">
            <w:r>
              <w:rPr>
                <w:sz w:val="19"/>
              </w:rPr>
              <w:t>Show building a page with AI vs manually. Before/after speed comparison.</w:t>
            </w:r>
          </w:p>
        </w:tc>
        <w:tc>
          <w:tcPr>
            <w:tcW w:w="2340" w:type="dxa"/>
            <w:shd w:val="clear" w:color="auto" w:fill="F2F6FA"/>
          </w:tcPr>
          <w:p w14:paraId="40B66686" w14:textId="77777777" w:rsidR="007B57B9" w:rsidRDefault="00000000">
            <w:r>
              <w:rPr>
                <w:sz w:val="19"/>
              </w:rPr>
              <w:t>Dramatic audio</w:t>
            </w:r>
          </w:p>
        </w:tc>
      </w:tr>
      <w:tr w:rsidR="007B57B9" w14:paraId="083C7476" w14:textId="77777777">
        <w:tc>
          <w:tcPr>
            <w:tcW w:w="2340" w:type="dxa"/>
          </w:tcPr>
          <w:p w14:paraId="6903ED9C" w14:textId="77777777" w:rsidR="007B57B9" w:rsidRDefault="00000000">
            <w:r>
              <w:rPr>
                <w:sz w:val="19"/>
              </w:rPr>
              <w:t>5</w:t>
            </w:r>
          </w:p>
        </w:tc>
        <w:tc>
          <w:tcPr>
            <w:tcW w:w="2340" w:type="dxa"/>
          </w:tcPr>
          <w:p w14:paraId="56BF76BA" w14:textId="77777777" w:rsidR="007B57B9" w:rsidRDefault="00000000">
            <w:r>
              <w:rPr>
                <w:sz w:val="19"/>
              </w:rPr>
              <w:t>"5 free certifications you can get right now"</w:t>
            </w:r>
          </w:p>
        </w:tc>
        <w:tc>
          <w:tcPr>
            <w:tcW w:w="2340" w:type="dxa"/>
          </w:tcPr>
          <w:p w14:paraId="0A3A9D7B" w14:textId="77777777" w:rsidR="007B57B9" w:rsidRDefault="00000000">
            <w:r>
              <w:rPr>
                <w:sz w:val="19"/>
              </w:rPr>
              <w:t>List Google, HubSpot, Meta certs. Screen recordings of each.</w:t>
            </w:r>
          </w:p>
        </w:tc>
        <w:tc>
          <w:tcPr>
            <w:tcW w:w="2340" w:type="dxa"/>
          </w:tcPr>
          <w:p w14:paraId="05B83E58" w14:textId="77777777" w:rsidR="007B57B9" w:rsidRDefault="00000000">
            <w:r>
              <w:rPr>
                <w:sz w:val="19"/>
              </w:rPr>
              <w:t>Trending</w:t>
            </w:r>
          </w:p>
        </w:tc>
      </w:tr>
      <w:tr w:rsidR="007B57B9" w14:paraId="0AEDB6CB" w14:textId="77777777">
        <w:tc>
          <w:tcPr>
            <w:tcW w:w="2340" w:type="dxa"/>
            <w:shd w:val="clear" w:color="auto" w:fill="F2F6FA"/>
          </w:tcPr>
          <w:p w14:paraId="124C9914" w14:textId="77777777" w:rsidR="007B57B9" w:rsidRDefault="00000000">
            <w:r>
              <w:rPr>
                <w:sz w:val="19"/>
              </w:rPr>
              <w:t>6</w:t>
            </w:r>
          </w:p>
        </w:tc>
        <w:tc>
          <w:tcPr>
            <w:tcW w:w="2340" w:type="dxa"/>
            <w:shd w:val="clear" w:color="auto" w:fill="F2F6FA"/>
          </w:tcPr>
          <w:p w14:paraId="1F994F50" w14:textId="77777777" w:rsidR="007B57B9" w:rsidRDefault="00000000">
            <w:r>
              <w:rPr>
                <w:sz w:val="19"/>
              </w:rPr>
              <w:t>"What does a Data Analyst actually do?"</w:t>
            </w:r>
          </w:p>
        </w:tc>
        <w:tc>
          <w:tcPr>
            <w:tcW w:w="2340" w:type="dxa"/>
            <w:shd w:val="clear" w:color="auto" w:fill="F2F6FA"/>
          </w:tcPr>
          <w:p w14:paraId="578468A2" w14:textId="77777777" w:rsidR="007B57B9" w:rsidRDefault="00000000">
            <w:r>
              <w:rPr>
                <w:sz w:val="19"/>
              </w:rPr>
              <w:t>Day-in-life style. Show Excel, dashboards, Python.</w:t>
            </w:r>
          </w:p>
        </w:tc>
        <w:tc>
          <w:tcPr>
            <w:tcW w:w="2340" w:type="dxa"/>
            <w:shd w:val="clear" w:color="auto" w:fill="F2F6FA"/>
          </w:tcPr>
          <w:p w14:paraId="0DAEEE04" w14:textId="77777777" w:rsidR="007B57B9" w:rsidRDefault="00000000">
            <w:r>
              <w:rPr>
                <w:sz w:val="19"/>
              </w:rPr>
              <w:t>Voiceover</w:t>
            </w:r>
          </w:p>
        </w:tc>
      </w:tr>
      <w:tr w:rsidR="007B57B9" w14:paraId="31ADDC80" w14:textId="77777777">
        <w:tc>
          <w:tcPr>
            <w:tcW w:w="2340" w:type="dxa"/>
          </w:tcPr>
          <w:p w14:paraId="5C8A4B15" w14:textId="77777777" w:rsidR="007B57B9" w:rsidRDefault="00000000">
            <w:r>
              <w:rPr>
                <w:sz w:val="19"/>
              </w:rPr>
              <w:t>7</w:t>
            </w:r>
          </w:p>
        </w:tc>
        <w:tc>
          <w:tcPr>
            <w:tcW w:w="2340" w:type="dxa"/>
          </w:tcPr>
          <w:p w14:paraId="406F4D74" w14:textId="77777777" w:rsidR="007B57B9" w:rsidRDefault="00000000">
            <w:r>
              <w:rPr>
                <w:sz w:val="19"/>
              </w:rPr>
              <w:t>"One Python trick you didn't know"</w:t>
            </w:r>
          </w:p>
        </w:tc>
        <w:tc>
          <w:tcPr>
            <w:tcW w:w="2340" w:type="dxa"/>
          </w:tcPr>
          <w:p w14:paraId="08FB3967" w14:textId="77777777" w:rsidR="007B57B9" w:rsidRDefault="00000000">
            <w:r>
              <w:rPr>
                <w:sz w:val="19"/>
              </w:rPr>
              <w:t>Quick code snippet on screen. Run it. Show result.</w:t>
            </w:r>
          </w:p>
        </w:tc>
        <w:tc>
          <w:tcPr>
            <w:tcW w:w="2340" w:type="dxa"/>
          </w:tcPr>
          <w:p w14:paraId="28D5EB3A" w14:textId="77777777" w:rsidR="007B57B9" w:rsidRDefault="00000000">
            <w:r>
              <w:rPr>
                <w:sz w:val="19"/>
              </w:rPr>
              <w:t>Coding audio</w:t>
            </w:r>
          </w:p>
        </w:tc>
      </w:tr>
      <w:tr w:rsidR="007B57B9" w14:paraId="758EA93D" w14:textId="77777777">
        <w:tc>
          <w:tcPr>
            <w:tcW w:w="2340" w:type="dxa"/>
            <w:shd w:val="clear" w:color="auto" w:fill="F2F6FA"/>
          </w:tcPr>
          <w:p w14:paraId="75F0D876" w14:textId="77777777" w:rsidR="007B57B9" w:rsidRDefault="00000000">
            <w:r>
              <w:rPr>
                <w:sz w:val="19"/>
              </w:rPr>
              <w:t>8</w:t>
            </w:r>
          </w:p>
        </w:tc>
        <w:tc>
          <w:tcPr>
            <w:tcW w:w="2340" w:type="dxa"/>
            <w:shd w:val="clear" w:color="auto" w:fill="F2F6FA"/>
          </w:tcPr>
          <w:p w14:paraId="33AD2F63" w14:textId="77777777" w:rsidR="007B57B9" w:rsidRDefault="00000000">
            <w:r>
              <w:rPr>
                <w:sz w:val="19"/>
              </w:rPr>
              <w:t>"HTML in 60 seconds"</w:t>
            </w:r>
          </w:p>
        </w:tc>
        <w:tc>
          <w:tcPr>
            <w:tcW w:w="2340" w:type="dxa"/>
            <w:shd w:val="clear" w:color="auto" w:fill="F2F6FA"/>
          </w:tcPr>
          <w:p w14:paraId="15FFC102" w14:textId="77777777" w:rsidR="007B57B9" w:rsidRDefault="00000000">
            <w:r>
              <w:rPr>
                <w:sz w:val="19"/>
              </w:rPr>
              <w:t>Type a basic page live. Show result in browser.</w:t>
            </w:r>
          </w:p>
        </w:tc>
        <w:tc>
          <w:tcPr>
            <w:tcW w:w="2340" w:type="dxa"/>
            <w:shd w:val="clear" w:color="auto" w:fill="F2F6FA"/>
          </w:tcPr>
          <w:p w14:paraId="0F9C2D9D" w14:textId="77777777" w:rsidR="007B57B9" w:rsidRDefault="00000000">
            <w:r>
              <w:rPr>
                <w:sz w:val="19"/>
              </w:rPr>
              <w:t>Fast-paced audio</w:t>
            </w:r>
          </w:p>
        </w:tc>
      </w:tr>
      <w:tr w:rsidR="007B57B9" w14:paraId="5ED9CDFC" w14:textId="77777777">
        <w:tc>
          <w:tcPr>
            <w:tcW w:w="2340" w:type="dxa"/>
          </w:tcPr>
          <w:p w14:paraId="7CFF74C1" w14:textId="77777777" w:rsidR="007B57B9" w:rsidRDefault="00000000">
            <w:r>
              <w:rPr>
                <w:sz w:val="19"/>
              </w:rPr>
              <w:t>9</w:t>
            </w:r>
          </w:p>
        </w:tc>
        <w:tc>
          <w:tcPr>
            <w:tcW w:w="2340" w:type="dxa"/>
          </w:tcPr>
          <w:p w14:paraId="6F2F0A05" w14:textId="77777777" w:rsidR="007B57B9" w:rsidRDefault="00000000">
            <w:r>
              <w:rPr>
                <w:sz w:val="19"/>
              </w:rPr>
              <w:t>"What is an API? Explained simply"</w:t>
            </w:r>
          </w:p>
        </w:tc>
        <w:tc>
          <w:tcPr>
            <w:tcW w:w="2340" w:type="dxa"/>
          </w:tcPr>
          <w:p w14:paraId="7AA05008" w14:textId="77777777" w:rsidR="007B57B9" w:rsidRDefault="00000000">
            <w:r>
              <w:rPr>
                <w:sz w:val="19"/>
              </w:rPr>
              <w:t>Use a restaurant analogy. Waiter = API. Kitchen = Server. You = Client.</w:t>
            </w:r>
          </w:p>
        </w:tc>
        <w:tc>
          <w:tcPr>
            <w:tcW w:w="2340" w:type="dxa"/>
          </w:tcPr>
          <w:p w14:paraId="732B4A99" w14:textId="77777777" w:rsidR="007B57B9" w:rsidRDefault="00000000">
            <w:r>
              <w:rPr>
                <w:sz w:val="19"/>
              </w:rPr>
              <w:t>Voiceover</w:t>
            </w:r>
          </w:p>
        </w:tc>
      </w:tr>
      <w:tr w:rsidR="007B57B9" w14:paraId="22417FB4" w14:textId="77777777">
        <w:tc>
          <w:tcPr>
            <w:tcW w:w="2340" w:type="dxa"/>
            <w:shd w:val="clear" w:color="auto" w:fill="F2F6FA"/>
          </w:tcPr>
          <w:p w14:paraId="64C026DE" w14:textId="77777777" w:rsidR="007B57B9" w:rsidRDefault="00000000">
            <w:r>
              <w:rPr>
                <w:sz w:val="19"/>
              </w:rPr>
              <w:t>10</w:t>
            </w:r>
          </w:p>
        </w:tc>
        <w:tc>
          <w:tcPr>
            <w:tcW w:w="2340" w:type="dxa"/>
            <w:shd w:val="clear" w:color="auto" w:fill="F2F6FA"/>
          </w:tcPr>
          <w:p w14:paraId="3AA00930" w14:textId="77777777" w:rsidR="007B57B9" w:rsidRDefault="00000000">
            <w:r>
              <w:rPr>
                <w:sz w:val="19"/>
              </w:rPr>
              <w:t>"ChatGPT prompts for students"</w:t>
            </w:r>
          </w:p>
        </w:tc>
        <w:tc>
          <w:tcPr>
            <w:tcW w:w="2340" w:type="dxa"/>
            <w:shd w:val="clear" w:color="auto" w:fill="F2F6FA"/>
          </w:tcPr>
          <w:p w14:paraId="288D378D" w14:textId="77777777" w:rsidR="007B57B9" w:rsidRDefault="00000000">
            <w:r>
              <w:rPr>
                <w:sz w:val="19"/>
              </w:rPr>
              <w:t>Show 3-4 prompts. Copy-paste and show results.</w:t>
            </w:r>
          </w:p>
        </w:tc>
        <w:tc>
          <w:tcPr>
            <w:tcW w:w="2340" w:type="dxa"/>
            <w:shd w:val="clear" w:color="auto" w:fill="F2F6FA"/>
          </w:tcPr>
          <w:p w14:paraId="4C98F024" w14:textId="77777777" w:rsidR="007B57B9" w:rsidRDefault="00000000">
            <w:r>
              <w:rPr>
                <w:sz w:val="19"/>
              </w:rPr>
              <w:t>Trending</w:t>
            </w:r>
          </w:p>
        </w:tc>
      </w:tr>
      <w:tr w:rsidR="007B57B9" w14:paraId="0998C3AF" w14:textId="77777777">
        <w:tc>
          <w:tcPr>
            <w:tcW w:w="2340" w:type="dxa"/>
          </w:tcPr>
          <w:p w14:paraId="45CCE213" w14:textId="77777777" w:rsidR="007B57B9" w:rsidRDefault="00000000">
            <w:r>
              <w:rPr>
                <w:sz w:val="19"/>
              </w:rPr>
              <w:t>11</w:t>
            </w:r>
          </w:p>
        </w:tc>
        <w:tc>
          <w:tcPr>
            <w:tcW w:w="2340" w:type="dxa"/>
          </w:tcPr>
          <w:p w14:paraId="6009C9E4" w14:textId="77777777" w:rsidR="007B57B9" w:rsidRDefault="00000000">
            <w:r>
              <w:rPr>
                <w:sz w:val="19"/>
              </w:rPr>
              <w:t>"Excel trick that will save you hours"</w:t>
            </w:r>
          </w:p>
        </w:tc>
        <w:tc>
          <w:tcPr>
            <w:tcW w:w="2340" w:type="dxa"/>
          </w:tcPr>
          <w:p w14:paraId="72932B9B" w14:textId="77777777" w:rsidR="007B57B9" w:rsidRDefault="00000000">
            <w:r>
              <w:rPr>
                <w:sz w:val="19"/>
              </w:rPr>
              <w:t>VLOOKUP or pivot table quick demo.</w:t>
            </w:r>
          </w:p>
        </w:tc>
        <w:tc>
          <w:tcPr>
            <w:tcW w:w="2340" w:type="dxa"/>
          </w:tcPr>
          <w:p w14:paraId="12FCDC36" w14:textId="77777777" w:rsidR="007B57B9" w:rsidRDefault="00000000">
            <w:r>
              <w:rPr>
                <w:sz w:val="19"/>
              </w:rPr>
              <w:t>Satisfying audio</w:t>
            </w:r>
          </w:p>
        </w:tc>
      </w:tr>
      <w:tr w:rsidR="007B57B9" w14:paraId="739EFE81" w14:textId="77777777">
        <w:tc>
          <w:tcPr>
            <w:tcW w:w="2340" w:type="dxa"/>
            <w:shd w:val="clear" w:color="auto" w:fill="F2F6FA"/>
          </w:tcPr>
          <w:p w14:paraId="4497CFAA" w14:textId="77777777" w:rsidR="007B57B9" w:rsidRDefault="00000000">
            <w:r>
              <w:rPr>
                <w:sz w:val="19"/>
              </w:rPr>
              <w:t>12</w:t>
            </w:r>
          </w:p>
        </w:tc>
        <w:tc>
          <w:tcPr>
            <w:tcW w:w="2340" w:type="dxa"/>
            <w:shd w:val="clear" w:color="auto" w:fill="F2F6FA"/>
          </w:tcPr>
          <w:p w14:paraId="0F06845A" w14:textId="77777777" w:rsidR="007B57B9" w:rsidRDefault="00000000">
            <w:r>
              <w:rPr>
                <w:sz w:val="19"/>
              </w:rPr>
              <w:t>"What is Machine Learning? In chai terms"</w:t>
            </w:r>
          </w:p>
        </w:tc>
        <w:tc>
          <w:tcPr>
            <w:tcW w:w="2340" w:type="dxa"/>
            <w:shd w:val="clear" w:color="auto" w:fill="F2F6FA"/>
          </w:tcPr>
          <w:p w14:paraId="08103123" w14:textId="77777777" w:rsidR="007B57B9" w:rsidRDefault="00000000">
            <w:r>
              <w:rPr>
                <w:sz w:val="19"/>
              </w:rPr>
              <w:t>Analogy: ML = chai wala who remembers your order after 3 visits.</w:t>
            </w:r>
          </w:p>
        </w:tc>
        <w:tc>
          <w:tcPr>
            <w:tcW w:w="2340" w:type="dxa"/>
            <w:shd w:val="clear" w:color="auto" w:fill="F2F6FA"/>
          </w:tcPr>
          <w:p w14:paraId="7039C748" w14:textId="77777777" w:rsidR="007B57B9" w:rsidRDefault="00000000">
            <w:r>
              <w:rPr>
                <w:sz w:val="19"/>
              </w:rPr>
              <w:t>Desi trending audio</w:t>
            </w:r>
          </w:p>
        </w:tc>
      </w:tr>
      <w:tr w:rsidR="007B57B9" w14:paraId="6A9293A7" w14:textId="77777777">
        <w:tc>
          <w:tcPr>
            <w:tcW w:w="2340" w:type="dxa"/>
          </w:tcPr>
          <w:p w14:paraId="359683B0" w14:textId="77777777" w:rsidR="007B57B9" w:rsidRDefault="00000000">
            <w:r>
              <w:rPr>
                <w:sz w:val="19"/>
              </w:rPr>
              <w:t>13</w:t>
            </w:r>
          </w:p>
        </w:tc>
        <w:tc>
          <w:tcPr>
            <w:tcW w:w="2340" w:type="dxa"/>
          </w:tcPr>
          <w:p w14:paraId="6A46D545" w14:textId="77777777" w:rsidR="007B57B9" w:rsidRDefault="00000000">
            <w:r>
              <w:rPr>
                <w:sz w:val="19"/>
              </w:rPr>
              <w:t>"Build a website in 2 minutes with AI"</w:t>
            </w:r>
          </w:p>
        </w:tc>
        <w:tc>
          <w:tcPr>
            <w:tcW w:w="2340" w:type="dxa"/>
          </w:tcPr>
          <w:p w14:paraId="3A70AC35" w14:textId="77777777" w:rsidR="007B57B9" w:rsidRDefault="00000000">
            <w:r>
              <w:rPr>
                <w:sz w:val="19"/>
              </w:rPr>
              <w:t>Use Bolt.new or similar. Screen record the entire thing.</w:t>
            </w:r>
          </w:p>
        </w:tc>
        <w:tc>
          <w:tcPr>
            <w:tcW w:w="2340" w:type="dxa"/>
          </w:tcPr>
          <w:p w14:paraId="0F8B3590" w14:textId="77777777" w:rsidR="007B57B9" w:rsidRDefault="00000000">
            <w:r>
              <w:rPr>
                <w:sz w:val="19"/>
              </w:rPr>
              <w:t>Time-lapse audio</w:t>
            </w:r>
          </w:p>
        </w:tc>
      </w:tr>
      <w:tr w:rsidR="007B57B9" w14:paraId="68B0D572" w14:textId="77777777">
        <w:tc>
          <w:tcPr>
            <w:tcW w:w="2340" w:type="dxa"/>
            <w:shd w:val="clear" w:color="auto" w:fill="F2F6FA"/>
          </w:tcPr>
          <w:p w14:paraId="14374C4E" w14:textId="77777777" w:rsidR="007B57B9" w:rsidRDefault="00000000">
            <w:r>
              <w:rPr>
                <w:sz w:val="19"/>
              </w:rPr>
              <w:t>14</w:t>
            </w:r>
          </w:p>
        </w:tc>
        <w:tc>
          <w:tcPr>
            <w:tcW w:w="2340" w:type="dxa"/>
            <w:shd w:val="clear" w:color="auto" w:fill="F2F6FA"/>
          </w:tcPr>
          <w:p w14:paraId="28770FA0" w14:textId="77777777" w:rsidR="007B57B9" w:rsidRDefault="00000000">
            <w:r>
              <w:rPr>
                <w:sz w:val="19"/>
              </w:rPr>
              <w:t>"Git &amp; GitHub explained for beginners"</w:t>
            </w:r>
          </w:p>
        </w:tc>
        <w:tc>
          <w:tcPr>
            <w:tcW w:w="2340" w:type="dxa"/>
            <w:shd w:val="clear" w:color="auto" w:fill="F2F6FA"/>
          </w:tcPr>
          <w:p w14:paraId="7A9F24F1" w14:textId="77777777" w:rsidR="007B57B9" w:rsidRDefault="00000000">
            <w:r>
              <w:rPr>
                <w:sz w:val="19"/>
              </w:rPr>
              <w:t>Analogy: Google Drive but for code, with history.</w:t>
            </w:r>
          </w:p>
        </w:tc>
        <w:tc>
          <w:tcPr>
            <w:tcW w:w="2340" w:type="dxa"/>
            <w:shd w:val="clear" w:color="auto" w:fill="F2F6FA"/>
          </w:tcPr>
          <w:p w14:paraId="46593E1E" w14:textId="77777777" w:rsidR="007B57B9" w:rsidRDefault="00000000">
            <w:r>
              <w:rPr>
                <w:sz w:val="19"/>
              </w:rPr>
              <w:t>Voiceover</w:t>
            </w:r>
          </w:p>
        </w:tc>
      </w:tr>
      <w:tr w:rsidR="007B57B9" w14:paraId="7C9A8D93" w14:textId="77777777">
        <w:tc>
          <w:tcPr>
            <w:tcW w:w="2340" w:type="dxa"/>
          </w:tcPr>
          <w:p w14:paraId="62F95A5E" w14:textId="77777777" w:rsidR="007B57B9" w:rsidRDefault="00000000">
            <w:r>
              <w:rPr>
                <w:sz w:val="19"/>
              </w:rPr>
              <w:t>15</w:t>
            </w:r>
          </w:p>
        </w:tc>
        <w:tc>
          <w:tcPr>
            <w:tcW w:w="2340" w:type="dxa"/>
          </w:tcPr>
          <w:p w14:paraId="130CADD4" w14:textId="77777777" w:rsidR="007B57B9" w:rsidRDefault="00000000">
            <w:r>
              <w:rPr>
                <w:sz w:val="19"/>
              </w:rPr>
              <w:t>"Top 5 mistakes beginners make in coding"</w:t>
            </w:r>
          </w:p>
        </w:tc>
        <w:tc>
          <w:tcPr>
            <w:tcW w:w="2340" w:type="dxa"/>
          </w:tcPr>
          <w:p w14:paraId="68756425" w14:textId="77777777" w:rsidR="007B57B9" w:rsidRDefault="00000000">
            <w:r>
              <w:rPr>
                <w:sz w:val="19"/>
              </w:rPr>
              <w:t>List with examples. Relatable scenarios.</w:t>
            </w:r>
          </w:p>
        </w:tc>
        <w:tc>
          <w:tcPr>
            <w:tcW w:w="2340" w:type="dxa"/>
          </w:tcPr>
          <w:p w14:paraId="7A8FE03D" w14:textId="77777777" w:rsidR="007B57B9" w:rsidRDefault="00000000">
            <w:r>
              <w:rPr>
                <w:sz w:val="19"/>
              </w:rPr>
              <w:t>Trending</w:t>
            </w:r>
          </w:p>
        </w:tc>
      </w:tr>
    </w:tbl>
    <w:p w14:paraId="503645B3" w14:textId="77777777" w:rsidR="007B57B9" w:rsidRDefault="007B57B9"/>
    <w:p w14:paraId="4D1CC343" w14:textId="77777777" w:rsidR="007B57B9" w:rsidRDefault="00000000">
      <w:pPr>
        <w:pStyle w:val="Heading2"/>
      </w:pPr>
      <w:r>
        <w:lastRenderedPageBreak/>
        <w:t>B. Course Promo / AI Integration Reels (Weekly: 1-2)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57B9" w14:paraId="240D94CB" w14:textId="77777777">
        <w:tc>
          <w:tcPr>
            <w:tcW w:w="2340" w:type="dxa"/>
            <w:shd w:val="clear" w:color="auto" w:fill="1B3A6B"/>
          </w:tcPr>
          <w:p w14:paraId="637BB602" w14:textId="77777777" w:rsidR="007B57B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1B3A6B"/>
          </w:tcPr>
          <w:p w14:paraId="1C024E4F" w14:textId="77777777" w:rsidR="007B57B9" w:rsidRDefault="00000000">
            <w:r>
              <w:rPr>
                <w:b/>
                <w:color w:val="FFFFFF"/>
                <w:sz w:val="20"/>
              </w:rPr>
              <w:t>Reel Idea</w:t>
            </w:r>
          </w:p>
        </w:tc>
        <w:tc>
          <w:tcPr>
            <w:tcW w:w="2340" w:type="dxa"/>
            <w:shd w:val="clear" w:color="auto" w:fill="1B3A6B"/>
          </w:tcPr>
          <w:p w14:paraId="1F82EF8A" w14:textId="77777777" w:rsidR="007B57B9" w:rsidRDefault="00000000">
            <w:r>
              <w:rPr>
                <w:b/>
                <w:color w:val="FFFFFF"/>
                <w:sz w:val="20"/>
              </w:rPr>
              <w:t>Script/Concept</w:t>
            </w:r>
          </w:p>
        </w:tc>
        <w:tc>
          <w:tcPr>
            <w:tcW w:w="2340" w:type="dxa"/>
            <w:shd w:val="clear" w:color="auto" w:fill="1B3A6B"/>
          </w:tcPr>
          <w:p w14:paraId="7D2C3581" w14:textId="77777777" w:rsidR="007B57B9" w:rsidRDefault="00000000">
            <w:r>
              <w:rPr>
                <w:b/>
                <w:color w:val="FFFFFF"/>
                <w:sz w:val="20"/>
              </w:rPr>
              <w:t>Audio</w:t>
            </w:r>
          </w:p>
        </w:tc>
      </w:tr>
      <w:tr w:rsidR="007B57B9" w14:paraId="47299C12" w14:textId="77777777">
        <w:tc>
          <w:tcPr>
            <w:tcW w:w="2340" w:type="dxa"/>
          </w:tcPr>
          <w:p w14:paraId="3811FE32" w14:textId="77777777" w:rsidR="007B57B9" w:rsidRDefault="00000000">
            <w:r>
              <w:rPr>
                <w:sz w:val="19"/>
              </w:rPr>
              <w:t>1</w:t>
            </w:r>
          </w:p>
        </w:tc>
        <w:tc>
          <w:tcPr>
            <w:tcW w:w="2340" w:type="dxa"/>
          </w:tcPr>
          <w:p w14:paraId="2551A4D3" w14:textId="77777777" w:rsidR="007B57B9" w:rsidRDefault="00000000">
            <w:r>
              <w:rPr>
                <w:sz w:val="19"/>
              </w:rPr>
              <w:t>"Our Python course is different"</w:t>
            </w:r>
          </w:p>
        </w:tc>
        <w:tc>
          <w:tcPr>
            <w:tcW w:w="2340" w:type="dxa"/>
          </w:tcPr>
          <w:p w14:paraId="482CF244" w14:textId="77777777" w:rsidR="007B57B9" w:rsidRDefault="00000000">
            <w:r>
              <w:rPr>
                <w:sz w:val="19"/>
              </w:rPr>
              <w:t>Show student building AI Quiz Master app. Text: "Not just theory. You BUILD."</w:t>
            </w:r>
          </w:p>
        </w:tc>
        <w:tc>
          <w:tcPr>
            <w:tcW w:w="2340" w:type="dxa"/>
          </w:tcPr>
          <w:p w14:paraId="7F56FCB5" w14:textId="77777777" w:rsidR="007B57B9" w:rsidRDefault="00000000">
            <w:r>
              <w:rPr>
                <w:sz w:val="19"/>
              </w:rPr>
              <w:t>Motivational</w:t>
            </w:r>
          </w:p>
        </w:tc>
      </w:tr>
      <w:tr w:rsidR="007B57B9" w14:paraId="00AF8207" w14:textId="77777777">
        <w:tc>
          <w:tcPr>
            <w:tcW w:w="2340" w:type="dxa"/>
            <w:shd w:val="clear" w:color="auto" w:fill="F2F6FA"/>
          </w:tcPr>
          <w:p w14:paraId="2255432B" w14:textId="77777777" w:rsidR="007B57B9" w:rsidRDefault="00000000">
            <w:r>
              <w:rPr>
                <w:sz w:val="19"/>
              </w:rPr>
              <w:t>2</w:t>
            </w:r>
          </w:p>
        </w:tc>
        <w:tc>
          <w:tcPr>
            <w:tcW w:w="2340" w:type="dxa"/>
            <w:shd w:val="clear" w:color="auto" w:fill="F2F6FA"/>
          </w:tcPr>
          <w:p w14:paraId="3BFEA04A" w14:textId="77777777" w:rsidR="007B57B9" w:rsidRDefault="00000000">
            <w:r>
              <w:rPr>
                <w:sz w:val="19"/>
              </w:rPr>
              <w:t>"What our students build in 6 months"</w:t>
            </w:r>
          </w:p>
        </w:tc>
        <w:tc>
          <w:tcPr>
            <w:tcW w:w="2340" w:type="dxa"/>
            <w:shd w:val="clear" w:color="auto" w:fill="F2F6FA"/>
          </w:tcPr>
          <w:p w14:paraId="3257FE4A" w14:textId="77777777" w:rsidR="007B57B9" w:rsidRDefault="00000000">
            <w:r>
              <w:rPr>
                <w:sz w:val="19"/>
              </w:rPr>
              <w:t>Rapid montage of 4-5 student projects. End: "Your turn."</w:t>
            </w:r>
          </w:p>
        </w:tc>
        <w:tc>
          <w:tcPr>
            <w:tcW w:w="2340" w:type="dxa"/>
            <w:shd w:val="clear" w:color="auto" w:fill="F2F6FA"/>
          </w:tcPr>
          <w:p w14:paraId="74C33AB1" w14:textId="77777777" w:rsidR="007B57B9" w:rsidRDefault="00000000">
            <w:r>
              <w:rPr>
                <w:sz w:val="19"/>
              </w:rPr>
              <w:t>Hype audio</w:t>
            </w:r>
          </w:p>
        </w:tc>
      </w:tr>
      <w:tr w:rsidR="007B57B9" w14:paraId="73789923" w14:textId="77777777">
        <w:tc>
          <w:tcPr>
            <w:tcW w:w="2340" w:type="dxa"/>
          </w:tcPr>
          <w:p w14:paraId="681C0568" w14:textId="77777777" w:rsidR="007B57B9" w:rsidRDefault="00000000">
            <w:r>
              <w:rPr>
                <w:sz w:val="19"/>
              </w:rPr>
              <w:t>3</w:t>
            </w:r>
          </w:p>
        </w:tc>
        <w:tc>
          <w:tcPr>
            <w:tcW w:w="2340" w:type="dxa"/>
          </w:tcPr>
          <w:p w14:paraId="16084FD6" w14:textId="77777777" w:rsidR="007B57B9" w:rsidRDefault="00000000">
            <w:r>
              <w:rPr>
                <w:sz w:val="19"/>
              </w:rPr>
              <w:t>"AI + Coding = Our entire teaching method"</w:t>
            </w:r>
          </w:p>
        </w:tc>
        <w:tc>
          <w:tcPr>
            <w:tcW w:w="2340" w:type="dxa"/>
          </w:tcPr>
          <w:p w14:paraId="57EB76A5" w14:textId="77777777" w:rsidR="007B57B9" w:rsidRDefault="00000000">
            <w:r>
              <w:rPr>
                <w:sz w:val="19"/>
              </w:rPr>
              <w:t>Show AI tools being used in class. Copilot, ChatGPT, Gemini API in projects.</w:t>
            </w:r>
          </w:p>
        </w:tc>
        <w:tc>
          <w:tcPr>
            <w:tcW w:w="2340" w:type="dxa"/>
          </w:tcPr>
          <w:p w14:paraId="7F3370BA" w14:textId="77777777" w:rsidR="007B57B9" w:rsidRDefault="00000000">
            <w:r>
              <w:rPr>
                <w:sz w:val="19"/>
              </w:rPr>
              <w:t>Futuristic audio</w:t>
            </w:r>
          </w:p>
        </w:tc>
      </w:tr>
      <w:tr w:rsidR="007B57B9" w14:paraId="17A6BC95" w14:textId="77777777">
        <w:tc>
          <w:tcPr>
            <w:tcW w:w="2340" w:type="dxa"/>
            <w:shd w:val="clear" w:color="auto" w:fill="F2F6FA"/>
          </w:tcPr>
          <w:p w14:paraId="7497C06F" w14:textId="77777777" w:rsidR="007B57B9" w:rsidRDefault="00000000">
            <w:r>
              <w:rPr>
                <w:sz w:val="19"/>
              </w:rPr>
              <w:t>4</w:t>
            </w:r>
          </w:p>
        </w:tc>
        <w:tc>
          <w:tcPr>
            <w:tcW w:w="2340" w:type="dxa"/>
            <w:shd w:val="clear" w:color="auto" w:fill="F2F6FA"/>
          </w:tcPr>
          <w:p w14:paraId="7CBE51BD" w14:textId="77777777" w:rsidR="007B57B9" w:rsidRDefault="00000000">
            <w:r>
              <w:rPr>
                <w:sz w:val="19"/>
              </w:rPr>
              <w:t>"Every course = real projects for your portfolio"</w:t>
            </w:r>
          </w:p>
        </w:tc>
        <w:tc>
          <w:tcPr>
            <w:tcW w:w="2340" w:type="dxa"/>
            <w:shd w:val="clear" w:color="auto" w:fill="F2F6FA"/>
          </w:tcPr>
          <w:p w14:paraId="2C52C3C3" w14:textId="77777777" w:rsidR="007B57B9" w:rsidRDefault="00000000">
            <w:r>
              <w:rPr>
                <w:sz w:val="19"/>
              </w:rPr>
              <w:t>Scroll through GitHub repos, deployed Streamlit apps, live websites.</w:t>
            </w:r>
          </w:p>
        </w:tc>
        <w:tc>
          <w:tcPr>
            <w:tcW w:w="2340" w:type="dxa"/>
            <w:shd w:val="clear" w:color="auto" w:fill="F2F6FA"/>
          </w:tcPr>
          <w:p w14:paraId="7E2CCC4E" w14:textId="77777777" w:rsidR="007B57B9" w:rsidRDefault="00000000">
            <w:r>
              <w:rPr>
                <w:sz w:val="19"/>
              </w:rPr>
              <w:t>Satisfying audio</w:t>
            </w:r>
          </w:p>
        </w:tc>
      </w:tr>
      <w:tr w:rsidR="007B57B9" w14:paraId="7D818035" w14:textId="77777777">
        <w:tc>
          <w:tcPr>
            <w:tcW w:w="2340" w:type="dxa"/>
          </w:tcPr>
          <w:p w14:paraId="729D5780" w14:textId="77777777" w:rsidR="007B57B9" w:rsidRDefault="00000000">
            <w:r>
              <w:rPr>
                <w:sz w:val="19"/>
              </w:rPr>
              <w:t>5</w:t>
            </w:r>
          </w:p>
        </w:tc>
        <w:tc>
          <w:tcPr>
            <w:tcW w:w="2340" w:type="dxa"/>
          </w:tcPr>
          <w:p w14:paraId="1932AC42" w14:textId="77777777" w:rsidR="007B57B9" w:rsidRDefault="00000000">
            <w:r>
              <w:rPr>
                <w:sz w:val="19"/>
              </w:rPr>
              <w:t>"Kids are building games at age 10"</w:t>
            </w:r>
          </w:p>
        </w:tc>
        <w:tc>
          <w:tcPr>
            <w:tcW w:w="2340" w:type="dxa"/>
          </w:tcPr>
          <w:p w14:paraId="4807230A" w14:textId="77777777" w:rsidR="007B57B9" w:rsidRDefault="00000000">
            <w:r>
              <w:rPr>
                <w:sz w:val="19"/>
              </w:rPr>
              <w:t>Show Scratch game demo. Kid at computer (stock or real).</w:t>
            </w:r>
          </w:p>
        </w:tc>
        <w:tc>
          <w:tcPr>
            <w:tcW w:w="2340" w:type="dxa"/>
          </w:tcPr>
          <w:p w14:paraId="54D7FFE9" w14:textId="77777777" w:rsidR="007B57B9" w:rsidRDefault="00000000">
            <w:r>
              <w:rPr>
                <w:sz w:val="19"/>
              </w:rPr>
              <w:t>Cute/fun audio</w:t>
            </w:r>
          </w:p>
        </w:tc>
      </w:tr>
      <w:tr w:rsidR="007B57B9" w14:paraId="2A887BD2" w14:textId="77777777">
        <w:tc>
          <w:tcPr>
            <w:tcW w:w="2340" w:type="dxa"/>
            <w:shd w:val="clear" w:color="auto" w:fill="F2F6FA"/>
          </w:tcPr>
          <w:p w14:paraId="6C20670A" w14:textId="77777777" w:rsidR="007B57B9" w:rsidRDefault="00000000">
            <w:r>
              <w:rPr>
                <w:sz w:val="19"/>
              </w:rPr>
              <w:t>6</w:t>
            </w:r>
          </w:p>
        </w:tc>
        <w:tc>
          <w:tcPr>
            <w:tcW w:w="2340" w:type="dxa"/>
            <w:shd w:val="clear" w:color="auto" w:fill="F2F6FA"/>
          </w:tcPr>
          <w:p w14:paraId="321DD927" w14:textId="77777777" w:rsidR="007B57B9" w:rsidRDefault="00000000">
            <w:r>
              <w:rPr>
                <w:sz w:val="19"/>
              </w:rPr>
              <w:t>"After 12th? Skip confusion. Start building."</w:t>
            </w:r>
          </w:p>
        </w:tc>
        <w:tc>
          <w:tcPr>
            <w:tcW w:w="2340" w:type="dxa"/>
            <w:shd w:val="clear" w:color="auto" w:fill="F2F6FA"/>
          </w:tcPr>
          <w:p w14:paraId="3E208403" w14:textId="77777777" w:rsidR="007B57B9" w:rsidRDefault="00000000">
            <w:r>
              <w:rPr>
                <w:sz w:val="19"/>
              </w:rPr>
              <w:t>Show student journey: confused face → coding → project → placement.</w:t>
            </w:r>
          </w:p>
        </w:tc>
        <w:tc>
          <w:tcPr>
            <w:tcW w:w="2340" w:type="dxa"/>
            <w:shd w:val="clear" w:color="auto" w:fill="F2F6FA"/>
          </w:tcPr>
          <w:p w14:paraId="00752E93" w14:textId="77777777" w:rsidR="007B57B9" w:rsidRDefault="00000000">
            <w:r>
              <w:rPr>
                <w:sz w:val="19"/>
              </w:rPr>
              <w:t>Transformation audio</w:t>
            </w:r>
          </w:p>
        </w:tc>
      </w:tr>
      <w:tr w:rsidR="007B57B9" w14:paraId="063CE576" w14:textId="77777777">
        <w:tc>
          <w:tcPr>
            <w:tcW w:w="2340" w:type="dxa"/>
          </w:tcPr>
          <w:p w14:paraId="5102E687" w14:textId="77777777" w:rsidR="007B57B9" w:rsidRDefault="00000000">
            <w:r>
              <w:rPr>
                <w:sz w:val="19"/>
              </w:rPr>
              <w:t>7</w:t>
            </w:r>
          </w:p>
        </w:tc>
        <w:tc>
          <w:tcPr>
            <w:tcW w:w="2340" w:type="dxa"/>
          </w:tcPr>
          <w:p w14:paraId="7752BA12" w14:textId="77777777" w:rsidR="007B57B9" w:rsidRDefault="00000000">
            <w:r>
              <w:rPr>
                <w:sz w:val="19"/>
              </w:rPr>
              <w:t>"We don't just teach Excel. We teach dashboards."</w:t>
            </w:r>
          </w:p>
        </w:tc>
        <w:tc>
          <w:tcPr>
            <w:tcW w:w="2340" w:type="dxa"/>
          </w:tcPr>
          <w:p w14:paraId="3BB931C9" w14:textId="77777777" w:rsidR="007B57B9" w:rsidRDefault="00000000">
            <w:r>
              <w:rPr>
                <w:sz w:val="19"/>
              </w:rPr>
              <w:t>Show boring spreadsheet → transform into Power BI dashboard.</w:t>
            </w:r>
          </w:p>
        </w:tc>
        <w:tc>
          <w:tcPr>
            <w:tcW w:w="2340" w:type="dxa"/>
          </w:tcPr>
          <w:p w14:paraId="4AB7BF90" w14:textId="77777777" w:rsidR="007B57B9" w:rsidRDefault="00000000">
            <w:r>
              <w:rPr>
                <w:sz w:val="19"/>
              </w:rPr>
              <w:t>Glow-up audio</w:t>
            </w:r>
          </w:p>
        </w:tc>
      </w:tr>
      <w:tr w:rsidR="007B57B9" w14:paraId="01050DC2" w14:textId="77777777">
        <w:tc>
          <w:tcPr>
            <w:tcW w:w="2340" w:type="dxa"/>
            <w:shd w:val="clear" w:color="auto" w:fill="F2F6FA"/>
          </w:tcPr>
          <w:p w14:paraId="693B93CA" w14:textId="77777777" w:rsidR="007B57B9" w:rsidRDefault="00000000">
            <w:r>
              <w:rPr>
                <w:sz w:val="19"/>
              </w:rPr>
              <w:t>8</w:t>
            </w:r>
          </w:p>
        </w:tc>
        <w:tc>
          <w:tcPr>
            <w:tcW w:w="2340" w:type="dxa"/>
            <w:shd w:val="clear" w:color="auto" w:fill="F2F6FA"/>
          </w:tcPr>
          <w:p w14:paraId="2DA1A7DE" w14:textId="77777777" w:rsidR="007B57B9" w:rsidRDefault="00000000">
            <w:r>
              <w:rPr>
                <w:sz w:val="19"/>
              </w:rPr>
              <w:t>"Our AI/ML course - what you'll actually build"</w:t>
            </w:r>
          </w:p>
        </w:tc>
        <w:tc>
          <w:tcPr>
            <w:tcW w:w="2340" w:type="dxa"/>
            <w:shd w:val="clear" w:color="auto" w:fill="F2F6FA"/>
          </w:tcPr>
          <w:p w14:paraId="2DB1B050" w14:textId="77777777" w:rsidR="007B57B9" w:rsidRDefault="00000000">
            <w:r>
              <w:rPr>
                <w:sz w:val="19"/>
              </w:rPr>
              <w:t>Show AI Story Forge, AI Tutor, ML prediction app. Screen recordings.</w:t>
            </w:r>
          </w:p>
        </w:tc>
        <w:tc>
          <w:tcPr>
            <w:tcW w:w="2340" w:type="dxa"/>
            <w:shd w:val="clear" w:color="auto" w:fill="F2F6FA"/>
          </w:tcPr>
          <w:p w14:paraId="14C5BD8A" w14:textId="77777777" w:rsidR="007B57B9" w:rsidRDefault="00000000">
            <w:r>
              <w:rPr>
                <w:sz w:val="19"/>
              </w:rPr>
              <w:t>Tech audio</w:t>
            </w:r>
          </w:p>
        </w:tc>
      </w:tr>
      <w:tr w:rsidR="007B57B9" w14:paraId="1DB59AC5" w14:textId="77777777">
        <w:tc>
          <w:tcPr>
            <w:tcW w:w="2340" w:type="dxa"/>
          </w:tcPr>
          <w:p w14:paraId="39ED8EEA" w14:textId="77777777" w:rsidR="007B57B9" w:rsidRDefault="00000000">
            <w:r>
              <w:rPr>
                <w:sz w:val="19"/>
              </w:rPr>
              <w:t>9</w:t>
            </w:r>
          </w:p>
        </w:tc>
        <w:tc>
          <w:tcPr>
            <w:tcW w:w="2340" w:type="dxa"/>
          </w:tcPr>
          <w:p w14:paraId="69906CC4" w14:textId="77777777" w:rsidR="007B57B9" w:rsidRDefault="00000000">
            <w:r>
              <w:rPr>
                <w:sz w:val="19"/>
              </w:rPr>
              <w:t>"Why our students get hired"</w:t>
            </w:r>
          </w:p>
        </w:tc>
        <w:tc>
          <w:tcPr>
            <w:tcW w:w="2340" w:type="dxa"/>
          </w:tcPr>
          <w:p w14:paraId="64A984A0" w14:textId="77777777" w:rsidR="007B57B9" w:rsidRDefault="00000000">
            <w:r>
              <w:rPr>
                <w:sz w:val="19"/>
              </w:rPr>
              <w:t>Portfolio showcase. "They don't just have certificates. They have THIS."</w:t>
            </w:r>
          </w:p>
        </w:tc>
        <w:tc>
          <w:tcPr>
            <w:tcW w:w="2340" w:type="dxa"/>
          </w:tcPr>
          <w:p w14:paraId="5651DDC4" w14:textId="77777777" w:rsidR="007B57B9" w:rsidRDefault="00000000">
            <w:r>
              <w:rPr>
                <w:sz w:val="19"/>
              </w:rPr>
              <w:t>Dramatic reveal audio</w:t>
            </w:r>
          </w:p>
        </w:tc>
      </w:tr>
      <w:tr w:rsidR="007B57B9" w14:paraId="2C31AC51" w14:textId="77777777">
        <w:tc>
          <w:tcPr>
            <w:tcW w:w="2340" w:type="dxa"/>
            <w:shd w:val="clear" w:color="auto" w:fill="F2F6FA"/>
          </w:tcPr>
          <w:p w14:paraId="5AFF46FD" w14:textId="77777777" w:rsidR="007B57B9" w:rsidRDefault="00000000">
            <w:r>
              <w:rPr>
                <w:sz w:val="19"/>
              </w:rPr>
              <w:t>10</w:t>
            </w:r>
          </w:p>
        </w:tc>
        <w:tc>
          <w:tcPr>
            <w:tcW w:w="2340" w:type="dxa"/>
            <w:shd w:val="clear" w:color="auto" w:fill="F2F6FA"/>
          </w:tcPr>
          <w:p w14:paraId="0E53466F" w14:textId="77777777" w:rsidR="007B57B9" w:rsidRDefault="00000000">
            <w:r>
              <w:rPr>
                <w:sz w:val="19"/>
              </w:rPr>
              <w:t>"Design course: From zero to brand identity"</w:t>
            </w:r>
          </w:p>
        </w:tc>
        <w:tc>
          <w:tcPr>
            <w:tcW w:w="2340" w:type="dxa"/>
            <w:shd w:val="clear" w:color="auto" w:fill="F2F6FA"/>
          </w:tcPr>
          <w:p w14:paraId="2BC1C0BB" w14:textId="77777777" w:rsidR="007B57B9" w:rsidRDefault="00000000">
            <w:r>
              <w:rPr>
                <w:sz w:val="19"/>
              </w:rPr>
              <w:t>Show student's brand kit: logo, colors, social templates, mockups.</w:t>
            </w:r>
          </w:p>
        </w:tc>
        <w:tc>
          <w:tcPr>
            <w:tcW w:w="2340" w:type="dxa"/>
            <w:shd w:val="clear" w:color="auto" w:fill="F2F6FA"/>
          </w:tcPr>
          <w:p w14:paraId="430B8672" w14:textId="77777777" w:rsidR="007B57B9" w:rsidRDefault="00000000">
            <w:r>
              <w:rPr>
                <w:sz w:val="19"/>
              </w:rPr>
              <w:t>Creative audio</w:t>
            </w:r>
          </w:p>
        </w:tc>
      </w:tr>
    </w:tbl>
    <w:p w14:paraId="08AC5E4B" w14:textId="77777777" w:rsidR="007B57B9" w:rsidRDefault="007B57B9"/>
    <w:p w14:paraId="57AA25EE" w14:textId="77777777" w:rsidR="007B57B9" w:rsidRDefault="00000000">
      <w:pPr>
        <w:pStyle w:val="Heading2"/>
      </w:pPr>
      <w:r>
        <w:lastRenderedPageBreak/>
        <w:t>C. Social Proof Reels (Weekly: 1-2)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57B9" w14:paraId="6E8012A3" w14:textId="77777777">
        <w:tc>
          <w:tcPr>
            <w:tcW w:w="3120" w:type="dxa"/>
            <w:shd w:val="clear" w:color="auto" w:fill="1B3A6B"/>
          </w:tcPr>
          <w:p w14:paraId="357E0EA0" w14:textId="77777777" w:rsidR="007B57B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1B3A6B"/>
          </w:tcPr>
          <w:p w14:paraId="4003F0EF" w14:textId="77777777" w:rsidR="007B57B9" w:rsidRDefault="00000000">
            <w:r>
              <w:rPr>
                <w:b/>
                <w:color w:val="FFFFFF"/>
                <w:sz w:val="20"/>
              </w:rPr>
              <w:t>Reel Idea</w:t>
            </w:r>
          </w:p>
        </w:tc>
        <w:tc>
          <w:tcPr>
            <w:tcW w:w="3120" w:type="dxa"/>
            <w:shd w:val="clear" w:color="auto" w:fill="1B3A6B"/>
          </w:tcPr>
          <w:p w14:paraId="723ECE5F" w14:textId="77777777" w:rsidR="007B57B9" w:rsidRDefault="00000000">
            <w:r>
              <w:rPr>
                <w:b/>
                <w:color w:val="FFFFFF"/>
                <w:sz w:val="20"/>
              </w:rPr>
              <w:t>Script/Concept</w:t>
            </w:r>
          </w:p>
        </w:tc>
      </w:tr>
      <w:tr w:rsidR="007B57B9" w14:paraId="27096A07" w14:textId="77777777">
        <w:tc>
          <w:tcPr>
            <w:tcW w:w="3120" w:type="dxa"/>
          </w:tcPr>
          <w:p w14:paraId="4257E86F" w14:textId="77777777" w:rsidR="007B57B9" w:rsidRDefault="00000000">
            <w:r>
              <w:rPr>
                <w:sz w:val="19"/>
              </w:rPr>
              <w:t>1</w:t>
            </w:r>
          </w:p>
        </w:tc>
        <w:tc>
          <w:tcPr>
            <w:tcW w:w="3120" w:type="dxa"/>
          </w:tcPr>
          <w:p w14:paraId="417CAF7C" w14:textId="77777777" w:rsidR="007B57B9" w:rsidRDefault="00000000">
            <w:r>
              <w:rPr>
                <w:sz w:val="19"/>
              </w:rPr>
              <w:t>Student testimonial (talking head)</w:t>
            </w:r>
          </w:p>
        </w:tc>
        <w:tc>
          <w:tcPr>
            <w:tcW w:w="3120" w:type="dxa"/>
          </w:tcPr>
          <w:p w14:paraId="6764F49F" w14:textId="77777777" w:rsidR="007B57B9" w:rsidRDefault="00000000">
            <w:r>
              <w:rPr>
                <w:sz w:val="19"/>
              </w:rPr>
              <w:t>Student shares experience. 15-30 sec. "I joined knowing nothing, now I built..."</w:t>
            </w:r>
          </w:p>
        </w:tc>
      </w:tr>
      <w:tr w:rsidR="007B57B9" w14:paraId="1FD725B8" w14:textId="77777777">
        <w:tc>
          <w:tcPr>
            <w:tcW w:w="3120" w:type="dxa"/>
            <w:shd w:val="clear" w:color="auto" w:fill="F2F6FA"/>
          </w:tcPr>
          <w:p w14:paraId="2F356875" w14:textId="77777777" w:rsidR="007B57B9" w:rsidRDefault="00000000">
            <w:r>
              <w:rPr>
                <w:sz w:val="19"/>
              </w:rPr>
              <w:t>2</w:t>
            </w:r>
          </w:p>
        </w:tc>
        <w:tc>
          <w:tcPr>
            <w:tcW w:w="3120" w:type="dxa"/>
            <w:shd w:val="clear" w:color="auto" w:fill="F2F6FA"/>
          </w:tcPr>
          <w:p w14:paraId="2EF52925" w14:textId="77777777" w:rsidR="007B57B9" w:rsidRDefault="00000000">
            <w:r>
              <w:rPr>
                <w:sz w:val="19"/>
              </w:rPr>
              <w:t>Student project showcase</w:t>
            </w:r>
          </w:p>
        </w:tc>
        <w:tc>
          <w:tcPr>
            <w:tcW w:w="3120" w:type="dxa"/>
            <w:shd w:val="clear" w:color="auto" w:fill="F2F6FA"/>
          </w:tcPr>
          <w:p w14:paraId="0E3845B7" w14:textId="77777777" w:rsidR="007B57B9" w:rsidRDefault="00000000">
            <w:r>
              <w:rPr>
                <w:sz w:val="19"/>
              </w:rPr>
              <w:t>Screen recording of their deployed app/website with text overlays</w:t>
            </w:r>
          </w:p>
        </w:tc>
      </w:tr>
      <w:tr w:rsidR="007B57B9" w14:paraId="6297A85E" w14:textId="77777777">
        <w:tc>
          <w:tcPr>
            <w:tcW w:w="3120" w:type="dxa"/>
          </w:tcPr>
          <w:p w14:paraId="1BCECC14" w14:textId="77777777" w:rsidR="007B57B9" w:rsidRDefault="00000000">
            <w:r>
              <w:rPr>
                <w:sz w:val="19"/>
              </w:rPr>
              <w:t>3</w:t>
            </w:r>
          </w:p>
        </w:tc>
        <w:tc>
          <w:tcPr>
            <w:tcW w:w="3120" w:type="dxa"/>
          </w:tcPr>
          <w:p w14:paraId="6777D2A3" w14:textId="77777777" w:rsidR="007B57B9" w:rsidRDefault="00000000">
            <w:r>
              <w:rPr>
                <w:sz w:val="19"/>
              </w:rPr>
              <w:t>"Day 1 vs Day 90" code comparison</w:t>
            </w:r>
          </w:p>
        </w:tc>
        <w:tc>
          <w:tcPr>
            <w:tcW w:w="3120" w:type="dxa"/>
          </w:tcPr>
          <w:p w14:paraId="7AD899F8" w14:textId="77777777" w:rsidR="007B57B9" w:rsidRDefault="00000000">
            <w:r>
              <w:rPr>
                <w:sz w:val="19"/>
              </w:rPr>
              <w:t>Show student's first code vs their capstone project</w:t>
            </w:r>
          </w:p>
        </w:tc>
      </w:tr>
      <w:tr w:rsidR="007B57B9" w14:paraId="72B9F108" w14:textId="77777777">
        <w:tc>
          <w:tcPr>
            <w:tcW w:w="3120" w:type="dxa"/>
            <w:shd w:val="clear" w:color="auto" w:fill="F2F6FA"/>
          </w:tcPr>
          <w:p w14:paraId="6F22FFED" w14:textId="77777777" w:rsidR="007B57B9" w:rsidRDefault="00000000">
            <w:r>
              <w:rPr>
                <w:sz w:val="19"/>
              </w:rPr>
              <w:t>4</w:t>
            </w:r>
          </w:p>
        </w:tc>
        <w:tc>
          <w:tcPr>
            <w:tcW w:w="3120" w:type="dxa"/>
            <w:shd w:val="clear" w:color="auto" w:fill="F2F6FA"/>
          </w:tcPr>
          <w:p w14:paraId="2CC128E0" w14:textId="77777777" w:rsidR="007B57B9" w:rsidRDefault="00000000">
            <w:r>
              <w:rPr>
                <w:sz w:val="19"/>
              </w:rPr>
              <w:t>Placement announcement</w:t>
            </w:r>
          </w:p>
        </w:tc>
        <w:tc>
          <w:tcPr>
            <w:tcW w:w="3120" w:type="dxa"/>
            <w:shd w:val="clear" w:color="auto" w:fill="F2F6FA"/>
          </w:tcPr>
          <w:p w14:paraId="0949E3EF" w14:textId="77777777" w:rsidR="007B57B9" w:rsidRDefault="00000000">
            <w:r>
              <w:rPr>
                <w:sz w:val="19"/>
              </w:rPr>
              <w:t>Photo/text: "Congratulations [Name]! Placed at [Company]"</w:t>
            </w:r>
          </w:p>
        </w:tc>
      </w:tr>
      <w:tr w:rsidR="007B57B9" w14:paraId="48999BE6" w14:textId="77777777">
        <w:tc>
          <w:tcPr>
            <w:tcW w:w="3120" w:type="dxa"/>
          </w:tcPr>
          <w:p w14:paraId="6260BC5C" w14:textId="77777777" w:rsidR="007B57B9" w:rsidRDefault="00000000">
            <w:r>
              <w:rPr>
                <w:sz w:val="19"/>
              </w:rPr>
              <w:t>5</w:t>
            </w:r>
          </w:p>
        </w:tc>
        <w:tc>
          <w:tcPr>
            <w:tcW w:w="3120" w:type="dxa"/>
          </w:tcPr>
          <w:p w14:paraId="34270A63" w14:textId="77777777" w:rsidR="007B57B9" w:rsidRDefault="00000000">
            <w:r>
              <w:rPr>
                <w:sz w:val="19"/>
              </w:rPr>
              <w:t>Parent testimonial (for kids coding)</w:t>
            </w:r>
          </w:p>
        </w:tc>
        <w:tc>
          <w:tcPr>
            <w:tcW w:w="3120" w:type="dxa"/>
          </w:tcPr>
          <w:p w14:paraId="58C64032" w14:textId="77777777" w:rsidR="007B57B9" w:rsidRDefault="00000000">
            <w:r>
              <w:rPr>
                <w:sz w:val="19"/>
              </w:rPr>
              <w:t>Parent talks about their child's progress. Very powerful for trust.</w:t>
            </w:r>
          </w:p>
        </w:tc>
      </w:tr>
      <w:tr w:rsidR="007B57B9" w14:paraId="232D8DB4" w14:textId="77777777">
        <w:tc>
          <w:tcPr>
            <w:tcW w:w="3120" w:type="dxa"/>
            <w:shd w:val="clear" w:color="auto" w:fill="F2F6FA"/>
          </w:tcPr>
          <w:p w14:paraId="47FEA94F" w14:textId="77777777" w:rsidR="007B57B9" w:rsidRDefault="00000000">
            <w:r>
              <w:rPr>
                <w:sz w:val="19"/>
              </w:rPr>
              <w:t>6</w:t>
            </w:r>
          </w:p>
        </w:tc>
        <w:tc>
          <w:tcPr>
            <w:tcW w:w="3120" w:type="dxa"/>
            <w:shd w:val="clear" w:color="auto" w:fill="F2F6FA"/>
          </w:tcPr>
          <w:p w14:paraId="0FB224FA" w14:textId="77777777" w:rsidR="007B57B9" w:rsidRDefault="00000000">
            <w:r>
              <w:rPr>
                <w:sz w:val="19"/>
              </w:rPr>
              <w:t>Batch photo + stats</w:t>
            </w:r>
          </w:p>
        </w:tc>
        <w:tc>
          <w:tcPr>
            <w:tcW w:w="3120" w:type="dxa"/>
            <w:shd w:val="clear" w:color="auto" w:fill="F2F6FA"/>
          </w:tcPr>
          <w:p w14:paraId="4041462A" w14:textId="77777777" w:rsidR="007B57B9" w:rsidRDefault="00000000">
            <w:r>
              <w:rPr>
                <w:sz w:val="19"/>
              </w:rPr>
              <w:t>"This batch: 8 students, 32 projects, 100% portfolio ready"</w:t>
            </w:r>
          </w:p>
        </w:tc>
      </w:tr>
      <w:tr w:rsidR="007B57B9" w14:paraId="191BE28B" w14:textId="77777777">
        <w:tc>
          <w:tcPr>
            <w:tcW w:w="3120" w:type="dxa"/>
          </w:tcPr>
          <w:p w14:paraId="25A20111" w14:textId="77777777" w:rsidR="007B57B9" w:rsidRDefault="00000000">
            <w:r>
              <w:rPr>
                <w:sz w:val="19"/>
              </w:rPr>
              <w:t>7</w:t>
            </w:r>
          </w:p>
        </w:tc>
        <w:tc>
          <w:tcPr>
            <w:tcW w:w="3120" w:type="dxa"/>
          </w:tcPr>
          <w:p w14:paraId="530FB860" w14:textId="77777777" w:rsidR="007B57B9" w:rsidRDefault="00000000">
            <w:r>
              <w:rPr>
                <w:sz w:val="19"/>
              </w:rPr>
              <w:t>Live class snippet</w:t>
            </w:r>
          </w:p>
        </w:tc>
        <w:tc>
          <w:tcPr>
            <w:tcW w:w="3120" w:type="dxa"/>
          </w:tcPr>
          <w:p w14:paraId="1D21147E" w14:textId="77777777" w:rsidR="007B57B9" w:rsidRDefault="00000000">
            <w:r>
              <w:rPr>
                <w:sz w:val="19"/>
              </w:rPr>
              <w:t>10-15 sec clip from an actual class. Shows real teaching environment.</w:t>
            </w:r>
          </w:p>
        </w:tc>
      </w:tr>
      <w:tr w:rsidR="007B57B9" w14:paraId="5261BDB4" w14:textId="77777777">
        <w:tc>
          <w:tcPr>
            <w:tcW w:w="3120" w:type="dxa"/>
            <w:shd w:val="clear" w:color="auto" w:fill="F2F6FA"/>
          </w:tcPr>
          <w:p w14:paraId="5DCEADE2" w14:textId="77777777" w:rsidR="007B57B9" w:rsidRDefault="00000000">
            <w:r>
              <w:rPr>
                <w:sz w:val="19"/>
              </w:rPr>
              <w:t>8</w:t>
            </w:r>
          </w:p>
        </w:tc>
        <w:tc>
          <w:tcPr>
            <w:tcW w:w="3120" w:type="dxa"/>
            <w:shd w:val="clear" w:color="auto" w:fill="F2F6FA"/>
          </w:tcPr>
          <w:p w14:paraId="5CF1AA91" w14:textId="77777777" w:rsidR="007B57B9" w:rsidRDefault="00000000">
            <w:r>
              <w:rPr>
                <w:sz w:val="19"/>
              </w:rPr>
              <w:t>Student's GitHub contribution graph</w:t>
            </w:r>
          </w:p>
        </w:tc>
        <w:tc>
          <w:tcPr>
            <w:tcW w:w="3120" w:type="dxa"/>
            <w:shd w:val="clear" w:color="auto" w:fill="F2F6FA"/>
          </w:tcPr>
          <w:p w14:paraId="3E2952FE" w14:textId="77777777" w:rsidR="007B57B9" w:rsidRDefault="00000000">
            <w:r>
              <w:rPr>
                <w:sz w:val="19"/>
              </w:rPr>
              <w:t>Show the green squares. "This is what 3 months of consistency looks like."</w:t>
            </w:r>
          </w:p>
        </w:tc>
      </w:tr>
    </w:tbl>
    <w:p w14:paraId="0AB77DA8" w14:textId="77777777" w:rsidR="007B57B9" w:rsidRDefault="007B57B9"/>
    <w:p w14:paraId="3C5C52A6" w14:textId="77777777" w:rsidR="007B57B9" w:rsidRDefault="00000000">
      <w:pPr>
        <w:pStyle w:val="Heading2"/>
      </w:pPr>
      <w:r>
        <w:t>D. Behind the Scenes / Culture Reels (Weekly: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57B9" w14:paraId="5DEC73E0" w14:textId="77777777">
        <w:tc>
          <w:tcPr>
            <w:tcW w:w="4680" w:type="dxa"/>
            <w:shd w:val="clear" w:color="auto" w:fill="1B3A6B"/>
          </w:tcPr>
          <w:p w14:paraId="3CDB821F" w14:textId="77777777" w:rsidR="007B57B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680" w:type="dxa"/>
            <w:shd w:val="clear" w:color="auto" w:fill="1B3A6B"/>
          </w:tcPr>
          <w:p w14:paraId="4C1BB49B" w14:textId="77777777" w:rsidR="007B57B9" w:rsidRDefault="00000000">
            <w:r>
              <w:rPr>
                <w:b/>
                <w:color w:val="FFFFFF"/>
                <w:sz w:val="20"/>
              </w:rPr>
              <w:t>Reel Idea</w:t>
            </w:r>
          </w:p>
        </w:tc>
      </w:tr>
      <w:tr w:rsidR="007B57B9" w14:paraId="7CFD68C8" w14:textId="77777777">
        <w:tc>
          <w:tcPr>
            <w:tcW w:w="4680" w:type="dxa"/>
          </w:tcPr>
          <w:p w14:paraId="532642D9" w14:textId="77777777" w:rsidR="007B57B9" w:rsidRDefault="00000000">
            <w:r>
              <w:rPr>
                <w:sz w:val="19"/>
              </w:rPr>
              <w:t>1</w:t>
            </w:r>
          </w:p>
        </w:tc>
        <w:tc>
          <w:tcPr>
            <w:tcW w:w="4680" w:type="dxa"/>
          </w:tcPr>
          <w:p w14:paraId="7DDF5CF0" w14:textId="77777777" w:rsidR="007B57B9" w:rsidRDefault="00000000">
            <w:r>
              <w:rPr>
                <w:sz w:val="19"/>
              </w:rPr>
              <w:t>"A day at WorldWithWeb" - office tour, trainers, students working</w:t>
            </w:r>
          </w:p>
        </w:tc>
      </w:tr>
      <w:tr w:rsidR="007B57B9" w14:paraId="33F224EA" w14:textId="77777777">
        <w:tc>
          <w:tcPr>
            <w:tcW w:w="4680" w:type="dxa"/>
            <w:shd w:val="clear" w:color="auto" w:fill="F2F6FA"/>
          </w:tcPr>
          <w:p w14:paraId="20A9BBC4" w14:textId="77777777" w:rsidR="007B57B9" w:rsidRDefault="00000000">
            <w:r>
              <w:rPr>
                <w:sz w:val="19"/>
              </w:rPr>
              <w:t>2</w:t>
            </w:r>
          </w:p>
        </w:tc>
        <w:tc>
          <w:tcPr>
            <w:tcW w:w="4680" w:type="dxa"/>
            <w:shd w:val="clear" w:color="auto" w:fill="F2F6FA"/>
          </w:tcPr>
          <w:p w14:paraId="2A951277" w14:textId="77777777" w:rsidR="007B57B9" w:rsidRDefault="00000000">
            <w:r>
              <w:rPr>
                <w:sz w:val="19"/>
              </w:rPr>
              <w:t>Trainer introduction - "Meet [Name], your [Course] mentor"</w:t>
            </w:r>
          </w:p>
        </w:tc>
      </w:tr>
      <w:tr w:rsidR="007B57B9" w14:paraId="01242269" w14:textId="77777777">
        <w:tc>
          <w:tcPr>
            <w:tcW w:w="4680" w:type="dxa"/>
          </w:tcPr>
          <w:p w14:paraId="6B7EFBFF" w14:textId="77777777" w:rsidR="007B57B9" w:rsidRDefault="00000000">
            <w:r>
              <w:rPr>
                <w:sz w:val="19"/>
              </w:rPr>
              <w:t>3</w:t>
            </w:r>
          </w:p>
        </w:tc>
        <w:tc>
          <w:tcPr>
            <w:tcW w:w="4680" w:type="dxa"/>
          </w:tcPr>
          <w:p w14:paraId="0196616C" w14:textId="77777777" w:rsidR="007B57B9" w:rsidRDefault="00000000">
            <w:r>
              <w:rPr>
                <w:sz w:val="19"/>
              </w:rPr>
              <w:t>Batch starting day - new students, excitement, first class</w:t>
            </w:r>
          </w:p>
        </w:tc>
      </w:tr>
      <w:tr w:rsidR="007B57B9" w14:paraId="381E76A3" w14:textId="77777777">
        <w:tc>
          <w:tcPr>
            <w:tcW w:w="4680" w:type="dxa"/>
            <w:shd w:val="clear" w:color="auto" w:fill="F2F6FA"/>
          </w:tcPr>
          <w:p w14:paraId="6248D622" w14:textId="77777777" w:rsidR="007B57B9" w:rsidRDefault="00000000">
            <w:r>
              <w:rPr>
                <w:sz w:val="19"/>
              </w:rPr>
              <w:t>4</w:t>
            </w:r>
          </w:p>
        </w:tc>
        <w:tc>
          <w:tcPr>
            <w:tcW w:w="4680" w:type="dxa"/>
            <w:shd w:val="clear" w:color="auto" w:fill="F2F6FA"/>
          </w:tcPr>
          <w:p w14:paraId="1F4BC056" w14:textId="77777777" w:rsidR="007B57B9" w:rsidRDefault="00000000">
            <w:r>
              <w:rPr>
                <w:sz w:val="19"/>
              </w:rPr>
              <w:t>"Setting up for today's class" - prep work, screens, notes</w:t>
            </w:r>
          </w:p>
        </w:tc>
      </w:tr>
      <w:tr w:rsidR="007B57B9" w14:paraId="392A2393" w14:textId="77777777">
        <w:tc>
          <w:tcPr>
            <w:tcW w:w="4680" w:type="dxa"/>
          </w:tcPr>
          <w:p w14:paraId="03BA2B6D" w14:textId="77777777" w:rsidR="007B57B9" w:rsidRDefault="00000000">
            <w:r>
              <w:rPr>
                <w:sz w:val="19"/>
              </w:rPr>
              <w:t>5</w:t>
            </w:r>
          </w:p>
        </w:tc>
        <w:tc>
          <w:tcPr>
            <w:tcW w:w="4680" w:type="dxa"/>
          </w:tcPr>
          <w:p w14:paraId="1820B0C5" w14:textId="77777777" w:rsidR="007B57B9" w:rsidRDefault="00000000">
            <w:r>
              <w:rPr>
                <w:sz w:val="19"/>
              </w:rPr>
              <w:t>Team meeting / planning session (casual, shows culture)</w:t>
            </w:r>
          </w:p>
        </w:tc>
      </w:tr>
    </w:tbl>
    <w:p w14:paraId="20A3861C" w14:textId="77777777" w:rsidR="007B57B9" w:rsidRDefault="007B57B9"/>
    <w:p w14:paraId="3C5CB37E" w14:textId="77777777" w:rsidR="007B57B9" w:rsidRDefault="00000000">
      <w:pPr>
        <w:pStyle w:val="Heading2"/>
      </w:pPr>
      <w:r>
        <w:lastRenderedPageBreak/>
        <w:t>E. Trending / Relatable Reels (Weekly: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57B9" w14:paraId="4AD8F405" w14:textId="77777777">
        <w:tc>
          <w:tcPr>
            <w:tcW w:w="4680" w:type="dxa"/>
            <w:shd w:val="clear" w:color="auto" w:fill="1B3A6B"/>
          </w:tcPr>
          <w:p w14:paraId="4B5EC203" w14:textId="77777777" w:rsidR="007B57B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680" w:type="dxa"/>
            <w:shd w:val="clear" w:color="auto" w:fill="1B3A6B"/>
          </w:tcPr>
          <w:p w14:paraId="0D45D3BF" w14:textId="77777777" w:rsidR="007B57B9" w:rsidRDefault="00000000">
            <w:r>
              <w:rPr>
                <w:b/>
                <w:color w:val="FFFFFF"/>
                <w:sz w:val="20"/>
              </w:rPr>
              <w:t>Reel Idea</w:t>
            </w:r>
          </w:p>
        </w:tc>
      </w:tr>
      <w:tr w:rsidR="007B57B9" w14:paraId="1B85551B" w14:textId="77777777">
        <w:tc>
          <w:tcPr>
            <w:tcW w:w="4680" w:type="dxa"/>
          </w:tcPr>
          <w:p w14:paraId="00162F0C" w14:textId="77777777" w:rsidR="007B57B9" w:rsidRDefault="00000000">
            <w:r>
              <w:rPr>
                <w:sz w:val="19"/>
              </w:rPr>
              <w:t>1</w:t>
            </w:r>
          </w:p>
        </w:tc>
        <w:tc>
          <w:tcPr>
            <w:tcW w:w="4680" w:type="dxa"/>
          </w:tcPr>
          <w:p w14:paraId="6E17A0EB" w14:textId="77777777" w:rsidR="007B57B9" w:rsidRDefault="00000000">
            <w:r>
              <w:rPr>
                <w:sz w:val="19"/>
              </w:rPr>
              <w:t>"POV: You chose IT after 12th and your relatives don't understand"</w:t>
            </w:r>
          </w:p>
        </w:tc>
      </w:tr>
      <w:tr w:rsidR="007B57B9" w14:paraId="74218EA9" w14:textId="77777777">
        <w:tc>
          <w:tcPr>
            <w:tcW w:w="4680" w:type="dxa"/>
            <w:shd w:val="clear" w:color="auto" w:fill="F2F6FA"/>
          </w:tcPr>
          <w:p w14:paraId="651EA620" w14:textId="77777777" w:rsidR="007B57B9" w:rsidRDefault="00000000">
            <w:r>
              <w:rPr>
                <w:sz w:val="19"/>
              </w:rPr>
              <w:t>2</w:t>
            </w:r>
          </w:p>
        </w:tc>
        <w:tc>
          <w:tcPr>
            <w:tcW w:w="4680" w:type="dxa"/>
            <w:shd w:val="clear" w:color="auto" w:fill="F2F6FA"/>
          </w:tcPr>
          <w:p w14:paraId="63D8181A" w14:textId="77777777" w:rsidR="007B57B9" w:rsidRDefault="00000000">
            <w:r>
              <w:rPr>
                <w:sz w:val="19"/>
              </w:rPr>
              <w:t>"Me explaining to my parents that coding is a real career"</w:t>
            </w:r>
          </w:p>
        </w:tc>
      </w:tr>
      <w:tr w:rsidR="007B57B9" w14:paraId="02381709" w14:textId="77777777">
        <w:tc>
          <w:tcPr>
            <w:tcW w:w="4680" w:type="dxa"/>
          </w:tcPr>
          <w:p w14:paraId="466AD4D7" w14:textId="77777777" w:rsidR="007B57B9" w:rsidRDefault="00000000">
            <w:r>
              <w:rPr>
                <w:sz w:val="19"/>
              </w:rPr>
              <w:t>3</w:t>
            </w:r>
          </w:p>
        </w:tc>
        <w:tc>
          <w:tcPr>
            <w:tcW w:w="4680" w:type="dxa"/>
          </w:tcPr>
          <w:p w14:paraId="0B74283B" w14:textId="77777777" w:rsidR="007B57B9" w:rsidRDefault="00000000">
            <w:r>
              <w:rPr>
                <w:sz w:val="19"/>
              </w:rPr>
              <w:t>"When the code finally works after 47 attempts" (celebration video)</w:t>
            </w:r>
          </w:p>
        </w:tc>
      </w:tr>
      <w:tr w:rsidR="007B57B9" w14:paraId="677BF44E" w14:textId="77777777">
        <w:tc>
          <w:tcPr>
            <w:tcW w:w="4680" w:type="dxa"/>
            <w:shd w:val="clear" w:color="auto" w:fill="F2F6FA"/>
          </w:tcPr>
          <w:p w14:paraId="3CD85F34" w14:textId="77777777" w:rsidR="007B57B9" w:rsidRDefault="00000000">
            <w:r>
              <w:rPr>
                <w:sz w:val="19"/>
              </w:rPr>
              <w:t>4</w:t>
            </w:r>
          </w:p>
        </w:tc>
        <w:tc>
          <w:tcPr>
            <w:tcW w:w="4680" w:type="dxa"/>
            <w:shd w:val="clear" w:color="auto" w:fill="F2F6FA"/>
          </w:tcPr>
          <w:p w14:paraId="53C92ACE" w14:textId="77777777" w:rsidR="007B57B9" w:rsidRDefault="00000000">
            <w:r>
              <w:rPr>
                <w:sz w:val="19"/>
              </w:rPr>
              <w:t>"CSS be like..." (element not centering meme)</w:t>
            </w:r>
          </w:p>
        </w:tc>
      </w:tr>
      <w:tr w:rsidR="007B57B9" w14:paraId="57B0A7BE" w14:textId="77777777">
        <w:tc>
          <w:tcPr>
            <w:tcW w:w="4680" w:type="dxa"/>
          </w:tcPr>
          <w:p w14:paraId="19583B84" w14:textId="77777777" w:rsidR="007B57B9" w:rsidRDefault="00000000">
            <w:r>
              <w:rPr>
                <w:sz w:val="19"/>
              </w:rPr>
              <w:t>5</w:t>
            </w:r>
          </w:p>
        </w:tc>
        <w:tc>
          <w:tcPr>
            <w:tcW w:w="4680" w:type="dxa"/>
          </w:tcPr>
          <w:p w14:paraId="68EFEEFF" w14:textId="77777777" w:rsidR="007B57B9" w:rsidRDefault="00000000">
            <w:r>
              <w:rPr>
                <w:sz w:val="19"/>
              </w:rPr>
              <w:t>"College syllabus vs what companies actually want" (split comparison)</w:t>
            </w:r>
          </w:p>
        </w:tc>
      </w:tr>
      <w:tr w:rsidR="007B57B9" w14:paraId="3C984603" w14:textId="77777777">
        <w:tc>
          <w:tcPr>
            <w:tcW w:w="4680" w:type="dxa"/>
            <w:shd w:val="clear" w:color="auto" w:fill="F2F6FA"/>
          </w:tcPr>
          <w:p w14:paraId="2F200E93" w14:textId="77777777" w:rsidR="007B57B9" w:rsidRDefault="00000000">
            <w:r>
              <w:rPr>
                <w:sz w:val="19"/>
              </w:rPr>
              <w:t>6</w:t>
            </w:r>
          </w:p>
        </w:tc>
        <w:tc>
          <w:tcPr>
            <w:tcW w:w="4680" w:type="dxa"/>
            <w:shd w:val="clear" w:color="auto" w:fill="F2F6FA"/>
          </w:tcPr>
          <w:p w14:paraId="7BDBDC1D" w14:textId="77777777" w:rsidR="007B57B9" w:rsidRDefault="00000000">
            <w:r>
              <w:rPr>
                <w:sz w:val="19"/>
              </w:rPr>
              <w:t>"When someone says AI will take all jobs" (calm explanation reel)</w:t>
            </w:r>
          </w:p>
        </w:tc>
      </w:tr>
      <w:tr w:rsidR="007B57B9" w14:paraId="36B28EBD" w14:textId="77777777">
        <w:tc>
          <w:tcPr>
            <w:tcW w:w="4680" w:type="dxa"/>
          </w:tcPr>
          <w:p w14:paraId="38C2B622" w14:textId="77777777" w:rsidR="007B57B9" w:rsidRDefault="00000000">
            <w:r>
              <w:rPr>
                <w:sz w:val="19"/>
              </w:rPr>
              <w:t>7</w:t>
            </w:r>
          </w:p>
        </w:tc>
        <w:tc>
          <w:tcPr>
            <w:tcW w:w="4680" w:type="dxa"/>
          </w:tcPr>
          <w:p w14:paraId="20D21669" w14:textId="77777777" w:rsidR="007B57B9" w:rsidRDefault="00000000">
            <w:r>
              <w:rPr>
                <w:sz w:val="19"/>
              </w:rPr>
              <w:t>"Programmers after dark mode was invented" (trending audio)</w:t>
            </w:r>
          </w:p>
        </w:tc>
      </w:tr>
      <w:tr w:rsidR="007B57B9" w14:paraId="4D1D1167" w14:textId="77777777">
        <w:tc>
          <w:tcPr>
            <w:tcW w:w="4680" w:type="dxa"/>
            <w:shd w:val="clear" w:color="auto" w:fill="F2F6FA"/>
          </w:tcPr>
          <w:p w14:paraId="7B1AC545" w14:textId="77777777" w:rsidR="007B57B9" w:rsidRDefault="00000000">
            <w:r>
              <w:rPr>
                <w:sz w:val="19"/>
              </w:rPr>
              <w:t>8</w:t>
            </w:r>
          </w:p>
        </w:tc>
        <w:tc>
          <w:tcPr>
            <w:tcW w:w="4680" w:type="dxa"/>
            <w:shd w:val="clear" w:color="auto" w:fill="F2F6FA"/>
          </w:tcPr>
          <w:p w14:paraId="4D0ED563" w14:textId="77777777" w:rsidR="007B57B9" w:rsidRDefault="00000000">
            <w:r>
              <w:rPr>
                <w:sz w:val="19"/>
              </w:rPr>
              <w:t>"Excel users when they discover Python pandas" (mind blown)</w:t>
            </w:r>
          </w:p>
        </w:tc>
      </w:tr>
    </w:tbl>
    <w:p w14:paraId="6F317F78" w14:textId="77777777" w:rsidR="007B57B9" w:rsidRDefault="007B57B9"/>
    <w:p w14:paraId="58F423BD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290C0153" w14:textId="77777777" w:rsidR="007B57B9" w:rsidRDefault="00000000">
      <w:pPr>
        <w:pStyle w:val="Heading1"/>
      </w:pPr>
      <w:r>
        <w:t>Part 4: Weekly Content Calendar Template</w:t>
      </w:r>
    </w:p>
    <w:p w14:paraId="4C9B83B3" w14:textId="77777777" w:rsidR="007B57B9" w:rsidRDefault="00000000">
      <w:pPr>
        <w:pStyle w:val="Heading2"/>
      </w:pPr>
      <w:r>
        <w:t>Posting Schedule: 5-6 reels per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57B9" w14:paraId="486B9745" w14:textId="77777777">
        <w:tc>
          <w:tcPr>
            <w:tcW w:w="3120" w:type="dxa"/>
            <w:shd w:val="clear" w:color="auto" w:fill="1B3A6B"/>
          </w:tcPr>
          <w:p w14:paraId="05184CDD" w14:textId="77777777" w:rsidR="007B57B9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3120" w:type="dxa"/>
            <w:shd w:val="clear" w:color="auto" w:fill="1B3A6B"/>
          </w:tcPr>
          <w:p w14:paraId="10495DCE" w14:textId="77777777" w:rsidR="007B57B9" w:rsidRDefault="00000000"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w="3120" w:type="dxa"/>
            <w:shd w:val="clear" w:color="auto" w:fill="1B3A6B"/>
          </w:tcPr>
          <w:p w14:paraId="69A05F0E" w14:textId="77777777" w:rsidR="007B57B9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7B57B9" w14:paraId="6E384F63" w14:textId="77777777">
        <w:tc>
          <w:tcPr>
            <w:tcW w:w="3120" w:type="dxa"/>
          </w:tcPr>
          <w:p w14:paraId="6296FD38" w14:textId="77777777" w:rsidR="007B57B9" w:rsidRDefault="00000000">
            <w:r>
              <w:rPr>
                <w:sz w:val="19"/>
              </w:rPr>
              <w:t>Monday</w:t>
            </w:r>
          </w:p>
        </w:tc>
        <w:tc>
          <w:tcPr>
            <w:tcW w:w="3120" w:type="dxa"/>
          </w:tcPr>
          <w:p w14:paraId="557D2E4D" w14:textId="77777777" w:rsidR="007B57B9" w:rsidRDefault="00000000">
            <w:r>
              <w:rPr>
                <w:sz w:val="19"/>
              </w:rPr>
              <w:t>Educational / Value</w:t>
            </w:r>
          </w:p>
        </w:tc>
        <w:tc>
          <w:tcPr>
            <w:tcW w:w="3120" w:type="dxa"/>
          </w:tcPr>
          <w:p w14:paraId="3E661B76" w14:textId="77777777" w:rsidR="007B57B9" w:rsidRDefault="00000000">
            <w:r>
              <w:rPr>
                <w:sz w:val="19"/>
              </w:rPr>
              <w:t>"3 AI tools every student should know"</w:t>
            </w:r>
          </w:p>
        </w:tc>
      </w:tr>
      <w:tr w:rsidR="007B57B9" w14:paraId="1F46CFE7" w14:textId="77777777">
        <w:tc>
          <w:tcPr>
            <w:tcW w:w="3120" w:type="dxa"/>
            <w:shd w:val="clear" w:color="auto" w:fill="F2F6FA"/>
          </w:tcPr>
          <w:p w14:paraId="014A7AC9" w14:textId="77777777" w:rsidR="007B57B9" w:rsidRDefault="00000000">
            <w:r>
              <w:rPr>
                <w:sz w:val="19"/>
              </w:rPr>
              <w:t>Tuesday</w:t>
            </w:r>
          </w:p>
        </w:tc>
        <w:tc>
          <w:tcPr>
            <w:tcW w:w="3120" w:type="dxa"/>
            <w:shd w:val="clear" w:color="auto" w:fill="F2F6FA"/>
          </w:tcPr>
          <w:p w14:paraId="21552133" w14:textId="77777777" w:rsidR="007B57B9" w:rsidRDefault="00000000">
            <w:r>
              <w:rPr>
                <w:sz w:val="19"/>
              </w:rPr>
              <w:t>Course Promo / AI Integration</w:t>
            </w:r>
          </w:p>
        </w:tc>
        <w:tc>
          <w:tcPr>
            <w:tcW w:w="3120" w:type="dxa"/>
            <w:shd w:val="clear" w:color="auto" w:fill="F2F6FA"/>
          </w:tcPr>
          <w:p w14:paraId="59E77380" w14:textId="77777777" w:rsidR="007B57B9" w:rsidRDefault="00000000">
            <w:r>
              <w:rPr>
                <w:sz w:val="19"/>
              </w:rPr>
              <w:t>"Our Python course is different"</w:t>
            </w:r>
          </w:p>
        </w:tc>
      </w:tr>
      <w:tr w:rsidR="007B57B9" w14:paraId="584EECF7" w14:textId="77777777">
        <w:tc>
          <w:tcPr>
            <w:tcW w:w="3120" w:type="dxa"/>
          </w:tcPr>
          <w:p w14:paraId="7AA29D57" w14:textId="77777777" w:rsidR="007B57B9" w:rsidRDefault="00000000">
            <w:r>
              <w:rPr>
                <w:sz w:val="19"/>
              </w:rPr>
              <w:t>Wednesday</w:t>
            </w:r>
          </w:p>
        </w:tc>
        <w:tc>
          <w:tcPr>
            <w:tcW w:w="3120" w:type="dxa"/>
          </w:tcPr>
          <w:p w14:paraId="4B7B1D4C" w14:textId="77777777" w:rsidR="007B57B9" w:rsidRDefault="00000000">
            <w:r>
              <w:rPr>
                <w:sz w:val="19"/>
              </w:rPr>
              <w:t>Social Proof</w:t>
            </w:r>
          </w:p>
        </w:tc>
        <w:tc>
          <w:tcPr>
            <w:tcW w:w="3120" w:type="dxa"/>
          </w:tcPr>
          <w:p w14:paraId="4D1FCED7" w14:textId="77777777" w:rsidR="007B57B9" w:rsidRDefault="00000000">
            <w:r>
              <w:rPr>
                <w:sz w:val="19"/>
              </w:rPr>
              <w:t>Student testimonial or project showcase</w:t>
            </w:r>
          </w:p>
        </w:tc>
      </w:tr>
      <w:tr w:rsidR="007B57B9" w14:paraId="5B6A66FD" w14:textId="77777777">
        <w:tc>
          <w:tcPr>
            <w:tcW w:w="3120" w:type="dxa"/>
            <w:shd w:val="clear" w:color="auto" w:fill="F2F6FA"/>
          </w:tcPr>
          <w:p w14:paraId="66E597EB" w14:textId="77777777" w:rsidR="007B57B9" w:rsidRDefault="00000000">
            <w:r>
              <w:rPr>
                <w:sz w:val="19"/>
              </w:rPr>
              <w:t>Thursday</w:t>
            </w:r>
          </w:p>
        </w:tc>
        <w:tc>
          <w:tcPr>
            <w:tcW w:w="3120" w:type="dxa"/>
            <w:shd w:val="clear" w:color="auto" w:fill="F2F6FA"/>
          </w:tcPr>
          <w:p w14:paraId="11020A8F" w14:textId="77777777" w:rsidR="007B57B9" w:rsidRDefault="00000000">
            <w:r>
              <w:rPr>
                <w:sz w:val="19"/>
              </w:rPr>
              <w:t>Educational / Value</w:t>
            </w:r>
          </w:p>
        </w:tc>
        <w:tc>
          <w:tcPr>
            <w:tcW w:w="3120" w:type="dxa"/>
            <w:shd w:val="clear" w:color="auto" w:fill="F2F6FA"/>
          </w:tcPr>
          <w:p w14:paraId="165BD0EA" w14:textId="77777777" w:rsidR="007B57B9" w:rsidRDefault="00000000">
            <w:r>
              <w:rPr>
                <w:sz w:val="19"/>
              </w:rPr>
              <w:t>"Python vs JavaScript"</w:t>
            </w:r>
          </w:p>
        </w:tc>
      </w:tr>
      <w:tr w:rsidR="007B57B9" w14:paraId="5CD0F826" w14:textId="77777777">
        <w:tc>
          <w:tcPr>
            <w:tcW w:w="3120" w:type="dxa"/>
          </w:tcPr>
          <w:p w14:paraId="1BFDEAC7" w14:textId="77777777" w:rsidR="007B57B9" w:rsidRDefault="00000000">
            <w:r>
              <w:rPr>
                <w:sz w:val="19"/>
              </w:rPr>
              <w:t>Friday</w:t>
            </w:r>
          </w:p>
        </w:tc>
        <w:tc>
          <w:tcPr>
            <w:tcW w:w="3120" w:type="dxa"/>
          </w:tcPr>
          <w:p w14:paraId="77249939" w14:textId="77777777" w:rsidR="007B57B9" w:rsidRDefault="00000000">
            <w:r>
              <w:rPr>
                <w:sz w:val="19"/>
              </w:rPr>
              <w:t>Trending / Relatable</w:t>
            </w:r>
          </w:p>
        </w:tc>
        <w:tc>
          <w:tcPr>
            <w:tcW w:w="3120" w:type="dxa"/>
          </w:tcPr>
          <w:p w14:paraId="5217241B" w14:textId="77777777" w:rsidR="007B57B9" w:rsidRDefault="00000000">
            <w:r>
              <w:rPr>
                <w:sz w:val="19"/>
              </w:rPr>
              <w:t>Meme reel or trending audio</w:t>
            </w:r>
          </w:p>
        </w:tc>
      </w:tr>
      <w:tr w:rsidR="007B57B9" w14:paraId="0E9115D8" w14:textId="77777777">
        <w:tc>
          <w:tcPr>
            <w:tcW w:w="3120" w:type="dxa"/>
            <w:shd w:val="clear" w:color="auto" w:fill="F2F6FA"/>
          </w:tcPr>
          <w:p w14:paraId="57CCA990" w14:textId="77777777" w:rsidR="007B57B9" w:rsidRDefault="00000000">
            <w:r>
              <w:rPr>
                <w:sz w:val="19"/>
              </w:rPr>
              <w:lastRenderedPageBreak/>
              <w:t>Saturday</w:t>
            </w:r>
          </w:p>
        </w:tc>
        <w:tc>
          <w:tcPr>
            <w:tcW w:w="3120" w:type="dxa"/>
            <w:shd w:val="clear" w:color="auto" w:fill="F2F6FA"/>
          </w:tcPr>
          <w:p w14:paraId="6191D865" w14:textId="77777777" w:rsidR="007B57B9" w:rsidRDefault="00000000">
            <w:r>
              <w:rPr>
                <w:sz w:val="19"/>
              </w:rPr>
              <w:t>Behind the Scenes OR Course Promo</w:t>
            </w:r>
          </w:p>
        </w:tc>
        <w:tc>
          <w:tcPr>
            <w:tcW w:w="3120" w:type="dxa"/>
            <w:shd w:val="clear" w:color="auto" w:fill="F2F6FA"/>
          </w:tcPr>
          <w:p w14:paraId="332787CA" w14:textId="77777777" w:rsidR="007B57B9" w:rsidRDefault="00000000">
            <w:r>
              <w:rPr>
                <w:sz w:val="19"/>
              </w:rPr>
              <w:t>Office tour / "What students build in 6 months"</w:t>
            </w:r>
          </w:p>
        </w:tc>
      </w:tr>
      <w:tr w:rsidR="007B57B9" w14:paraId="1D92C1BD" w14:textId="77777777">
        <w:tc>
          <w:tcPr>
            <w:tcW w:w="3120" w:type="dxa"/>
          </w:tcPr>
          <w:p w14:paraId="6EFFC18E" w14:textId="77777777" w:rsidR="007B57B9" w:rsidRDefault="00000000">
            <w:r>
              <w:rPr>
                <w:sz w:val="19"/>
              </w:rPr>
              <w:t>Sunday</w:t>
            </w:r>
          </w:p>
        </w:tc>
        <w:tc>
          <w:tcPr>
            <w:tcW w:w="3120" w:type="dxa"/>
          </w:tcPr>
          <w:p w14:paraId="64B1465E" w14:textId="77777777" w:rsidR="007B57B9" w:rsidRDefault="00000000">
            <w:r>
              <w:rPr>
                <w:sz w:val="19"/>
              </w:rPr>
              <w:t>Rest or Story-only day</w:t>
            </w:r>
          </w:p>
        </w:tc>
        <w:tc>
          <w:tcPr>
            <w:tcW w:w="3120" w:type="dxa"/>
          </w:tcPr>
          <w:p w14:paraId="7FE55FA2" w14:textId="77777777" w:rsidR="007B57B9" w:rsidRDefault="00000000">
            <w:r>
              <w:rPr>
                <w:sz w:val="19"/>
              </w:rPr>
              <w:t>Polls, Q&amp;A, "Ask us anything" stories</w:t>
            </w:r>
          </w:p>
        </w:tc>
      </w:tr>
    </w:tbl>
    <w:p w14:paraId="221F3B1D" w14:textId="77777777" w:rsidR="007B57B9" w:rsidRDefault="007B57B9"/>
    <w:p w14:paraId="232B9E01" w14:textId="77777777" w:rsidR="007B57B9" w:rsidRDefault="00000000">
      <w:pPr>
        <w:pStyle w:val="Heading2"/>
      </w:pPr>
      <w:r>
        <w:t>Best Posting Times (India / Ludhiana audience)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57B9" w14:paraId="09D0495B" w14:textId="77777777">
        <w:tc>
          <w:tcPr>
            <w:tcW w:w="4680" w:type="dxa"/>
            <w:shd w:val="clear" w:color="auto" w:fill="1B3A6B"/>
          </w:tcPr>
          <w:p w14:paraId="5B59575D" w14:textId="77777777" w:rsidR="007B57B9" w:rsidRDefault="00000000">
            <w:r>
              <w:rPr>
                <w:b/>
                <w:color w:val="FFFFFF"/>
                <w:sz w:val="20"/>
              </w:rPr>
              <w:t>Time Slot</w:t>
            </w:r>
          </w:p>
        </w:tc>
        <w:tc>
          <w:tcPr>
            <w:tcW w:w="4680" w:type="dxa"/>
            <w:shd w:val="clear" w:color="auto" w:fill="1B3A6B"/>
          </w:tcPr>
          <w:p w14:paraId="0D79842C" w14:textId="77777777" w:rsidR="007B57B9" w:rsidRDefault="00000000">
            <w:r>
              <w:rPr>
                <w:b/>
                <w:color w:val="FFFFFF"/>
                <w:sz w:val="20"/>
              </w:rPr>
              <w:t>Best For</w:t>
            </w:r>
          </w:p>
        </w:tc>
      </w:tr>
      <w:tr w:rsidR="007B57B9" w14:paraId="426E03AC" w14:textId="77777777">
        <w:tc>
          <w:tcPr>
            <w:tcW w:w="4680" w:type="dxa"/>
          </w:tcPr>
          <w:p w14:paraId="169AD279" w14:textId="77777777" w:rsidR="007B57B9" w:rsidRDefault="00000000">
            <w:r>
              <w:rPr>
                <w:sz w:val="19"/>
              </w:rPr>
              <w:t>8:30 - 9:30 AM</w:t>
            </w:r>
          </w:p>
        </w:tc>
        <w:tc>
          <w:tcPr>
            <w:tcW w:w="4680" w:type="dxa"/>
          </w:tcPr>
          <w:p w14:paraId="4C891817" w14:textId="77777777" w:rsidR="007B57B9" w:rsidRDefault="00000000">
            <w:r>
              <w:rPr>
                <w:sz w:val="19"/>
              </w:rPr>
              <w:t>Students (before college), Parents (morning scroll)</w:t>
            </w:r>
          </w:p>
        </w:tc>
      </w:tr>
      <w:tr w:rsidR="007B57B9" w14:paraId="4BBA2F28" w14:textId="77777777">
        <w:tc>
          <w:tcPr>
            <w:tcW w:w="4680" w:type="dxa"/>
            <w:shd w:val="clear" w:color="auto" w:fill="F2F6FA"/>
          </w:tcPr>
          <w:p w14:paraId="118FA4BF" w14:textId="77777777" w:rsidR="007B57B9" w:rsidRDefault="00000000">
            <w:r>
              <w:rPr>
                <w:sz w:val="19"/>
              </w:rPr>
              <w:t>12:00 - 1:00 PM</w:t>
            </w:r>
          </w:p>
        </w:tc>
        <w:tc>
          <w:tcPr>
            <w:tcW w:w="4680" w:type="dxa"/>
            <w:shd w:val="clear" w:color="auto" w:fill="F2F6FA"/>
          </w:tcPr>
          <w:p w14:paraId="4EAFDCE5" w14:textId="77777777" w:rsidR="007B57B9" w:rsidRDefault="00000000">
            <w:r>
              <w:rPr>
                <w:sz w:val="19"/>
              </w:rPr>
              <w:t>Lunch break audience</w:t>
            </w:r>
          </w:p>
        </w:tc>
      </w:tr>
      <w:tr w:rsidR="007B57B9" w14:paraId="3462D00C" w14:textId="77777777">
        <w:tc>
          <w:tcPr>
            <w:tcW w:w="4680" w:type="dxa"/>
          </w:tcPr>
          <w:p w14:paraId="40AFF5EF" w14:textId="77777777" w:rsidR="007B57B9" w:rsidRDefault="00000000">
            <w:r>
              <w:rPr>
                <w:sz w:val="19"/>
              </w:rPr>
              <w:t>6:00 - 8:00 PM</w:t>
            </w:r>
          </w:p>
        </w:tc>
        <w:tc>
          <w:tcPr>
            <w:tcW w:w="4680" w:type="dxa"/>
          </w:tcPr>
          <w:p w14:paraId="397ABAF3" w14:textId="77777777" w:rsidR="007B57B9" w:rsidRDefault="00000000">
            <w:r>
              <w:rPr>
                <w:sz w:val="19"/>
              </w:rPr>
              <w:t>Peak time. Best for all audiences. Post here most days.</w:t>
            </w:r>
          </w:p>
        </w:tc>
      </w:tr>
      <w:tr w:rsidR="007B57B9" w14:paraId="6AF779C2" w14:textId="77777777">
        <w:tc>
          <w:tcPr>
            <w:tcW w:w="4680" w:type="dxa"/>
            <w:shd w:val="clear" w:color="auto" w:fill="F2F6FA"/>
          </w:tcPr>
          <w:p w14:paraId="4DD4390C" w14:textId="77777777" w:rsidR="007B57B9" w:rsidRDefault="00000000">
            <w:r>
              <w:rPr>
                <w:sz w:val="19"/>
              </w:rPr>
              <w:t>9:00 - 10:00 PM</w:t>
            </w:r>
          </w:p>
        </w:tc>
        <w:tc>
          <w:tcPr>
            <w:tcW w:w="4680" w:type="dxa"/>
            <w:shd w:val="clear" w:color="auto" w:fill="F2F6FA"/>
          </w:tcPr>
          <w:p w14:paraId="619D4F48" w14:textId="77777777" w:rsidR="007B57B9" w:rsidRDefault="00000000">
            <w:r>
              <w:rPr>
                <w:sz w:val="19"/>
              </w:rPr>
              <w:t>Late scrollers, working professionals</w:t>
            </w:r>
          </w:p>
        </w:tc>
      </w:tr>
    </w:tbl>
    <w:p w14:paraId="33070A4D" w14:textId="77777777" w:rsidR="007B57B9" w:rsidRDefault="007B57B9"/>
    <w:p w14:paraId="30230B82" w14:textId="77777777" w:rsidR="007B57B9" w:rsidRDefault="00000000">
      <w:r>
        <w:rPr>
          <w:b/>
        </w:rPr>
        <w:t>Recommended:</w:t>
      </w:r>
      <w:r>
        <w:t xml:space="preserve"> Post at 6:30 PM on most days. Test 9 AM for parent-targeted content.</w:t>
      </w:r>
    </w:p>
    <w:p w14:paraId="4B7D4468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1FB61CE1" w14:textId="77777777" w:rsidR="007B57B9" w:rsidRDefault="00000000">
      <w:pPr>
        <w:pStyle w:val="Heading1"/>
      </w:pPr>
      <w:r>
        <w:t>Part 5: Month-by-Month Content Calendar (Month 1)</w:t>
      </w:r>
    </w:p>
    <w:p w14:paraId="287EA813" w14:textId="77777777" w:rsidR="007B57B9" w:rsidRDefault="00000000">
      <w:pPr>
        <w:pStyle w:val="Heading2"/>
      </w:pPr>
      <w:r>
        <w:t>Week 1: Launch &amp; Establish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B57B9" w14:paraId="0BDC5F5F" w14:textId="77777777">
        <w:tc>
          <w:tcPr>
            <w:tcW w:w="1872" w:type="dxa"/>
            <w:shd w:val="clear" w:color="auto" w:fill="1B3A6B"/>
          </w:tcPr>
          <w:p w14:paraId="1E02AD8E" w14:textId="77777777" w:rsidR="007B57B9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1872" w:type="dxa"/>
            <w:shd w:val="clear" w:color="auto" w:fill="1B3A6B"/>
          </w:tcPr>
          <w:p w14:paraId="67C8F374" w14:textId="77777777" w:rsidR="007B57B9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72" w:type="dxa"/>
            <w:shd w:val="clear" w:color="auto" w:fill="1B3A6B"/>
          </w:tcPr>
          <w:p w14:paraId="2330A54D" w14:textId="77777777" w:rsidR="007B57B9" w:rsidRDefault="00000000">
            <w:r>
              <w:rPr>
                <w:b/>
                <w:color w:val="FFFFFF"/>
                <w:sz w:val="20"/>
              </w:rPr>
              <w:t>Reel Topic</w:t>
            </w:r>
          </w:p>
        </w:tc>
        <w:tc>
          <w:tcPr>
            <w:tcW w:w="1872" w:type="dxa"/>
            <w:shd w:val="clear" w:color="auto" w:fill="1B3A6B"/>
          </w:tcPr>
          <w:p w14:paraId="1C422DA0" w14:textId="77777777" w:rsidR="007B57B9" w:rsidRDefault="00000000">
            <w:r>
              <w:rPr>
                <w:b/>
                <w:color w:val="FFFFFF"/>
                <w:sz w:val="20"/>
              </w:rPr>
              <w:t>Caption Focus</w:t>
            </w:r>
          </w:p>
        </w:tc>
        <w:tc>
          <w:tcPr>
            <w:tcW w:w="1872" w:type="dxa"/>
            <w:shd w:val="clear" w:color="auto" w:fill="1B3A6B"/>
          </w:tcPr>
          <w:p w14:paraId="31DD24DF" w14:textId="77777777" w:rsidR="007B57B9" w:rsidRDefault="00000000">
            <w:r>
              <w:rPr>
                <w:b/>
                <w:color w:val="FFFFFF"/>
                <w:sz w:val="20"/>
              </w:rPr>
              <w:t>CTA</w:t>
            </w:r>
          </w:p>
        </w:tc>
      </w:tr>
      <w:tr w:rsidR="007B57B9" w14:paraId="11D822FA" w14:textId="77777777">
        <w:tc>
          <w:tcPr>
            <w:tcW w:w="1872" w:type="dxa"/>
          </w:tcPr>
          <w:p w14:paraId="2043899E" w14:textId="77777777" w:rsidR="007B57B9" w:rsidRDefault="00000000">
            <w:r>
              <w:rPr>
                <w:sz w:val="19"/>
              </w:rPr>
              <w:t>Mon</w:t>
            </w:r>
          </w:p>
        </w:tc>
        <w:tc>
          <w:tcPr>
            <w:tcW w:w="1872" w:type="dxa"/>
          </w:tcPr>
          <w:p w14:paraId="5A033E86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</w:tcPr>
          <w:p w14:paraId="49828980" w14:textId="77777777" w:rsidR="007B57B9" w:rsidRDefault="00000000">
            <w:r>
              <w:rPr>
                <w:sz w:val="19"/>
              </w:rPr>
              <w:t>"3 AI tools every student should know"</w:t>
            </w:r>
          </w:p>
        </w:tc>
        <w:tc>
          <w:tcPr>
            <w:tcW w:w="1872" w:type="dxa"/>
          </w:tcPr>
          <w:p w14:paraId="2FE1BFC7" w14:textId="77777777" w:rsidR="007B57B9" w:rsidRDefault="00000000">
            <w:r>
              <w:rPr>
                <w:sz w:val="19"/>
              </w:rPr>
              <w:t>Value-first. List tools with use cases.</w:t>
            </w:r>
          </w:p>
        </w:tc>
        <w:tc>
          <w:tcPr>
            <w:tcW w:w="1872" w:type="dxa"/>
          </w:tcPr>
          <w:p w14:paraId="02870BB0" w14:textId="77777777" w:rsidR="007B57B9" w:rsidRDefault="00000000">
            <w:r>
              <w:rPr>
                <w:sz w:val="19"/>
              </w:rPr>
              <w:t>"Save this for later"</w:t>
            </w:r>
          </w:p>
        </w:tc>
      </w:tr>
      <w:tr w:rsidR="007B57B9" w14:paraId="35C3FCE3" w14:textId="77777777">
        <w:tc>
          <w:tcPr>
            <w:tcW w:w="1872" w:type="dxa"/>
            <w:shd w:val="clear" w:color="auto" w:fill="F2F6FA"/>
          </w:tcPr>
          <w:p w14:paraId="2BC2819A" w14:textId="77777777" w:rsidR="007B57B9" w:rsidRDefault="00000000">
            <w:r>
              <w:rPr>
                <w:sz w:val="19"/>
              </w:rPr>
              <w:t>Tue</w:t>
            </w:r>
          </w:p>
        </w:tc>
        <w:tc>
          <w:tcPr>
            <w:tcW w:w="1872" w:type="dxa"/>
            <w:shd w:val="clear" w:color="auto" w:fill="F2F6FA"/>
          </w:tcPr>
          <w:p w14:paraId="5FF2C4F0" w14:textId="77777777" w:rsidR="007B57B9" w:rsidRDefault="00000000">
            <w:r>
              <w:rPr>
                <w:sz w:val="19"/>
              </w:rPr>
              <w:t>Course Promo</w:t>
            </w:r>
          </w:p>
        </w:tc>
        <w:tc>
          <w:tcPr>
            <w:tcW w:w="1872" w:type="dxa"/>
            <w:shd w:val="clear" w:color="auto" w:fill="F2F6FA"/>
          </w:tcPr>
          <w:p w14:paraId="7F7A1CC6" w14:textId="77777777" w:rsidR="007B57B9" w:rsidRDefault="00000000">
            <w:r>
              <w:rPr>
                <w:sz w:val="19"/>
              </w:rPr>
              <w:t>"Our courses are different - here's why"</w:t>
            </w:r>
          </w:p>
        </w:tc>
        <w:tc>
          <w:tcPr>
            <w:tcW w:w="1872" w:type="dxa"/>
            <w:shd w:val="clear" w:color="auto" w:fill="F2F6FA"/>
          </w:tcPr>
          <w:p w14:paraId="0AAEE639" w14:textId="77777777" w:rsidR="007B57B9" w:rsidRDefault="00000000">
            <w:r>
              <w:rPr>
                <w:sz w:val="19"/>
              </w:rPr>
              <w:t>Show AI integration, real projects, portfolio approach</w:t>
            </w:r>
          </w:p>
        </w:tc>
        <w:tc>
          <w:tcPr>
            <w:tcW w:w="1872" w:type="dxa"/>
            <w:shd w:val="clear" w:color="auto" w:fill="F2F6FA"/>
          </w:tcPr>
          <w:p w14:paraId="72C2C9C8" w14:textId="77777777" w:rsidR="007B57B9" w:rsidRDefault="00000000">
            <w:r>
              <w:rPr>
                <w:sz w:val="19"/>
              </w:rPr>
              <w:t>"DM us or link in bio"</w:t>
            </w:r>
          </w:p>
        </w:tc>
      </w:tr>
      <w:tr w:rsidR="007B57B9" w14:paraId="2E445689" w14:textId="77777777">
        <w:tc>
          <w:tcPr>
            <w:tcW w:w="1872" w:type="dxa"/>
          </w:tcPr>
          <w:p w14:paraId="3AC9546D" w14:textId="77777777" w:rsidR="007B57B9" w:rsidRDefault="00000000">
            <w:r>
              <w:rPr>
                <w:sz w:val="19"/>
              </w:rPr>
              <w:t>Wed</w:t>
            </w:r>
          </w:p>
        </w:tc>
        <w:tc>
          <w:tcPr>
            <w:tcW w:w="1872" w:type="dxa"/>
          </w:tcPr>
          <w:p w14:paraId="58B8A9C5" w14:textId="77777777" w:rsidR="007B57B9" w:rsidRDefault="00000000">
            <w:r>
              <w:rPr>
                <w:sz w:val="19"/>
              </w:rPr>
              <w:t>Social Proof</w:t>
            </w:r>
          </w:p>
        </w:tc>
        <w:tc>
          <w:tcPr>
            <w:tcW w:w="1872" w:type="dxa"/>
          </w:tcPr>
          <w:p w14:paraId="3F55D20B" w14:textId="77777777" w:rsidR="007B57B9" w:rsidRDefault="00000000">
            <w:r>
              <w:rPr>
                <w:sz w:val="19"/>
              </w:rPr>
              <w:t>Student project showcase (best one you have)</w:t>
            </w:r>
          </w:p>
        </w:tc>
        <w:tc>
          <w:tcPr>
            <w:tcW w:w="1872" w:type="dxa"/>
          </w:tcPr>
          <w:p w14:paraId="5A67C3EA" w14:textId="77777777" w:rsidR="007B57B9" w:rsidRDefault="00000000">
            <w:r>
              <w:rPr>
                <w:sz w:val="19"/>
              </w:rPr>
              <w:t>"This was built by our student in X months"</w:t>
            </w:r>
          </w:p>
        </w:tc>
        <w:tc>
          <w:tcPr>
            <w:tcW w:w="1872" w:type="dxa"/>
          </w:tcPr>
          <w:p w14:paraId="59D3D2A1" w14:textId="77777777" w:rsidR="007B57B9" w:rsidRDefault="00000000">
            <w:r>
              <w:rPr>
                <w:sz w:val="19"/>
              </w:rPr>
              <w:t>"Want to build like this?"</w:t>
            </w:r>
          </w:p>
        </w:tc>
      </w:tr>
      <w:tr w:rsidR="007B57B9" w14:paraId="6C5E19B9" w14:textId="77777777">
        <w:tc>
          <w:tcPr>
            <w:tcW w:w="1872" w:type="dxa"/>
            <w:shd w:val="clear" w:color="auto" w:fill="F2F6FA"/>
          </w:tcPr>
          <w:p w14:paraId="0EB89CC4" w14:textId="77777777" w:rsidR="007B57B9" w:rsidRDefault="00000000">
            <w:r>
              <w:rPr>
                <w:sz w:val="19"/>
              </w:rPr>
              <w:t>Thu</w:t>
            </w:r>
          </w:p>
        </w:tc>
        <w:tc>
          <w:tcPr>
            <w:tcW w:w="1872" w:type="dxa"/>
            <w:shd w:val="clear" w:color="auto" w:fill="F2F6FA"/>
          </w:tcPr>
          <w:p w14:paraId="5B62BA42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  <w:shd w:val="clear" w:color="auto" w:fill="F2F6FA"/>
          </w:tcPr>
          <w:p w14:paraId="75905283" w14:textId="77777777" w:rsidR="007B57B9" w:rsidRDefault="00000000">
            <w:r>
              <w:rPr>
                <w:sz w:val="19"/>
              </w:rPr>
              <w:t>"What is Full Stack in 30 sec"</w:t>
            </w:r>
          </w:p>
        </w:tc>
        <w:tc>
          <w:tcPr>
            <w:tcW w:w="1872" w:type="dxa"/>
            <w:shd w:val="clear" w:color="auto" w:fill="F2F6FA"/>
          </w:tcPr>
          <w:p w14:paraId="3CBA51F1" w14:textId="77777777" w:rsidR="007B57B9" w:rsidRDefault="00000000">
            <w:r>
              <w:rPr>
                <w:sz w:val="19"/>
              </w:rPr>
              <w:t>Break it down simply</w:t>
            </w:r>
          </w:p>
        </w:tc>
        <w:tc>
          <w:tcPr>
            <w:tcW w:w="1872" w:type="dxa"/>
            <w:shd w:val="clear" w:color="auto" w:fill="F2F6FA"/>
          </w:tcPr>
          <w:p w14:paraId="52E6692F" w14:textId="77777777" w:rsidR="007B57B9" w:rsidRDefault="00000000">
            <w:r>
              <w:rPr>
                <w:sz w:val="19"/>
              </w:rPr>
              <w:t>"Follow for more"</w:t>
            </w:r>
          </w:p>
        </w:tc>
      </w:tr>
      <w:tr w:rsidR="007B57B9" w14:paraId="43A9A856" w14:textId="77777777">
        <w:tc>
          <w:tcPr>
            <w:tcW w:w="1872" w:type="dxa"/>
          </w:tcPr>
          <w:p w14:paraId="710DAC64" w14:textId="77777777" w:rsidR="007B57B9" w:rsidRDefault="00000000">
            <w:r>
              <w:rPr>
                <w:sz w:val="19"/>
              </w:rPr>
              <w:t>Fri</w:t>
            </w:r>
          </w:p>
        </w:tc>
        <w:tc>
          <w:tcPr>
            <w:tcW w:w="1872" w:type="dxa"/>
          </w:tcPr>
          <w:p w14:paraId="349B5E9B" w14:textId="77777777" w:rsidR="007B57B9" w:rsidRDefault="00000000">
            <w:r>
              <w:rPr>
                <w:sz w:val="19"/>
              </w:rPr>
              <w:t>Trending</w:t>
            </w:r>
          </w:p>
        </w:tc>
        <w:tc>
          <w:tcPr>
            <w:tcW w:w="1872" w:type="dxa"/>
          </w:tcPr>
          <w:p w14:paraId="478937E6" w14:textId="77777777" w:rsidR="007B57B9" w:rsidRDefault="00000000">
            <w:r>
              <w:rPr>
                <w:sz w:val="19"/>
              </w:rPr>
              <w:t xml:space="preserve">"College syllabus vs </w:t>
            </w:r>
            <w:r>
              <w:rPr>
                <w:sz w:val="19"/>
              </w:rPr>
              <w:lastRenderedPageBreak/>
              <w:t>what companies want"</w:t>
            </w:r>
          </w:p>
        </w:tc>
        <w:tc>
          <w:tcPr>
            <w:tcW w:w="1872" w:type="dxa"/>
          </w:tcPr>
          <w:p w14:paraId="7632595A" w14:textId="77777777" w:rsidR="007B57B9" w:rsidRDefault="00000000">
            <w:r>
              <w:rPr>
                <w:sz w:val="19"/>
              </w:rPr>
              <w:lastRenderedPageBreak/>
              <w:t xml:space="preserve">Relatable </w:t>
            </w:r>
            <w:r>
              <w:rPr>
                <w:sz w:val="19"/>
              </w:rPr>
              <w:lastRenderedPageBreak/>
              <w:t>comparison</w:t>
            </w:r>
          </w:p>
        </w:tc>
        <w:tc>
          <w:tcPr>
            <w:tcW w:w="1872" w:type="dxa"/>
          </w:tcPr>
          <w:p w14:paraId="049AD9FE" w14:textId="77777777" w:rsidR="007B57B9" w:rsidRDefault="00000000">
            <w:r>
              <w:rPr>
                <w:sz w:val="19"/>
              </w:rPr>
              <w:lastRenderedPageBreak/>
              <w:t xml:space="preserve">"Tag someone who </w:t>
            </w:r>
            <w:r>
              <w:rPr>
                <w:sz w:val="19"/>
              </w:rPr>
              <w:lastRenderedPageBreak/>
              <w:t>needs this"</w:t>
            </w:r>
          </w:p>
        </w:tc>
      </w:tr>
      <w:tr w:rsidR="007B57B9" w14:paraId="701B1345" w14:textId="77777777">
        <w:tc>
          <w:tcPr>
            <w:tcW w:w="1872" w:type="dxa"/>
            <w:shd w:val="clear" w:color="auto" w:fill="F2F6FA"/>
          </w:tcPr>
          <w:p w14:paraId="5EABB485" w14:textId="77777777" w:rsidR="007B57B9" w:rsidRDefault="00000000">
            <w:r>
              <w:rPr>
                <w:sz w:val="19"/>
              </w:rPr>
              <w:lastRenderedPageBreak/>
              <w:t>Sat</w:t>
            </w:r>
          </w:p>
        </w:tc>
        <w:tc>
          <w:tcPr>
            <w:tcW w:w="1872" w:type="dxa"/>
            <w:shd w:val="clear" w:color="auto" w:fill="F2F6FA"/>
          </w:tcPr>
          <w:p w14:paraId="7C3944E1" w14:textId="77777777" w:rsidR="007B57B9" w:rsidRDefault="00000000">
            <w:r>
              <w:rPr>
                <w:sz w:val="19"/>
              </w:rPr>
              <w:t>BTS</w:t>
            </w:r>
          </w:p>
        </w:tc>
        <w:tc>
          <w:tcPr>
            <w:tcW w:w="1872" w:type="dxa"/>
            <w:shd w:val="clear" w:color="auto" w:fill="F2F6FA"/>
          </w:tcPr>
          <w:p w14:paraId="3C146187" w14:textId="77777777" w:rsidR="007B57B9" w:rsidRDefault="00000000">
            <w:r>
              <w:rPr>
                <w:sz w:val="19"/>
              </w:rPr>
              <w:t>"Meet our team / office tour"</w:t>
            </w:r>
          </w:p>
        </w:tc>
        <w:tc>
          <w:tcPr>
            <w:tcW w:w="1872" w:type="dxa"/>
            <w:shd w:val="clear" w:color="auto" w:fill="F2F6FA"/>
          </w:tcPr>
          <w:p w14:paraId="74EE4032" w14:textId="77777777" w:rsidR="007B57B9" w:rsidRDefault="00000000">
            <w:r>
              <w:rPr>
                <w:sz w:val="19"/>
              </w:rPr>
              <w:t>Introduce WorldWithWeb, show the space</w:t>
            </w:r>
          </w:p>
        </w:tc>
        <w:tc>
          <w:tcPr>
            <w:tcW w:w="1872" w:type="dxa"/>
            <w:shd w:val="clear" w:color="auto" w:fill="F2F6FA"/>
          </w:tcPr>
          <w:p w14:paraId="7321BB4B" w14:textId="77777777" w:rsidR="007B57B9" w:rsidRDefault="00000000">
            <w:r>
              <w:rPr>
                <w:sz w:val="19"/>
              </w:rPr>
              <w:t>"Visit us"</w:t>
            </w:r>
          </w:p>
        </w:tc>
      </w:tr>
    </w:tbl>
    <w:p w14:paraId="59BF34FA" w14:textId="77777777" w:rsidR="007B57B9" w:rsidRDefault="007B57B9"/>
    <w:p w14:paraId="17603EDA" w14:textId="77777777" w:rsidR="007B57B9" w:rsidRDefault="00000000">
      <w:pPr>
        <w:pStyle w:val="Heading2"/>
      </w:pPr>
      <w:r>
        <w:t>Week 2: AI Courses Push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B57B9" w14:paraId="09D491C2" w14:textId="77777777">
        <w:tc>
          <w:tcPr>
            <w:tcW w:w="1872" w:type="dxa"/>
            <w:shd w:val="clear" w:color="auto" w:fill="1B3A6B"/>
          </w:tcPr>
          <w:p w14:paraId="6257F77A" w14:textId="77777777" w:rsidR="007B57B9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1872" w:type="dxa"/>
            <w:shd w:val="clear" w:color="auto" w:fill="1B3A6B"/>
          </w:tcPr>
          <w:p w14:paraId="63BDEBB2" w14:textId="77777777" w:rsidR="007B57B9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72" w:type="dxa"/>
            <w:shd w:val="clear" w:color="auto" w:fill="1B3A6B"/>
          </w:tcPr>
          <w:p w14:paraId="0807E67B" w14:textId="77777777" w:rsidR="007B57B9" w:rsidRDefault="00000000">
            <w:r>
              <w:rPr>
                <w:b/>
                <w:color w:val="FFFFFF"/>
                <w:sz w:val="20"/>
              </w:rPr>
              <w:t>Reel Topic</w:t>
            </w:r>
          </w:p>
        </w:tc>
        <w:tc>
          <w:tcPr>
            <w:tcW w:w="1872" w:type="dxa"/>
            <w:shd w:val="clear" w:color="auto" w:fill="1B3A6B"/>
          </w:tcPr>
          <w:p w14:paraId="3221B5DB" w14:textId="77777777" w:rsidR="007B57B9" w:rsidRDefault="00000000">
            <w:r>
              <w:rPr>
                <w:b/>
                <w:color w:val="FFFFFF"/>
                <w:sz w:val="20"/>
              </w:rPr>
              <w:t>Caption Focus</w:t>
            </w:r>
          </w:p>
        </w:tc>
        <w:tc>
          <w:tcPr>
            <w:tcW w:w="1872" w:type="dxa"/>
            <w:shd w:val="clear" w:color="auto" w:fill="1B3A6B"/>
          </w:tcPr>
          <w:p w14:paraId="524A5CBD" w14:textId="77777777" w:rsidR="007B57B9" w:rsidRDefault="00000000">
            <w:r>
              <w:rPr>
                <w:b/>
                <w:color w:val="FFFFFF"/>
                <w:sz w:val="20"/>
              </w:rPr>
              <w:t>CTA</w:t>
            </w:r>
          </w:p>
        </w:tc>
      </w:tr>
      <w:tr w:rsidR="007B57B9" w14:paraId="52B25ED8" w14:textId="77777777">
        <w:tc>
          <w:tcPr>
            <w:tcW w:w="1872" w:type="dxa"/>
          </w:tcPr>
          <w:p w14:paraId="3AE883D0" w14:textId="77777777" w:rsidR="007B57B9" w:rsidRDefault="00000000">
            <w:r>
              <w:rPr>
                <w:sz w:val="19"/>
              </w:rPr>
              <w:t>Mon</w:t>
            </w:r>
          </w:p>
        </w:tc>
        <w:tc>
          <w:tcPr>
            <w:tcW w:w="1872" w:type="dxa"/>
          </w:tcPr>
          <w:p w14:paraId="05158F38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</w:tcPr>
          <w:p w14:paraId="272403DA" w14:textId="77777777" w:rsidR="007B57B9" w:rsidRDefault="00000000">
            <w:r>
              <w:rPr>
                <w:sz w:val="19"/>
              </w:rPr>
              <w:t>"What is Machine Learning? In chai terms"</w:t>
            </w:r>
          </w:p>
        </w:tc>
        <w:tc>
          <w:tcPr>
            <w:tcW w:w="1872" w:type="dxa"/>
          </w:tcPr>
          <w:p w14:paraId="2BB497FD" w14:textId="77777777" w:rsidR="007B57B9" w:rsidRDefault="00000000">
            <w:r>
              <w:rPr>
                <w:sz w:val="19"/>
              </w:rPr>
              <w:t>Fun analogy, accessible explanation</w:t>
            </w:r>
          </w:p>
        </w:tc>
        <w:tc>
          <w:tcPr>
            <w:tcW w:w="1872" w:type="dxa"/>
          </w:tcPr>
          <w:p w14:paraId="4A379DED" w14:textId="77777777" w:rsidR="007B57B9" w:rsidRDefault="00000000">
            <w:r>
              <w:rPr>
                <w:sz w:val="19"/>
              </w:rPr>
              <w:t>"Share with a friend"</w:t>
            </w:r>
          </w:p>
        </w:tc>
      </w:tr>
      <w:tr w:rsidR="007B57B9" w14:paraId="00D10528" w14:textId="77777777">
        <w:tc>
          <w:tcPr>
            <w:tcW w:w="1872" w:type="dxa"/>
            <w:shd w:val="clear" w:color="auto" w:fill="F2F6FA"/>
          </w:tcPr>
          <w:p w14:paraId="1FED64D4" w14:textId="77777777" w:rsidR="007B57B9" w:rsidRDefault="00000000">
            <w:r>
              <w:rPr>
                <w:sz w:val="19"/>
              </w:rPr>
              <w:t>Tue</w:t>
            </w:r>
          </w:p>
        </w:tc>
        <w:tc>
          <w:tcPr>
            <w:tcW w:w="1872" w:type="dxa"/>
            <w:shd w:val="clear" w:color="auto" w:fill="F2F6FA"/>
          </w:tcPr>
          <w:p w14:paraId="7141E31E" w14:textId="77777777" w:rsidR="007B57B9" w:rsidRDefault="00000000">
            <w:r>
              <w:rPr>
                <w:sz w:val="19"/>
              </w:rPr>
              <w:t>Course Promo</w:t>
            </w:r>
          </w:p>
        </w:tc>
        <w:tc>
          <w:tcPr>
            <w:tcW w:w="1872" w:type="dxa"/>
            <w:shd w:val="clear" w:color="auto" w:fill="F2F6FA"/>
          </w:tcPr>
          <w:p w14:paraId="07B2E865" w14:textId="77777777" w:rsidR="007B57B9" w:rsidRDefault="00000000">
            <w:r>
              <w:rPr>
                <w:sz w:val="19"/>
              </w:rPr>
              <w:t>"Our AI/ML course - what you'll actually build"</w:t>
            </w:r>
          </w:p>
        </w:tc>
        <w:tc>
          <w:tcPr>
            <w:tcW w:w="1872" w:type="dxa"/>
            <w:shd w:val="clear" w:color="auto" w:fill="F2F6FA"/>
          </w:tcPr>
          <w:p w14:paraId="758A0CC8" w14:textId="77777777" w:rsidR="007B57B9" w:rsidRDefault="00000000">
            <w:r>
              <w:rPr>
                <w:sz w:val="19"/>
              </w:rPr>
              <w:t>Show AI Story Forge, AI Tutor projects</w:t>
            </w:r>
          </w:p>
        </w:tc>
        <w:tc>
          <w:tcPr>
            <w:tcW w:w="1872" w:type="dxa"/>
            <w:shd w:val="clear" w:color="auto" w:fill="F2F6FA"/>
          </w:tcPr>
          <w:p w14:paraId="4C19474C" w14:textId="77777777" w:rsidR="007B57B9" w:rsidRDefault="00000000">
            <w:r>
              <w:rPr>
                <w:sz w:val="19"/>
              </w:rPr>
              <w:t>"Limited seats - link in bio"</w:t>
            </w:r>
          </w:p>
        </w:tc>
      </w:tr>
      <w:tr w:rsidR="007B57B9" w14:paraId="768293D9" w14:textId="77777777">
        <w:tc>
          <w:tcPr>
            <w:tcW w:w="1872" w:type="dxa"/>
          </w:tcPr>
          <w:p w14:paraId="6DBF7B23" w14:textId="77777777" w:rsidR="007B57B9" w:rsidRDefault="00000000">
            <w:r>
              <w:rPr>
                <w:sz w:val="19"/>
              </w:rPr>
              <w:t>Wed</w:t>
            </w:r>
          </w:p>
        </w:tc>
        <w:tc>
          <w:tcPr>
            <w:tcW w:w="1872" w:type="dxa"/>
          </w:tcPr>
          <w:p w14:paraId="65E3E2FA" w14:textId="77777777" w:rsidR="007B57B9" w:rsidRDefault="00000000">
            <w:r>
              <w:rPr>
                <w:sz w:val="19"/>
              </w:rPr>
              <w:t>Social Proof</w:t>
            </w:r>
          </w:p>
        </w:tc>
        <w:tc>
          <w:tcPr>
            <w:tcW w:w="1872" w:type="dxa"/>
          </w:tcPr>
          <w:p w14:paraId="72878089" w14:textId="77777777" w:rsidR="007B57B9" w:rsidRDefault="00000000">
            <w:r>
              <w:rPr>
                <w:sz w:val="19"/>
              </w:rPr>
              <w:t>Student testimonial video</w:t>
            </w:r>
          </w:p>
        </w:tc>
        <w:tc>
          <w:tcPr>
            <w:tcW w:w="1872" w:type="dxa"/>
          </w:tcPr>
          <w:p w14:paraId="535B014D" w14:textId="77777777" w:rsidR="007B57B9" w:rsidRDefault="00000000">
            <w:r>
              <w:rPr>
                <w:sz w:val="19"/>
              </w:rPr>
              <w:t>Real student, real words</w:t>
            </w:r>
          </w:p>
        </w:tc>
        <w:tc>
          <w:tcPr>
            <w:tcW w:w="1872" w:type="dxa"/>
          </w:tcPr>
          <w:p w14:paraId="654DD8C9" w14:textId="77777777" w:rsidR="007B57B9" w:rsidRDefault="00000000">
            <w:r>
              <w:rPr>
                <w:sz w:val="19"/>
              </w:rPr>
              <w:t>"Your story could be next"</w:t>
            </w:r>
          </w:p>
        </w:tc>
      </w:tr>
      <w:tr w:rsidR="007B57B9" w14:paraId="3A0A2D3B" w14:textId="77777777">
        <w:tc>
          <w:tcPr>
            <w:tcW w:w="1872" w:type="dxa"/>
            <w:shd w:val="clear" w:color="auto" w:fill="F2F6FA"/>
          </w:tcPr>
          <w:p w14:paraId="0A6EDD34" w14:textId="77777777" w:rsidR="007B57B9" w:rsidRDefault="00000000">
            <w:r>
              <w:rPr>
                <w:sz w:val="19"/>
              </w:rPr>
              <w:t>Thu</w:t>
            </w:r>
          </w:p>
        </w:tc>
        <w:tc>
          <w:tcPr>
            <w:tcW w:w="1872" w:type="dxa"/>
            <w:shd w:val="clear" w:color="auto" w:fill="F2F6FA"/>
          </w:tcPr>
          <w:p w14:paraId="5A28C09F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  <w:shd w:val="clear" w:color="auto" w:fill="F2F6FA"/>
          </w:tcPr>
          <w:p w14:paraId="68727E75" w14:textId="77777777" w:rsidR="007B57B9" w:rsidRDefault="00000000">
            <w:r>
              <w:rPr>
                <w:sz w:val="19"/>
              </w:rPr>
              <w:t>"ChatGPT prompts for students"</w:t>
            </w:r>
          </w:p>
        </w:tc>
        <w:tc>
          <w:tcPr>
            <w:tcW w:w="1872" w:type="dxa"/>
            <w:shd w:val="clear" w:color="auto" w:fill="F2F6FA"/>
          </w:tcPr>
          <w:p w14:paraId="0B6A4186" w14:textId="77777777" w:rsidR="007B57B9" w:rsidRDefault="00000000">
            <w:r>
              <w:rPr>
                <w:sz w:val="19"/>
              </w:rPr>
              <w:t>Practical, usable tips</w:t>
            </w:r>
          </w:p>
        </w:tc>
        <w:tc>
          <w:tcPr>
            <w:tcW w:w="1872" w:type="dxa"/>
            <w:shd w:val="clear" w:color="auto" w:fill="F2F6FA"/>
          </w:tcPr>
          <w:p w14:paraId="06605E31" w14:textId="77777777" w:rsidR="007B57B9" w:rsidRDefault="00000000">
            <w:r>
              <w:rPr>
                <w:sz w:val="19"/>
              </w:rPr>
              <w:t>"Save this"</w:t>
            </w:r>
          </w:p>
        </w:tc>
      </w:tr>
      <w:tr w:rsidR="007B57B9" w14:paraId="565DFFD6" w14:textId="77777777">
        <w:tc>
          <w:tcPr>
            <w:tcW w:w="1872" w:type="dxa"/>
          </w:tcPr>
          <w:p w14:paraId="33760973" w14:textId="77777777" w:rsidR="007B57B9" w:rsidRDefault="00000000">
            <w:r>
              <w:rPr>
                <w:sz w:val="19"/>
              </w:rPr>
              <w:t>Fri</w:t>
            </w:r>
          </w:p>
        </w:tc>
        <w:tc>
          <w:tcPr>
            <w:tcW w:w="1872" w:type="dxa"/>
          </w:tcPr>
          <w:p w14:paraId="52555286" w14:textId="77777777" w:rsidR="007B57B9" w:rsidRDefault="00000000">
            <w:r>
              <w:rPr>
                <w:sz w:val="19"/>
              </w:rPr>
              <w:t>Trending</w:t>
            </w:r>
          </w:p>
        </w:tc>
        <w:tc>
          <w:tcPr>
            <w:tcW w:w="1872" w:type="dxa"/>
          </w:tcPr>
          <w:p w14:paraId="2E4BBF0A" w14:textId="77777777" w:rsidR="007B57B9" w:rsidRDefault="00000000">
            <w:r>
              <w:rPr>
                <w:sz w:val="19"/>
              </w:rPr>
              <w:t>"When the code finally works"</w:t>
            </w:r>
          </w:p>
        </w:tc>
        <w:tc>
          <w:tcPr>
            <w:tcW w:w="1872" w:type="dxa"/>
          </w:tcPr>
          <w:p w14:paraId="2AECACBD" w14:textId="77777777" w:rsidR="007B57B9" w:rsidRDefault="00000000">
            <w:r>
              <w:rPr>
                <w:sz w:val="19"/>
              </w:rPr>
              <w:t>Celebration meme/reel</w:t>
            </w:r>
          </w:p>
        </w:tc>
        <w:tc>
          <w:tcPr>
            <w:tcW w:w="1872" w:type="dxa"/>
          </w:tcPr>
          <w:p w14:paraId="54AB9AC9" w14:textId="77777777" w:rsidR="007B57B9" w:rsidRDefault="00000000">
            <w:r>
              <w:rPr>
                <w:sz w:val="19"/>
              </w:rPr>
              <w:t>"Tag a coder"</w:t>
            </w:r>
          </w:p>
        </w:tc>
      </w:tr>
      <w:tr w:rsidR="007B57B9" w14:paraId="601C332E" w14:textId="77777777">
        <w:tc>
          <w:tcPr>
            <w:tcW w:w="1872" w:type="dxa"/>
            <w:shd w:val="clear" w:color="auto" w:fill="F2F6FA"/>
          </w:tcPr>
          <w:p w14:paraId="6F2CA761" w14:textId="77777777" w:rsidR="007B57B9" w:rsidRDefault="00000000">
            <w:r>
              <w:rPr>
                <w:sz w:val="19"/>
              </w:rPr>
              <w:t>Sat</w:t>
            </w:r>
          </w:p>
        </w:tc>
        <w:tc>
          <w:tcPr>
            <w:tcW w:w="1872" w:type="dxa"/>
            <w:shd w:val="clear" w:color="auto" w:fill="F2F6FA"/>
          </w:tcPr>
          <w:p w14:paraId="1F1E30FF" w14:textId="77777777" w:rsidR="007B57B9" w:rsidRDefault="00000000">
            <w:r>
              <w:rPr>
                <w:sz w:val="19"/>
              </w:rPr>
              <w:t>Course Promo</w:t>
            </w:r>
          </w:p>
        </w:tc>
        <w:tc>
          <w:tcPr>
            <w:tcW w:w="1872" w:type="dxa"/>
            <w:shd w:val="clear" w:color="auto" w:fill="F2F6FA"/>
          </w:tcPr>
          <w:p w14:paraId="644A6ABF" w14:textId="77777777" w:rsidR="007B57B9" w:rsidRDefault="00000000">
            <w:r>
              <w:rPr>
                <w:sz w:val="19"/>
              </w:rPr>
              <w:t>"Every course = real projects for portfolio"</w:t>
            </w:r>
          </w:p>
        </w:tc>
        <w:tc>
          <w:tcPr>
            <w:tcW w:w="1872" w:type="dxa"/>
            <w:shd w:val="clear" w:color="auto" w:fill="F2F6FA"/>
          </w:tcPr>
          <w:p w14:paraId="15EDFF80" w14:textId="77777777" w:rsidR="007B57B9" w:rsidRDefault="00000000">
            <w:r>
              <w:rPr>
                <w:sz w:val="19"/>
              </w:rPr>
              <w:t>Scroll through GitHub repos, deployed apps</w:t>
            </w:r>
          </w:p>
        </w:tc>
        <w:tc>
          <w:tcPr>
            <w:tcW w:w="1872" w:type="dxa"/>
            <w:shd w:val="clear" w:color="auto" w:fill="F2F6FA"/>
          </w:tcPr>
          <w:p w14:paraId="666F8A5E" w14:textId="77777777" w:rsidR="007B57B9" w:rsidRDefault="00000000">
            <w:r>
              <w:rPr>
                <w:sz w:val="19"/>
              </w:rPr>
              <w:t>"DM 'PORTFOLIO'"</w:t>
            </w:r>
          </w:p>
        </w:tc>
      </w:tr>
    </w:tbl>
    <w:p w14:paraId="34E44F4B" w14:textId="77777777" w:rsidR="007B57B9" w:rsidRDefault="007B57B9"/>
    <w:p w14:paraId="35C2B315" w14:textId="77777777" w:rsidR="007B57B9" w:rsidRDefault="00000000">
      <w:pPr>
        <w:pStyle w:val="Heading2"/>
      </w:pPr>
      <w:r>
        <w:t>Week 3: Kids Coding + After 12th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B57B9" w14:paraId="1B9634FA" w14:textId="77777777">
        <w:tc>
          <w:tcPr>
            <w:tcW w:w="1872" w:type="dxa"/>
            <w:shd w:val="clear" w:color="auto" w:fill="1B3A6B"/>
          </w:tcPr>
          <w:p w14:paraId="095D075F" w14:textId="77777777" w:rsidR="007B57B9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1872" w:type="dxa"/>
            <w:shd w:val="clear" w:color="auto" w:fill="1B3A6B"/>
          </w:tcPr>
          <w:p w14:paraId="50F079B7" w14:textId="77777777" w:rsidR="007B57B9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72" w:type="dxa"/>
            <w:shd w:val="clear" w:color="auto" w:fill="1B3A6B"/>
          </w:tcPr>
          <w:p w14:paraId="347A2FC8" w14:textId="77777777" w:rsidR="007B57B9" w:rsidRDefault="00000000">
            <w:r>
              <w:rPr>
                <w:b/>
                <w:color w:val="FFFFFF"/>
                <w:sz w:val="20"/>
              </w:rPr>
              <w:t>Reel Topic</w:t>
            </w:r>
          </w:p>
        </w:tc>
        <w:tc>
          <w:tcPr>
            <w:tcW w:w="1872" w:type="dxa"/>
            <w:shd w:val="clear" w:color="auto" w:fill="1B3A6B"/>
          </w:tcPr>
          <w:p w14:paraId="4E87DE60" w14:textId="77777777" w:rsidR="007B57B9" w:rsidRDefault="00000000">
            <w:r>
              <w:rPr>
                <w:b/>
                <w:color w:val="FFFFFF"/>
                <w:sz w:val="20"/>
              </w:rPr>
              <w:t>Caption Focus</w:t>
            </w:r>
          </w:p>
        </w:tc>
        <w:tc>
          <w:tcPr>
            <w:tcW w:w="1872" w:type="dxa"/>
            <w:shd w:val="clear" w:color="auto" w:fill="1B3A6B"/>
          </w:tcPr>
          <w:p w14:paraId="4D6AF718" w14:textId="77777777" w:rsidR="007B57B9" w:rsidRDefault="00000000">
            <w:r>
              <w:rPr>
                <w:b/>
                <w:color w:val="FFFFFF"/>
                <w:sz w:val="20"/>
              </w:rPr>
              <w:t>CTA</w:t>
            </w:r>
          </w:p>
        </w:tc>
      </w:tr>
      <w:tr w:rsidR="007B57B9" w14:paraId="1AD2FA81" w14:textId="77777777">
        <w:tc>
          <w:tcPr>
            <w:tcW w:w="1872" w:type="dxa"/>
          </w:tcPr>
          <w:p w14:paraId="6C7B2BD1" w14:textId="77777777" w:rsidR="007B57B9" w:rsidRDefault="00000000">
            <w:r>
              <w:rPr>
                <w:sz w:val="19"/>
              </w:rPr>
              <w:t>Mon</w:t>
            </w:r>
          </w:p>
        </w:tc>
        <w:tc>
          <w:tcPr>
            <w:tcW w:w="1872" w:type="dxa"/>
          </w:tcPr>
          <w:p w14:paraId="4C4CD854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</w:tcPr>
          <w:p w14:paraId="3B13DB78" w14:textId="77777777" w:rsidR="007B57B9" w:rsidRDefault="00000000">
            <w:r>
              <w:rPr>
                <w:sz w:val="19"/>
              </w:rPr>
              <w:t>"Your 10-year-old can build games"</w:t>
            </w:r>
          </w:p>
        </w:tc>
        <w:tc>
          <w:tcPr>
            <w:tcW w:w="1872" w:type="dxa"/>
          </w:tcPr>
          <w:p w14:paraId="03D752FA" w14:textId="77777777" w:rsidR="007B57B9" w:rsidRDefault="00000000">
            <w:r>
              <w:rPr>
                <w:sz w:val="19"/>
              </w:rPr>
              <w:t>Show Scratch game, explain age groups</w:t>
            </w:r>
          </w:p>
        </w:tc>
        <w:tc>
          <w:tcPr>
            <w:tcW w:w="1872" w:type="dxa"/>
          </w:tcPr>
          <w:p w14:paraId="76970620" w14:textId="77777777" w:rsidR="007B57B9" w:rsidRDefault="00000000">
            <w:r>
              <w:rPr>
                <w:sz w:val="19"/>
              </w:rPr>
              <w:t>"Parents - DM us for free demo"</w:t>
            </w:r>
          </w:p>
        </w:tc>
      </w:tr>
      <w:tr w:rsidR="007B57B9" w14:paraId="44486F57" w14:textId="77777777">
        <w:tc>
          <w:tcPr>
            <w:tcW w:w="1872" w:type="dxa"/>
            <w:shd w:val="clear" w:color="auto" w:fill="F2F6FA"/>
          </w:tcPr>
          <w:p w14:paraId="2AE0EA86" w14:textId="77777777" w:rsidR="007B57B9" w:rsidRDefault="00000000">
            <w:r>
              <w:rPr>
                <w:sz w:val="19"/>
              </w:rPr>
              <w:t>Tue</w:t>
            </w:r>
          </w:p>
        </w:tc>
        <w:tc>
          <w:tcPr>
            <w:tcW w:w="1872" w:type="dxa"/>
            <w:shd w:val="clear" w:color="auto" w:fill="F2F6FA"/>
          </w:tcPr>
          <w:p w14:paraId="1191F159" w14:textId="77777777" w:rsidR="007B57B9" w:rsidRDefault="00000000">
            <w:r>
              <w:rPr>
                <w:sz w:val="19"/>
              </w:rPr>
              <w:t>Course Promo</w:t>
            </w:r>
          </w:p>
        </w:tc>
        <w:tc>
          <w:tcPr>
            <w:tcW w:w="1872" w:type="dxa"/>
            <w:shd w:val="clear" w:color="auto" w:fill="F2F6FA"/>
          </w:tcPr>
          <w:p w14:paraId="26E48E91" w14:textId="77777777" w:rsidR="007B57B9" w:rsidRDefault="00000000">
            <w:r>
              <w:rPr>
                <w:sz w:val="19"/>
              </w:rPr>
              <w:t>"After 12th? Skip confusion. Start building."</w:t>
            </w:r>
          </w:p>
        </w:tc>
        <w:tc>
          <w:tcPr>
            <w:tcW w:w="1872" w:type="dxa"/>
            <w:shd w:val="clear" w:color="auto" w:fill="F2F6FA"/>
          </w:tcPr>
          <w:p w14:paraId="293E2319" w14:textId="77777777" w:rsidR="007B57B9" w:rsidRDefault="00000000">
            <w:r>
              <w:rPr>
                <w:sz w:val="19"/>
              </w:rPr>
              <w:t>Student transformation journey</w:t>
            </w:r>
          </w:p>
        </w:tc>
        <w:tc>
          <w:tcPr>
            <w:tcW w:w="1872" w:type="dxa"/>
            <w:shd w:val="clear" w:color="auto" w:fill="F2F6FA"/>
          </w:tcPr>
          <w:p w14:paraId="4FD5486D" w14:textId="77777777" w:rsidR="007B57B9" w:rsidRDefault="00000000">
            <w:r>
              <w:rPr>
                <w:sz w:val="19"/>
              </w:rPr>
              <w:t>"Free counselling - link in bio"</w:t>
            </w:r>
          </w:p>
        </w:tc>
      </w:tr>
      <w:tr w:rsidR="007B57B9" w14:paraId="29FA0375" w14:textId="77777777">
        <w:tc>
          <w:tcPr>
            <w:tcW w:w="1872" w:type="dxa"/>
          </w:tcPr>
          <w:p w14:paraId="29E42C1B" w14:textId="77777777" w:rsidR="007B57B9" w:rsidRDefault="00000000">
            <w:r>
              <w:rPr>
                <w:sz w:val="19"/>
              </w:rPr>
              <w:t>Wed</w:t>
            </w:r>
          </w:p>
        </w:tc>
        <w:tc>
          <w:tcPr>
            <w:tcW w:w="1872" w:type="dxa"/>
          </w:tcPr>
          <w:p w14:paraId="317CD6EF" w14:textId="77777777" w:rsidR="007B57B9" w:rsidRDefault="00000000">
            <w:r>
              <w:rPr>
                <w:sz w:val="19"/>
              </w:rPr>
              <w:t>Social Proof</w:t>
            </w:r>
          </w:p>
        </w:tc>
        <w:tc>
          <w:tcPr>
            <w:tcW w:w="1872" w:type="dxa"/>
          </w:tcPr>
          <w:p w14:paraId="1D4E6179" w14:textId="77777777" w:rsidR="007B57B9" w:rsidRDefault="00000000">
            <w:r>
              <w:rPr>
                <w:sz w:val="19"/>
              </w:rPr>
              <w:t xml:space="preserve">Parent testimonial (for kids) or </w:t>
            </w:r>
            <w:r>
              <w:rPr>
                <w:sz w:val="19"/>
              </w:rPr>
              <w:lastRenderedPageBreak/>
              <w:t>placement post</w:t>
            </w:r>
          </w:p>
        </w:tc>
        <w:tc>
          <w:tcPr>
            <w:tcW w:w="1872" w:type="dxa"/>
          </w:tcPr>
          <w:p w14:paraId="62FE1FD8" w14:textId="77777777" w:rsidR="007B57B9" w:rsidRDefault="00000000">
            <w:r>
              <w:rPr>
                <w:sz w:val="19"/>
              </w:rPr>
              <w:lastRenderedPageBreak/>
              <w:t>Trust-building content</w:t>
            </w:r>
          </w:p>
        </w:tc>
        <w:tc>
          <w:tcPr>
            <w:tcW w:w="1872" w:type="dxa"/>
          </w:tcPr>
          <w:p w14:paraId="4A1886D9" w14:textId="77777777" w:rsidR="007B57B9" w:rsidRDefault="00000000">
            <w:r>
              <w:rPr>
                <w:sz w:val="19"/>
              </w:rPr>
              <w:t>"Book a demo class"</w:t>
            </w:r>
          </w:p>
        </w:tc>
      </w:tr>
      <w:tr w:rsidR="007B57B9" w14:paraId="788C1230" w14:textId="77777777">
        <w:tc>
          <w:tcPr>
            <w:tcW w:w="1872" w:type="dxa"/>
            <w:shd w:val="clear" w:color="auto" w:fill="F2F6FA"/>
          </w:tcPr>
          <w:p w14:paraId="7763640F" w14:textId="77777777" w:rsidR="007B57B9" w:rsidRDefault="00000000">
            <w:r>
              <w:rPr>
                <w:sz w:val="19"/>
              </w:rPr>
              <w:t>Thu</w:t>
            </w:r>
          </w:p>
        </w:tc>
        <w:tc>
          <w:tcPr>
            <w:tcW w:w="1872" w:type="dxa"/>
            <w:shd w:val="clear" w:color="auto" w:fill="F2F6FA"/>
          </w:tcPr>
          <w:p w14:paraId="3B029B5F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  <w:shd w:val="clear" w:color="auto" w:fill="F2F6FA"/>
          </w:tcPr>
          <w:p w14:paraId="6E0F522B" w14:textId="77777777" w:rsidR="007B57B9" w:rsidRDefault="00000000">
            <w:r>
              <w:rPr>
                <w:sz w:val="19"/>
              </w:rPr>
              <w:t>"5 free certifications you can get right now"</w:t>
            </w:r>
          </w:p>
        </w:tc>
        <w:tc>
          <w:tcPr>
            <w:tcW w:w="1872" w:type="dxa"/>
            <w:shd w:val="clear" w:color="auto" w:fill="F2F6FA"/>
          </w:tcPr>
          <w:p w14:paraId="5CD02079" w14:textId="77777777" w:rsidR="007B57B9" w:rsidRDefault="00000000">
            <w:r>
              <w:rPr>
                <w:sz w:val="19"/>
              </w:rPr>
              <w:t>Google, Meta, HubSpot certs</w:t>
            </w:r>
          </w:p>
        </w:tc>
        <w:tc>
          <w:tcPr>
            <w:tcW w:w="1872" w:type="dxa"/>
            <w:shd w:val="clear" w:color="auto" w:fill="F2F6FA"/>
          </w:tcPr>
          <w:p w14:paraId="377AAEAE" w14:textId="77777777" w:rsidR="007B57B9" w:rsidRDefault="00000000">
            <w:r>
              <w:rPr>
                <w:sz w:val="19"/>
              </w:rPr>
              <w:t>"Follow for more"</w:t>
            </w:r>
          </w:p>
        </w:tc>
      </w:tr>
      <w:tr w:rsidR="007B57B9" w14:paraId="3921F922" w14:textId="77777777">
        <w:tc>
          <w:tcPr>
            <w:tcW w:w="1872" w:type="dxa"/>
          </w:tcPr>
          <w:p w14:paraId="30A2B87E" w14:textId="77777777" w:rsidR="007B57B9" w:rsidRDefault="00000000">
            <w:r>
              <w:rPr>
                <w:sz w:val="19"/>
              </w:rPr>
              <w:t>Fri</w:t>
            </w:r>
          </w:p>
        </w:tc>
        <w:tc>
          <w:tcPr>
            <w:tcW w:w="1872" w:type="dxa"/>
          </w:tcPr>
          <w:p w14:paraId="6D8C99C1" w14:textId="77777777" w:rsidR="007B57B9" w:rsidRDefault="00000000">
            <w:r>
              <w:rPr>
                <w:sz w:val="19"/>
              </w:rPr>
              <w:t>Trending</w:t>
            </w:r>
          </w:p>
        </w:tc>
        <w:tc>
          <w:tcPr>
            <w:tcW w:w="1872" w:type="dxa"/>
          </w:tcPr>
          <w:p w14:paraId="45F3751A" w14:textId="77777777" w:rsidR="007B57B9" w:rsidRDefault="00000000">
            <w:r>
              <w:rPr>
                <w:sz w:val="19"/>
              </w:rPr>
              <w:t>"Me explaining coding to my parents"</w:t>
            </w:r>
          </w:p>
        </w:tc>
        <w:tc>
          <w:tcPr>
            <w:tcW w:w="1872" w:type="dxa"/>
          </w:tcPr>
          <w:p w14:paraId="27E0472E" w14:textId="77777777" w:rsidR="007B57B9" w:rsidRDefault="00000000">
            <w:r>
              <w:rPr>
                <w:sz w:val="19"/>
              </w:rPr>
              <w:t>Relatable humor</w:t>
            </w:r>
          </w:p>
        </w:tc>
        <w:tc>
          <w:tcPr>
            <w:tcW w:w="1872" w:type="dxa"/>
          </w:tcPr>
          <w:p w14:paraId="6217764B" w14:textId="77777777" w:rsidR="007B57B9" w:rsidRDefault="00000000">
            <w:r>
              <w:rPr>
                <w:sz w:val="19"/>
              </w:rPr>
              <w:t>"Tag your parents"</w:t>
            </w:r>
          </w:p>
        </w:tc>
      </w:tr>
      <w:tr w:rsidR="007B57B9" w14:paraId="2A145FBD" w14:textId="77777777">
        <w:tc>
          <w:tcPr>
            <w:tcW w:w="1872" w:type="dxa"/>
            <w:shd w:val="clear" w:color="auto" w:fill="F2F6FA"/>
          </w:tcPr>
          <w:p w14:paraId="675F57AE" w14:textId="77777777" w:rsidR="007B57B9" w:rsidRDefault="00000000">
            <w:r>
              <w:rPr>
                <w:sz w:val="19"/>
              </w:rPr>
              <w:t>Sat</w:t>
            </w:r>
          </w:p>
        </w:tc>
        <w:tc>
          <w:tcPr>
            <w:tcW w:w="1872" w:type="dxa"/>
            <w:shd w:val="clear" w:color="auto" w:fill="F2F6FA"/>
          </w:tcPr>
          <w:p w14:paraId="4FB38F3E" w14:textId="77777777" w:rsidR="007B57B9" w:rsidRDefault="00000000">
            <w:r>
              <w:rPr>
                <w:sz w:val="19"/>
              </w:rPr>
              <w:t>BTS</w:t>
            </w:r>
          </w:p>
        </w:tc>
        <w:tc>
          <w:tcPr>
            <w:tcW w:w="1872" w:type="dxa"/>
            <w:shd w:val="clear" w:color="auto" w:fill="F2F6FA"/>
          </w:tcPr>
          <w:p w14:paraId="368B1FFB" w14:textId="77777777" w:rsidR="007B57B9" w:rsidRDefault="00000000">
            <w:r>
              <w:rPr>
                <w:sz w:val="19"/>
              </w:rPr>
              <w:t>Batch photo / classroom in action</w:t>
            </w:r>
          </w:p>
        </w:tc>
        <w:tc>
          <w:tcPr>
            <w:tcW w:w="1872" w:type="dxa"/>
            <w:shd w:val="clear" w:color="auto" w:fill="F2F6FA"/>
          </w:tcPr>
          <w:p w14:paraId="1256AD96" w14:textId="77777777" w:rsidR="007B57B9" w:rsidRDefault="00000000">
            <w:r>
              <w:rPr>
                <w:sz w:val="19"/>
              </w:rPr>
              <w:t>Show real learning environment</w:t>
            </w:r>
          </w:p>
        </w:tc>
        <w:tc>
          <w:tcPr>
            <w:tcW w:w="1872" w:type="dxa"/>
            <w:shd w:val="clear" w:color="auto" w:fill="F2F6FA"/>
          </w:tcPr>
          <w:p w14:paraId="224E1F52" w14:textId="77777777" w:rsidR="007B57B9" w:rsidRDefault="00000000">
            <w:r>
              <w:rPr>
                <w:sz w:val="19"/>
              </w:rPr>
              <w:t>"New batch starting - DM us"</w:t>
            </w:r>
          </w:p>
        </w:tc>
      </w:tr>
    </w:tbl>
    <w:p w14:paraId="6AA98C0E" w14:textId="77777777" w:rsidR="007B57B9" w:rsidRDefault="007B57B9"/>
    <w:p w14:paraId="056EF059" w14:textId="77777777" w:rsidR="007B57B9" w:rsidRDefault="00000000">
      <w:pPr>
        <w:pStyle w:val="Heading2"/>
      </w:pPr>
      <w:r>
        <w:t>Week 4: Portfolio &amp; Placement Focus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B57B9" w14:paraId="07107227" w14:textId="77777777">
        <w:tc>
          <w:tcPr>
            <w:tcW w:w="1872" w:type="dxa"/>
            <w:shd w:val="clear" w:color="auto" w:fill="1B3A6B"/>
          </w:tcPr>
          <w:p w14:paraId="0C073218" w14:textId="77777777" w:rsidR="007B57B9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1872" w:type="dxa"/>
            <w:shd w:val="clear" w:color="auto" w:fill="1B3A6B"/>
          </w:tcPr>
          <w:p w14:paraId="0B197932" w14:textId="77777777" w:rsidR="007B57B9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72" w:type="dxa"/>
            <w:shd w:val="clear" w:color="auto" w:fill="1B3A6B"/>
          </w:tcPr>
          <w:p w14:paraId="6B4B28A9" w14:textId="77777777" w:rsidR="007B57B9" w:rsidRDefault="00000000">
            <w:r>
              <w:rPr>
                <w:b/>
                <w:color w:val="FFFFFF"/>
                <w:sz w:val="20"/>
              </w:rPr>
              <w:t>Reel Topic</w:t>
            </w:r>
          </w:p>
        </w:tc>
        <w:tc>
          <w:tcPr>
            <w:tcW w:w="1872" w:type="dxa"/>
            <w:shd w:val="clear" w:color="auto" w:fill="1B3A6B"/>
          </w:tcPr>
          <w:p w14:paraId="3D63CFC2" w14:textId="77777777" w:rsidR="007B57B9" w:rsidRDefault="00000000">
            <w:r>
              <w:rPr>
                <w:b/>
                <w:color w:val="FFFFFF"/>
                <w:sz w:val="20"/>
              </w:rPr>
              <w:t>Caption Focus</w:t>
            </w:r>
          </w:p>
        </w:tc>
        <w:tc>
          <w:tcPr>
            <w:tcW w:w="1872" w:type="dxa"/>
            <w:shd w:val="clear" w:color="auto" w:fill="1B3A6B"/>
          </w:tcPr>
          <w:p w14:paraId="392622C3" w14:textId="77777777" w:rsidR="007B57B9" w:rsidRDefault="00000000">
            <w:r>
              <w:rPr>
                <w:b/>
                <w:color w:val="FFFFFF"/>
                <w:sz w:val="20"/>
              </w:rPr>
              <w:t>CTA</w:t>
            </w:r>
          </w:p>
        </w:tc>
      </w:tr>
      <w:tr w:rsidR="007B57B9" w14:paraId="5A551A46" w14:textId="77777777">
        <w:tc>
          <w:tcPr>
            <w:tcW w:w="1872" w:type="dxa"/>
          </w:tcPr>
          <w:p w14:paraId="1CF7F772" w14:textId="77777777" w:rsidR="007B57B9" w:rsidRDefault="00000000">
            <w:r>
              <w:rPr>
                <w:sz w:val="19"/>
              </w:rPr>
              <w:t>Mon</w:t>
            </w:r>
          </w:p>
        </w:tc>
        <w:tc>
          <w:tcPr>
            <w:tcW w:w="1872" w:type="dxa"/>
          </w:tcPr>
          <w:p w14:paraId="6FDC8982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</w:tcPr>
          <w:p w14:paraId="7A9429CC" w14:textId="77777777" w:rsidR="007B57B9" w:rsidRDefault="00000000">
            <w:r>
              <w:rPr>
                <w:sz w:val="19"/>
              </w:rPr>
              <w:t>"Why your resume needs a GitHub link"</w:t>
            </w:r>
          </w:p>
        </w:tc>
        <w:tc>
          <w:tcPr>
            <w:tcW w:w="1872" w:type="dxa"/>
          </w:tcPr>
          <w:p w14:paraId="211474C4" w14:textId="77777777" w:rsidR="007B57B9" w:rsidRDefault="00000000">
            <w:r>
              <w:rPr>
                <w:sz w:val="19"/>
              </w:rPr>
              <w:t>Explain portfolio importance</w:t>
            </w:r>
          </w:p>
        </w:tc>
        <w:tc>
          <w:tcPr>
            <w:tcW w:w="1872" w:type="dxa"/>
          </w:tcPr>
          <w:p w14:paraId="28D04E35" w14:textId="77777777" w:rsidR="007B57B9" w:rsidRDefault="00000000">
            <w:r>
              <w:rPr>
                <w:sz w:val="19"/>
              </w:rPr>
              <w:t>"Start building today"</w:t>
            </w:r>
          </w:p>
        </w:tc>
      </w:tr>
      <w:tr w:rsidR="007B57B9" w14:paraId="3A1E7589" w14:textId="77777777">
        <w:tc>
          <w:tcPr>
            <w:tcW w:w="1872" w:type="dxa"/>
            <w:shd w:val="clear" w:color="auto" w:fill="F2F6FA"/>
          </w:tcPr>
          <w:p w14:paraId="0DDDD32A" w14:textId="77777777" w:rsidR="007B57B9" w:rsidRDefault="00000000">
            <w:r>
              <w:rPr>
                <w:sz w:val="19"/>
              </w:rPr>
              <w:t>Tue</w:t>
            </w:r>
          </w:p>
        </w:tc>
        <w:tc>
          <w:tcPr>
            <w:tcW w:w="1872" w:type="dxa"/>
            <w:shd w:val="clear" w:color="auto" w:fill="F2F6FA"/>
          </w:tcPr>
          <w:p w14:paraId="11FA9CAC" w14:textId="77777777" w:rsidR="007B57B9" w:rsidRDefault="00000000">
            <w:r>
              <w:rPr>
                <w:sz w:val="19"/>
              </w:rPr>
              <w:t>Course Promo</w:t>
            </w:r>
          </w:p>
        </w:tc>
        <w:tc>
          <w:tcPr>
            <w:tcW w:w="1872" w:type="dxa"/>
            <w:shd w:val="clear" w:color="auto" w:fill="F2F6FA"/>
          </w:tcPr>
          <w:p w14:paraId="56591E9E" w14:textId="77777777" w:rsidR="007B57B9" w:rsidRDefault="00000000">
            <w:r>
              <w:rPr>
                <w:sz w:val="19"/>
              </w:rPr>
              <w:t>"Why our students get hired"</w:t>
            </w:r>
          </w:p>
        </w:tc>
        <w:tc>
          <w:tcPr>
            <w:tcW w:w="1872" w:type="dxa"/>
            <w:shd w:val="clear" w:color="auto" w:fill="F2F6FA"/>
          </w:tcPr>
          <w:p w14:paraId="33F86CB7" w14:textId="77777777" w:rsidR="007B57B9" w:rsidRDefault="00000000">
            <w:r>
              <w:rPr>
                <w:sz w:val="19"/>
              </w:rPr>
              <w:t>Portfolio showcase, not just certificates</w:t>
            </w:r>
          </w:p>
        </w:tc>
        <w:tc>
          <w:tcPr>
            <w:tcW w:w="1872" w:type="dxa"/>
            <w:shd w:val="clear" w:color="auto" w:fill="F2F6FA"/>
          </w:tcPr>
          <w:p w14:paraId="5C6F6FBC" w14:textId="77777777" w:rsidR="007B57B9" w:rsidRDefault="00000000">
            <w:r>
              <w:rPr>
                <w:sz w:val="19"/>
              </w:rPr>
              <w:t>"Join the next batch"</w:t>
            </w:r>
          </w:p>
        </w:tc>
      </w:tr>
      <w:tr w:rsidR="007B57B9" w14:paraId="6C1DA733" w14:textId="77777777">
        <w:tc>
          <w:tcPr>
            <w:tcW w:w="1872" w:type="dxa"/>
          </w:tcPr>
          <w:p w14:paraId="3D8FD45F" w14:textId="77777777" w:rsidR="007B57B9" w:rsidRDefault="00000000">
            <w:r>
              <w:rPr>
                <w:sz w:val="19"/>
              </w:rPr>
              <w:t>Wed</w:t>
            </w:r>
          </w:p>
        </w:tc>
        <w:tc>
          <w:tcPr>
            <w:tcW w:w="1872" w:type="dxa"/>
          </w:tcPr>
          <w:p w14:paraId="51D324EA" w14:textId="77777777" w:rsidR="007B57B9" w:rsidRDefault="00000000">
            <w:r>
              <w:rPr>
                <w:sz w:val="19"/>
              </w:rPr>
              <w:t>Social Proof</w:t>
            </w:r>
          </w:p>
        </w:tc>
        <w:tc>
          <w:tcPr>
            <w:tcW w:w="1872" w:type="dxa"/>
          </w:tcPr>
          <w:p w14:paraId="2C3C0E22" w14:textId="77777777" w:rsidR="007B57B9" w:rsidRDefault="00000000">
            <w:r>
              <w:rPr>
                <w:sz w:val="19"/>
              </w:rPr>
              <w:t>"Day 1 vs Day 90" code comparison</w:t>
            </w:r>
          </w:p>
        </w:tc>
        <w:tc>
          <w:tcPr>
            <w:tcW w:w="1872" w:type="dxa"/>
          </w:tcPr>
          <w:p w14:paraId="16F70220" w14:textId="77777777" w:rsidR="007B57B9" w:rsidRDefault="00000000">
            <w:r>
              <w:rPr>
                <w:sz w:val="19"/>
              </w:rPr>
              <w:t>Dramatic improvement visual</w:t>
            </w:r>
          </w:p>
        </w:tc>
        <w:tc>
          <w:tcPr>
            <w:tcW w:w="1872" w:type="dxa"/>
          </w:tcPr>
          <w:p w14:paraId="1D193BF3" w14:textId="77777777" w:rsidR="007B57B9" w:rsidRDefault="00000000">
            <w:r>
              <w:rPr>
                <w:sz w:val="19"/>
              </w:rPr>
              <w:t>"This could be you"</w:t>
            </w:r>
          </w:p>
        </w:tc>
      </w:tr>
      <w:tr w:rsidR="007B57B9" w14:paraId="679564FC" w14:textId="77777777">
        <w:tc>
          <w:tcPr>
            <w:tcW w:w="1872" w:type="dxa"/>
            <w:shd w:val="clear" w:color="auto" w:fill="F2F6FA"/>
          </w:tcPr>
          <w:p w14:paraId="48A44C22" w14:textId="77777777" w:rsidR="007B57B9" w:rsidRDefault="00000000">
            <w:r>
              <w:rPr>
                <w:sz w:val="19"/>
              </w:rPr>
              <w:t>Thu</w:t>
            </w:r>
          </w:p>
        </w:tc>
        <w:tc>
          <w:tcPr>
            <w:tcW w:w="1872" w:type="dxa"/>
            <w:shd w:val="clear" w:color="auto" w:fill="F2F6FA"/>
          </w:tcPr>
          <w:p w14:paraId="620990E3" w14:textId="77777777" w:rsidR="007B57B9" w:rsidRDefault="00000000">
            <w:r>
              <w:rPr>
                <w:sz w:val="19"/>
              </w:rPr>
              <w:t>Educational</w:t>
            </w:r>
          </w:p>
        </w:tc>
        <w:tc>
          <w:tcPr>
            <w:tcW w:w="1872" w:type="dxa"/>
            <w:shd w:val="clear" w:color="auto" w:fill="F2F6FA"/>
          </w:tcPr>
          <w:p w14:paraId="24083AD2" w14:textId="77777777" w:rsidR="007B57B9" w:rsidRDefault="00000000">
            <w:r>
              <w:rPr>
                <w:sz w:val="19"/>
              </w:rPr>
              <w:t>"Build a website in 2 minutes with AI"</w:t>
            </w:r>
          </w:p>
        </w:tc>
        <w:tc>
          <w:tcPr>
            <w:tcW w:w="1872" w:type="dxa"/>
            <w:shd w:val="clear" w:color="auto" w:fill="F2F6FA"/>
          </w:tcPr>
          <w:p w14:paraId="6AC54268" w14:textId="77777777" w:rsidR="007B57B9" w:rsidRDefault="00000000">
            <w:r>
              <w:rPr>
                <w:sz w:val="19"/>
              </w:rPr>
              <w:t>Bolt.new or similar demo</w:t>
            </w:r>
          </w:p>
        </w:tc>
        <w:tc>
          <w:tcPr>
            <w:tcW w:w="1872" w:type="dxa"/>
            <w:shd w:val="clear" w:color="auto" w:fill="F2F6FA"/>
          </w:tcPr>
          <w:p w14:paraId="2C9191DC" w14:textId="77777777" w:rsidR="007B57B9" w:rsidRDefault="00000000">
            <w:r>
              <w:rPr>
                <w:sz w:val="19"/>
              </w:rPr>
              <w:t>"Mind blown? Follow us"</w:t>
            </w:r>
          </w:p>
        </w:tc>
      </w:tr>
      <w:tr w:rsidR="007B57B9" w14:paraId="1BD7A44F" w14:textId="77777777">
        <w:tc>
          <w:tcPr>
            <w:tcW w:w="1872" w:type="dxa"/>
          </w:tcPr>
          <w:p w14:paraId="694FFCFF" w14:textId="77777777" w:rsidR="007B57B9" w:rsidRDefault="00000000">
            <w:r>
              <w:rPr>
                <w:sz w:val="19"/>
              </w:rPr>
              <w:t>Fri</w:t>
            </w:r>
          </w:p>
        </w:tc>
        <w:tc>
          <w:tcPr>
            <w:tcW w:w="1872" w:type="dxa"/>
          </w:tcPr>
          <w:p w14:paraId="3CA9C097" w14:textId="77777777" w:rsidR="007B57B9" w:rsidRDefault="00000000">
            <w:r>
              <w:rPr>
                <w:sz w:val="19"/>
              </w:rPr>
              <w:t>Trending</w:t>
            </w:r>
          </w:p>
        </w:tc>
        <w:tc>
          <w:tcPr>
            <w:tcW w:w="1872" w:type="dxa"/>
          </w:tcPr>
          <w:p w14:paraId="574E47A8" w14:textId="77777777" w:rsidR="007B57B9" w:rsidRDefault="00000000">
            <w:r>
              <w:rPr>
                <w:sz w:val="19"/>
              </w:rPr>
              <w:t>"Excel users discovering Python pandas"</w:t>
            </w:r>
          </w:p>
        </w:tc>
        <w:tc>
          <w:tcPr>
            <w:tcW w:w="1872" w:type="dxa"/>
          </w:tcPr>
          <w:p w14:paraId="711FD9F6" w14:textId="77777777" w:rsidR="007B57B9" w:rsidRDefault="00000000">
            <w:r>
              <w:rPr>
                <w:sz w:val="19"/>
              </w:rPr>
              <w:t>Funny transition</w:t>
            </w:r>
          </w:p>
        </w:tc>
        <w:tc>
          <w:tcPr>
            <w:tcW w:w="1872" w:type="dxa"/>
          </w:tcPr>
          <w:p w14:paraId="6DF99BB7" w14:textId="77777777" w:rsidR="007B57B9" w:rsidRDefault="00000000">
            <w:r>
              <w:rPr>
                <w:sz w:val="19"/>
              </w:rPr>
              <w:t>"Learn Python - link in bio"</w:t>
            </w:r>
          </w:p>
        </w:tc>
      </w:tr>
      <w:tr w:rsidR="007B57B9" w14:paraId="69699F0D" w14:textId="77777777">
        <w:tc>
          <w:tcPr>
            <w:tcW w:w="1872" w:type="dxa"/>
            <w:shd w:val="clear" w:color="auto" w:fill="F2F6FA"/>
          </w:tcPr>
          <w:p w14:paraId="3AC722AC" w14:textId="77777777" w:rsidR="007B57B9" w:rsidRDefault="00000000">
            <w:r>
              <w:rPr>
                <w:sz w:val="19"/>
              </w:rPr>
              <w:t>Sat</w:t>
            </w:r>
          </w:p>
        </w:tc>
        <w:tc>
          <w:tcPr>
            <w:tcW w:w="1872" w:type="dxa"/>
            <w:shd w:val="clear" w:color="auto" w:fill="F2F6FA"/>
          </w:tcPr>
          <w:p w14:paraId="0489EE44" w14:textId="77777777" w:rsidR="007B57B9" w:rsidRDefault="00000000">
            <w:r>
              <w:rPr>
                <w:sz w:val="19"/>
              </w:rPr>
              <w:t>Course Promo</w:t>
            </w:r>
          </w:p>
        </w:tc>
        <w:tc>
          <w:tcPr>
            <w:tcW w:w="1872" w:type="dxa"/>
            <w:shd w:val="clear" w:color="auto" w:fill="F2F6FA"/>
          </w:tcPr>
          <w:p w14:paraId="3A8648A5" w14:textId="77777777" w:rsidR="007B57B9" w:rsidRDefault="00000000">
            <w:r>
              <w:rPr>
                <w:sz w:val="19"/>
              </w:rPr>
              <w:t>"20 courses. All project-based. All AI-integrated."</w:t>
            </w:r>
          </w:p>
        </w:tc>
        <w:tc>
          <w:tcPr>
            <w:tcW w:w="1872" w:type="dxa"/>
            <w:shd w:val="clear" w:color="auto" w:fill="F2F6FA"/>
          </w:tcPr>
          <w:p w14:paraId="4C9DC6A5" w14:textId="77777777" w:rsidR="007B57B9" w:rsidRDefault="00000000">
            <w:r>
              <w:rPr>
                <w:sz w:val="19"/>
              </w:rPr>
              <w:t>Overview of what WorldWithWeb offers</w:t>
            </w:r>
          </w:p>
        </w:tc>
        <w:tc>
          <w:tcPr>
            <w:tcW w:w="1872" w:type="dxa"/>
            <w:shd w:val="clear" w:color="auto" w:fill="F2F6FA"/>
          </w:tcPr>
          <w:p w14:paraId="5BDA8693" w14:textId="77777777" w:rsidR="007B57B9" w:rsidRDefault="00000000">
            <w:r>
              <w:rPr>
                <w:sz w:val="19"/>
              </w:rPr>
              <w:t>"DM your interest"</w:t>
            </w:r>
          </w:p>
        </w:tc>
      </w:tr>
    </w:tbl>
    <w:p w14:paraId="140793E9" w14:textId="77777777" w:rsidR="007B57B9" w:rsidRDefault="007B57B9"/>
    <w:p w14:paraId="01C2117D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0D259299" w14:textId="77777777" w:rsidR="007B57B9" w:rsidRDefault="00000000">
      <w:pPr>
        <w:pStyle w:val="Heading1"/>
      </w:pPr>
      <w:r>
        <w:t>Part 6: Ad-Specific Reels (For Paid Campaigns)</w:t>
      </w:r>
    </w:p>
    <w:p w14:paraId="7575B52C" w14:textId="77777777" w:rsidR="007B57B9" w:rsidRDefault="00000000">
      <w:r>
        <w:t>These reels are specifically designed to run as Instagram ads. They need slightly different structure: stronger hook (first 1-2 seconds), clear problem-solution format, explicit CTA.</w:t>
      </w:r>
    </w:p>
    <w:p w14:paraId="3FB455A8" w14:textId="77777777" w:rsidR="007B57B9" w:rsidRDefault="00000000">
      <w:pPr>
        <w:pStyle w:val="Heading2"/>
      </w:pPr>
      <w:r>
        <w:lastRenderedPageBreak/>
        <w:t>Ad Reel 1: AI-Integrated Courses (General)</w:t>
      </w:r>
    </w:p>
    <w:p w14:paraId="0446E254" w14:textId="77777777" w:rsidR="007B57B9" w:rsidRDefault="00000000">
      <w:r>
        <w:rPr>
          <w:b/>
        </w:rPr>
        <w:t>Target:</w:t>
      </w:r>
      <w:r>
        <w:t xml:space="preserve"> Students 16-25, career switchers 22-35, Ludhiana + 30km</w:t>
      </w:r>
    </w:p>
    <w:p w14:paraId="2E657141" w14:textId="77777777" w:rsidR="007B57B9" w:rsidRDefault="00000000">
      <w:r>
        <w:rPr>
          <w:b/>
        </w:rPr>
        <w:t>Duration:</w:t>
      </w:r>
      <w:r>
        <w:t xml:space="preserve"> 20-30 seconds</w:t>
      </w:r>
    </w:p>
    <w:p w14:paraId="04B6A20F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"Stop learning outdated courses."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PROBLEM (2-6 sec):</w:t>
      </w:r>
      <w:r>
        <w:rPr>
          <w:rFonts w:ascii="Courier New" w:hAnsi="Courier New"/>
          <w:color w:val="2D2D2D"/>
          <w:sz w:val="18"/>
        </w:rPr>
        <w:br/>
        <w:t>Text overlay: "Most institutes still teach 2015 syllabus"</w:t>
      </w:r>
      <w:r>
        <w:rPr>
          <w:rFonts w:ascii="Courier New" w:hAnsi="Courier New"/>
          <w:color w:val="2D2D2D"/>
          <w:sz w:val="18"/>
        </w:rPr>
        <w:br/>
        <w:t>Show boring classroom / old textbook footage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SOLUTION (6-18 sec):</w:t>
      </w:r>
      <w:r>
        <w:rPr>
          <w:rFonts w:ascii="Courier New" w:hAnsi="Courier New"/>
          <w:color w:val="2D2D2D"/>
          <w:sz w:val="18"/>
        </w:rPr>
        <w:br/>
        <w:t>"At WorldWithWeb, every course is AI-integrated."</w:t>
      </w:r>
      <w:r>
        <w:rPr>
          <w:rFonts w:ascii="Courier New" w:hAnsi="Courier New"/>
          <w:color w:val="2D2D2D"/>
          <w:sz w:val="18"/>
        </w:rPr>
        <w:br/>
        <w:t>Quick cuts showing:</w:t>
      </w:r>
      <w:r>
        <w:rPr>
          <w:rFonts w:ascii="Courier New" w:hAnsi="Courier New"/>
          <w:color w:val="2D2D2D"/>
          <w:sz w:val="18"/>
        </w:rPr>
        <w:br/>
        <w:t>- Student using ChatGPT while coding</w:t>
      </w:r>
      <w:r>
        <w:rPr>
          <w:rFonts w:ascii="Courier New" w:hAnsi="Courier New"/>
          <w:color w:val="2D2D2D"/>
          <w:sz w:val="18"/>
        </w:rPr>
        <w:br/>
        <w:t>- Gemini API in a Python project</w:t>
      </w:r>
      <w:r>
        <w:rPr>
          <w:rFonts w:ascii="Courier New" w:hAnsi="Courier New"/>
          <w:color w:val="2D2D2D"/>
          <w:sz w:val="18"/>
        </w:rPr>
        <w:br/>
        <w:t>- AI-generated designs in Canva</w:t>
      </w:r>
      <w:r>
        <w:rPr>
          <w:rFonts w:ascii="Courier New" w:hAnsi="Courier New"/>
          <w:color w:val="2D2D2D"/>
          <w:sz w:val="18"/>
        </w:rPr>
        <w:br/>
        <w:t>- Deployed Streamlit app on phone</w:t>
      </w:r>
      <w:r>
        <w:rPr>
          <w:rFonts w:ascii="Courier New" w:hAnsi="Courier New"/>
          <w:color w:val="2D2D2D"/>
          <w:sz w:val="18"/>
        </w:rPr>
        <w:br/>
        <w:t>Text overlay: "20 courses. All with AI. All project-based."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PROOF (18-24 sec):</w:t>
      </w:r>
      <w:r>
        <w:rPr>
          <w:rFonts w:ascii="Courier New" w:hAnsi="Courier New"/>
          <w:color w:val="2D2D2D"/>
          <w:sz w:val="18"/>
        </w:rPr>
        <w:br/>
        <w:t>"Our students don't just get certificates."</w:t>
      </w:r>
      <w:r>
        <w:rPr>
          <w:rFonts w:ascii="Courier New" w:hAnsi="Courier New"/>
          <w:color w:val="2D2D2D"/>
          <w:sz w:val="18"/>
        </w:rPr>
        <w:br/>
        <w:t>Show: GitHub profile, deployed website, LinkedIn portfolio</w:t>
      </w:r>
      <w:r>
        <w:rPr>
          <w:rFonts w:ascii="Courier New" w:hAnsi="Courier New"/>
          <w:color w:val="2D2D2D"/>
          <w:sz w:val="18"/>
        </w:rPr>
        <w:br/>
        <w:t>Text: "They get a portfolio that gets them hired."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(24-30 sec):</w:t>
      </w:r>
      <w:r>
        <w:rPr>
          <w:rFonts w:ascii="Courier New" w:hAnsi="Courier New"/>
          <w:color w:val="2D2D2D"/>
          <w:sz w:val="18"/>
        </w:rPr>
        <w:br/>
        <w:t>"Free career counselling - link below."</w:t>
      </w:r>
      <w:r>
        <w:rPr>
          <w:rFonts w:ascii="Courier New" w:hAnsi="Courier New"/>
          <w:color w:val="2D2D2D"/>
          <w:sz w:val="18"/>
        </w:rPr>
        <w:br/>
        <w:t>Text overlay: "DM 'AI' or tap the link"</w:t>
      </w:r>
    </w:p>
    <w:p w14:paraId="6D73CBF3" w14:textId="77777777" w:rsidR="007B57B9" w:rsidRDefault="00000000">
      <w:r>
        <w:rPr>
          <w:b/>
        </w:rPr>
        <w:t>Caption for ad:</w:t>
      </w:r>
    </w:p>
    <w:p w14:paraId="0E641374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Still learning from outdated syllabi?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At WorldWithWeb, every course comes with:</w:t>
      </w:r>
      <w:r>
        <w:rPr>
          <w:rFonts w:ascii="Courier New" w:hAnsi="Courier New"/>
          <w:color w:val="2D2D2D"/>
          <w:sz w:val="18"/>
        </w:rPr>
        <w:br/>
        <w:t>- AI tools integration (ChatGPT, Gemini, DALL-E)</w:t>
      </w:r>
      <w:r>
        <w:rPr>
          <w:rFonts w:ascii="Courier New" w:hAnsi="Courier New"/>
          <w:color w:val="2D2D2D"/>
          <w:sz w:val="18"/>
        </w:rPr>
        <w:br/>
        <w:t>- 2-5 real projects you deploy &amp; showcase</w:t>
      </w:r>
      <w:r>
        <w:rPr>
          <w:rFonts w:ascii="Courier New" w:hAnsi="Courier New"/>
          <w:color w:val="2D2D2D"/>
          <w:sz w:val="18"/>
        </w:rPr>
        <w:br/>
        <w:t>- GitHub + LinkedIn portfolio building</w:t>
      </w:r>
      <w:r>
        <w:rPr>
          <w:rFonts w:ascii="Courier New" w:hAnsi="Courier New"/>
          <w:color w:val="2D2D2D"/>
          <w:sz w:val="18"/>
        </w:rPr>
        <w:br/>
        <w:t>- Placement assistance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Courses available:</w:t>
      </w:r>
      <w:r>
        <w:rPr>
          <w:rFonts w:ascii="Courier New" w:hAnsi="Courier New"/>
          <w:color w:val="2D2D2D"/>
          <w:sz w:val="18"/>
        </w:rPr>
        <w:br/>
        <w:t>Full Stack Web Dev | AI/ML | Data Science</w:t>
      </w:r>
      <w:r>
        <w:rPr>
          <w:rFonts w:ascii="Courier New" w:hAnsi="Courier New"/>
          <w:color w:val="2D2D2D"/>
          <w:sz w:val="18"/>
        </w:rPr>
        <w:br/>
        <w:t>Python | Digital Marketing | Cybersecurity</w:t>
      </w:r>
      <w:r>
        <w:rPr>
          <w:rFonts w:ascii="Courier New" w:hAnsi="Courier New"/>
          <w:color w:val="2D2D2D"/>
          <w:sz w:val="18"/>
        </w:rPr>
        <w:br/>
        <w:t>Design | Excel &amp; more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No prior experience needed.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Free career counselling - DM 'AI' or tap the link below.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#AIcourses #Ludhiana #LearnAI #ITTraining #ProjectBased #WorldWithWeb</w:t>
      </w:r>
    </w:p>
    <w:p w14:paraId="304B0B74" w14:textId="77777777" w:rsidR="007B57B9" w:rsidRDefault="00000000">
      <w:pPr>
        <w:pStyle w:val="Heading2"/>
      </w:pPr>
      <w:r>
        <w:lastRenderedPageBreak/>
        <w:t>Ad Reel 2: AI/ML Course (Specific)</w:t>
      </w:r>
    </w:p>
    <w:p w14:paraId="4A033177" w14:textId="77777777" w:rsidR="007B57B9" w:rsidRDefault="00000000">
      <w:r>
        <w:rPr>
          <w:b/>
        </w:rPr>
        <w:t>Target:</w:t>
      </w:r>
      <w:r>
        <w:t xml:space="preserve"> Students 18-28, tech enthusiasts, Ludhiana + 50km</w:t>
      </w:r>
    </w:p>
    <w:p w14:paraId="778D7147" w14:textId="77777777" w:rsidR="007B57B9" w:rsidRDefault="00000000">
      <w:r>
        <w:rPr>
          <w:b/>
        </w:rPr>
        <w:t>Duration:</w:t>
      </w:r>
      <w:r>
        <w:t xml:space="preserve"> 25-30 seconds</w:t>
      </w:r>
    </w:p>
    <w:p w14:paraId="083FA2D6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"Want to build AI apps? Not just learn theory?"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BODY (2-20 sec):</w:t>
      </w:r>
      <w:r>
        <w:rPr>
          <w:rFonts w:ascii="Courier New" w:hAnsi="Courier New"/>
          <w:color w:val="2D2D2D"/>
          <w:sz w:val="18"/>
        </w:rPr>
        <w:br/>
        <w:t>"In our AI/ML course, you build:"</w:t>
      </w:r>
      <w:r>
        <w:rPr>
          <w:rFonts w:ascii="Courier New" w:hAnsi="Courier New"/>
          <w:color w:val="2D2D2D"/>
          <w:sz w:val="18"/>
        </w:rPr>
        <w:br/>
        <w:t>Show each project with 2-3 sec screen recording:</w:t>
      </w:r>
      <w:r>
        <w:rPr>
          <w:rFonts w:ascii="Courier New" w:hAnsi="Courier New"/>
          <w:color w:val="2D2D2D"/>
          <w:sz w:val="18"/>
        </w:rPr>
        <w:br/>
        <w:t>1. "AI Story Forge - generates stories with illustrations" (DALL-E + GPT)</w:t>
      </w:r>
      <w:r>
        <w:rPr>
          <w:rFonts w:ascii="Courier New" w:hAnsi="Courier New"/>
          <w:color w:val="2D2D2D"/>
          <w:sz w:val="18"/>
        </w:rPr>
        <w:br/>
        <w:t>2. "AI Tutor - a chatbot that teaches you" (OpenAI API)</w:t>
      </w:r>
      <w:r>
        <w:rPr>
          <w:rFonts w:ascii="Courier New" w:hAnsi="Courier New"/>
          <w:color w:val="2D2D2D"/>
          <w:sz w:val="18"/>
        </w:rPr>
        <w:br/>
        <w:t>3. "ML Prediction App - upload data, get predictions" (scikit-learn + Streamlit)</w:t>
      </w:r>
      <w:r>
        <w:rPr>
          <w:rFonts w:ascii="Courier New" w:hAnsi="Courier New"/>
          <w:color w:val="2D2D2D"/>
          <w:sz w:val="18"/>
        </w:rPr>
        <w:br/>
        <w:t>4. "Image Classifier - recognizes objects in photos" (TensorFlow)</w:t>
      </w:r>
      <w:r>
        <w:rPr>
          <w:rFonts w:ascii="Courier New" w:hAnsi="Courier New"/>
          <w:color w:val="2D2D2D"/>
          <w:sz w:val="18"/>
        </w:rPr>
        <w:br/>
        <w:t>Text: "6-month or 1-year programs available"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(20-30 sec):</w:t>
      </w:r>
      <w:r>
        <w:rPr>
          <w:rFonts w:ascii="Courier New" w:hAnsi="Courier New"/>
          <w:color w:val="2D2D2D"/>
          <w:sz w:val="18"/>
        </w:rPr>
        <w:br/>
        <w:t>"No coding experience needed. We start from zero."</w:t>
      </w:r>
      <w:r>
        <w:rPr>
          <w:rFonts w:ascii="Courier New" w:hAnsi="Courier New"/>
          <w:color w:val="2D2D2D"/>
          <w:sz w:val="18"/>
        </w:rPr>
        <w:br/>
        <w:t>"DM 'ML' for free counselling"</w:t>
      </w:r>
    </w:p>
    <w:p w14:paraId="0C56B0E8" w14:textId="77777777" w:rsidR="007B57B9" w:rsidRDefault="00000000">
      <w:r>
        <w:rPr>
          <w:b/>
        </w:rPr>
        <w:t>Caption for ad:</w:t>
      </w:r>
    </w:p>
    <w:p w14:paraId="74CD5A7E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AI/ML isn't just for IIT graduates.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Our AI/ML course takes you from zero to building:</w:t>
      </w:r>
      <w:r>
        <w:rPr>
          <w:rFonts w:ascii="Courier New" w:hAnsi="Courier New"/>
          <w:color w:val="2D2D2D"/>
          <w:sz w:val="18"/>
        </w:rPr>
        <w:br/>
        <w:t>- AI Story Generator (GPT + DALL-E)</w:t>
      </w:r>
      <w:r>
        <w:rPr>
          <w:rFonts w:ascii="Courier New" w:hAnsi="Courier New"/>
          <w:color w:val="2D2D2D"/>
          <w:sz w:val="18"/>
        </w:rPr>
        <w:br/>
        <w:t>- Smart Chatbots (OpenAI API)</w:t>
      </w:r>
      <w:r>
        <w:rPr>
          <w:rFonts w:ascii="Courier New" w:hAnsi="Courier New"/>
          <w:color w:val="2D2D2D"/>
          <w:sz w:val="18"/>
        </w:rPr>
        <w:br/>
        <w:t>- ML Prediction Models (scikit-learn)</w:t>
      </w:r>
      <w:r>
        <w:rPr>
          <w:rFonts w:ascii="Courier New" w:hAnsi="Courier New"/>
          <w:color w:val="2D2D2D"/>
          <w:sz w:val="18"/>
        </w:rPr>
        <w:br/>
        <w:t>- Image Classifiers (TensorFlow)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All deployed. All in your portfolio.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6-month program: Rs 60,000</w:t>
      </w:r>
      <w:r>
        <w:rPr>
          <w:rFonts w:ascii="Courier New" w:hAnsi="Courier New"/>
          <w:color w:val="2D2D2D"/>
          <w:sz w:val="18"/>
        </w:rPr>
        <w:br/>
        <w:t>1-year program: Rs 1,20,000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No prior coding needed. Small batches. Personal mentorship.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DM 'ML' or tap the link for free counselling.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#MachineLearning #AIcourse #Ludhiana #LearnML #DataScience #CareerInAI</w:t>
      </w:r>
    </w:p>
    <w:p w14:paraId="0515860B" w14:textId="77777777" w:rsidR="007B57B9" w:rsidRDefault="00000000">
      <w:pPr>
        <w:pStyle w:val="Heading2"/>
      </w:pPr>
      <w:r>
        <w:t>Ad Reel 3: Python Course (AI-Integrated)</w:t>
      </w:r>
    </w:p>
    <w:p w14:paraId="25C407A0" w14:textId="77777777" w:rsidR="007B57B9" w:rsidRDefault="00000000">
      <w:r>
        <w:rPr>
          <w:b/>
        </w:rPr>
        <w:t>Target:</w:t>
      </w:r>
      <w:r>
        <w:t xml:space="preserve"> Beginners 16-30, career switchers, Ludhiana + 30km</w:t>
      </w:r>
    </w:p>
    <w:p w14:paraId="6C653E5E" w14:textId="77777777" w:rsidR="007B57B9" w:rsidRDefault="00000000">
      <w:r>
        <w:rPr>
          <w:b/>
        </w:rPr>
        <w:t>Duration:</w:t>
      </w:r>
      <w:r>
        <w:t xml:space="preserve"> 20-25 seconds</w:t>
      </w:r>
    </w:p>
    <w:p w14:paraId="031693AA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"Learn Python the 2026 way."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BODY (2-18 sec):</w:t>
      </w:r>
      <w:r>
        <w:rPr>
          <w:rFonts w:ascii="Courier New" w:hAnsi="Courier New"/>
          <w:color w:val="2D2D2D"/>
          <w:sz w:val="18"/>
        </w:rPr>
        <w:br/>
        <w:t>"Old way: Print Hello World for 2 weeks."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lastRenderedPageBreak/>
        <w:t>"Our way: Build an AI Quiz App in week 3."</w:t>
      </w:r>
      <w:r>
        <w:rPr>
          <w:rFonts w:ascii="Courier New" w:hAnsi="Courier New"/>
          <w:color w:val="2D2D2D"/>
          <w:sz w:val="18"/>
        </w:rPr>
        <w:br/>
        <w:t>Show screen recording of AI Quiz Master app (Streamlit + Gemini API)</w:t>
      </w:r>
      <w:r>
        <w:rPr>
          <w:rFonts w:ascii="Courier New" w:hAnsi="Courier New"/>
          <w:color w:val="2D2D2D"/>
          <w:sz w:val="18"/>
        </w:rPr>
        <w:br/>
        <w:t>"By month 3, you'll have 4-5 deployed apps."</w:t>
      </w:r>
      <w:r>
        <w:rPr>
          <w:rFonts w:ascii="Courier New" w:hAnsi="Courier New"/>
          <w:color w:val="2D2D2D"/>
          <w:sz w:val="18"/>
        </w:rPr>
        <w:br/>
        <w:t>Quick montage: AI Chatbot, Resume Analyzer, URL Shortener</w:t>
      </w:r>
      <w:r>
        <w:rPr>
          <w:rFonts w:ascii="Courier New" w:hAnsi="Courier New"/>
          <w:color w:val="2D2D2D"/>
          <w:sz w:val="18"/>
        </w:rPr>
        <w:br/>
        <w:t>Text: "All with AI tools. All deployed. All yours."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(18-25 sec):</w:t>
      </w:r>
      <w:r>
        <w:rPr>
          <w:rFonts w:ascii="Courier New" w:hAnsi="Courier New"/>
          <w:color w:val="2D2D2D"/>
          <w:sz w:val="18"/>
        </w:rPr>
        <w:br/>
        <w:t>"Starter: 1.5 months | Complete: 3 months"</w:t>
      </w:r>
      <w:r>
        <w:rPr>
          <w:rFonts w:ascii="Courier New" w:hAnsi="Courier New"/>
          <w:color w:val="2D2D2D"/>
          <w:sz w:val="18"/>
        </w:rPr>
        <w:br/>
        <w:t>"DM 'PYTHON' for details"</w:t>
      </w:r>
    </w:p>
    <w:p w14:paraId="142B8972" w14:textId="77777777" w:rsidR="007B57B9" w:rsidRDefault="00000000">
      <w:pPr>
        <w:pStyle w:val="Heading2"/>
      </w:pPr>
      <w:r>
        <w:t>Ad Reel 4: Web Development (MERN Stack)</w:t>
      </w:r>
    </w:p>
    <w:p w14:paraId="6544A618" w14:textId="77777777" w:rsidR="007B57B9" w:rsidRDefault="00000000">
      <w:r>
        <w:rPr>
          <w:b/>
        </w:rPr>
        <w:t>Target:</w:t>
      </w:r>
      <w:r>
        <w:t xml:space="preserve"> Students 18-28, aspiring developers, Ludhiana + 50km</w:t>
      </w:r>
    </w:p>
    <w:p w14:paraId="15A4C2BC" w14:textId="77777777" w:rsidR="007B57B9" w:rsidRDefault="00000000">
      <w:r>
        <w:rPr>
          <w:b/>
        </w:rPr>
        <w:t>Duration:</w:t>
      </w:r>
      <w:r>
        <w:t xml:space="preserve"> 25-30 seconds</w:t>
      </w:r>
    </w:p>
    <w:p w14:paraId="6CCF5BDE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"Companies don't hire coders. They hire builders."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BODY (2-22 sec):</w:t>
      </w:r>
      <w:r>
        <w:rPr>
          <w:rFonts w:ascii="Courier New" w:hAnsi="Courier New"/>
          <w:color w:val="2D2D2D"/>
          <w:sz w:val="18"/>
        </w:rPr>
        <w:br/>
        <w:t>"In 6 months, you'll build:"</w:t>
      </w:r>
      <w:r>
        <w:rPr>
          <w:rFonts w:ascii="Courier New" w:hAnsi="Courier New"/>
          <w:color w:val="2D2D2D"/>
          <w:sz w:val="18"/>
        </w:rPr>
        <w:br/>
        <w:t>Show each with quick screen recording:</w:t>
      </w:r>
      <w:r>
        <w:rPr>
          <w:rFonts w:ascii="Courier New" w:hAnsi="Courier New"/>
          <w:color w:val="2D2D2D"/>
          <w:sz w:val="18"/>
        </w:rPr>
        <w:br/>
        <w:t>1. "Portfolio website" (React + Tailwind)</w:t>
      </w:r>
      <w:r>
        <w:rPr>
          <w:rFonts w:ascii="Courier New" w:hAnsi="Courier New"/>
          <w:color w:val="2D2D2D"/>
          <w:sz w:val="18"/>
        </w:rPr>
        <w:br/>
        <w:t>2. "Task management app" (full CRUD)</w:t>
      </w:r>
      <w:r>
        <w:rPr>
          <w:rFonts w:ascii="Courier New" w:hAnsi="Courier New"/>
          <w:color w:val="2D2D2D"/>
          <w:sz w:val="18"/>
        </w:rPr>
        <w:br/>
        <w:t>3. "E-commerce platform" (React + Node + MongoDB)</w:t>
      </w:r>
      <w:r>
        <w:rPr>
          <w:rFonts w:ascii="Courier New" w:hAnsi="Courier New"/>
          <w:color w:val="2D2D2D"/>
          <w:sz w:val="18"/>
        </w:rPr>
        <w:br/>
        <w:t>4. "Capstone with Next.js + TypeScript"</w:t>
      </w:r>
      <w:r>
        <w:rPr>
          <w:rFonts w:ascii="Courier New" w:hAnsi="Courier New"/>
          <w:color w:val="2D2D2D"/>
          <w:sz w:val="18"/>
        </w:rPr>
        <w:br/>
        <w:t>Text: "React. Node. MongoDB. TypeScript. The full stack."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(22-30 sec):</w:t>
      </w:r>
      <w:r>
        <w:rPr>
          <w:rFonts w:ascii="Courier New" w:hAnsi="Courier New"/>
          <w:color w:val="2D2D2D"/>
          <w:sz w:val="18"/>
        </w:rPr>
        <w:br/>
        <w:t>"Plus CI/CD, deployment, Git - the stuff companies actually want."</w:t>
      </w:r>
      <w:r>
        <w:rPr>
          <w:rFonts w:ascii="Courier New" w:hAnsi="Courier New"/>
          <w:color w:val="2D2D2D"/>
          <w:sz w:val="18"/>
        </w:rPr>
        <w:br/>
        <w:t>"DM 'MERN' or tap the link"</w:t>
      </w:r>
    </w:p>
    <w:p w14:paraId="6A044EFA" w14:textId="77777777" w:rsidR="007B57B9" w:rsidRDefault="00000000">
      <w:pPr>
        <w:pStyle w:val="Heading2"/>
      </w:pPr>
      <w:r>
        <w:t>Ad Reel 5: Kids Coding</w:t>
      </w:r>
    </w:p>
    <w:p w14:paraId="4256CC6C" w14:textId="77777777" w:rsidR="007B57B9" w:rsidRDefault="00000000">
      <w:r>
        <w:rPr>
          <w:b/>
        </w:rPr>
        <w:t>Target:</w:t>
      </w:r>
      <w:r>
        <w:t xml:space="preserve"> Parents 28-45, Ludhiana + 20km</w:t>
      </w:r>
    </w:p>
    <w:p w14:paraId="16ED31E4" w14:textId="77777777" w:rsidR="007B57B9" w:rsidRDefault="00000000">
      <w:r>
        <w:rPr>
          <w:b/>
        </w:rPr>
        <w:t>Duration:</w:t>
      </w:r>
      <w:r>
        <w:t xml:space="preserve"> 20-25 seconds</w:t>
      </w:r>
    </w:p>
    <w:p w14:paraId="249FA576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"Your child plays games all day? Let them BUILD games instead."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BODY (2-18 sec):</w:t>
      </w:r>
      <w:r>
        <w:rPr>
          <w:rFonts w:ascii="Courier New" w:hAnsi="Courier New"/>
          <w:color w:val="2D2D2D"/>
          <w:sz w:val="18"/>
        </w:rPr>
        <w:br/>
        <w:t>Show kids at computers (stock or real):</w:t>
      </w:r>
      <w:r>
        <w:rPr>
          <w:rFonts w:ascii="Courier New" w:hAnsi="Courier New"/>
          <w:color w:val="2D2D2D"/>
          <w:sz w:val="18"/>
        </w:rPr>
        <w:br/>
        <w:t>"Ages 8-10: Scratch (drag &amp; drop, no typing)"</w:t>
      </w:r>
      <w:r>
        <w:rPr>
          <w:rFonts w:ascii="Courier New" w:hAnsi="Courier New"/>
          <w:color w:val="2D2D2D"/>
          <w:sz w:val="18"/>
        </w:rPr>
        <w:br/>
        <w:t>"Ages 11-13: Python (real coding, real apps)"</w:t>
      </w:r>
      <w:r>
        <w:rPr>
          <w:rFonts w:ascii="Courier New" w:hAnsi="Courier New"/>
          <w:color w:val="2D2D2D"/>
          <w:sz w:val="18"/>
        </w:rPr>
        <w:br/>
        <w:t>"Ages 14-16: Web Dev + AI projects"</w:t>
      </w:r>
      <w:r>
        <w:rPr>
          <w:rFonts w:ascii="Courier New" w:hAnsi="Courier New"/>
          <w:color w:val="2D2D2D"/>
          <w:sz w:val="18"/>
        </w:rPr>
        <w:br/>
        <w:t>Text: "Small batches of 6-8 kids. Weekend + after-school."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(18-25 sec):</w:t>
      </w:r>
      <w:r>
        <w:rPr>
          <w:rFonts w:ascii="Courier New" w:hAnsi="Courier New"/>
          <w:color w:val="2D2D2D"/>
          <w:sz w:val="18"/>
        </w:rPr>
        <w:br/>
        <w:t>"Book a FREE demo class"</w:t>
      </w:r>
      <w:r>
        <w:rPr>
          <w:rFonts w:ascii="Courier New" w:hAnsi="Courier New"/>
          <w:color w:val="2D2D2D"/>
          <w:sz w:val="18"/>
        </w:rPr>
        <w:br/>
        <w:t>"DM 'KIDS' or call +91 98726 06864"</w:t>
      </w:r>
    </w:p>
    <w:p w14:paraId="1B9B6B19" w14:textId="77777777" w:rsidR="007B57B9" w:rsidRDefault="00000000">
      <w:pPr>
        <w:pStyle w:val="Heading2"/>
      </w:pPr>
      <w:r>
        <w:lastRenderedPageBreak/>
        <w:t>Ad Reel 6: After 12th</w:t>
      </w:r>
    </w:p>
    <w:p w14:paraId="34685FA5" w14:textId="77777777" w:rsidR="007B57B9" w:rsidRDefault="00000000">
      <w:r>
        <w:rPr>
          <w:b/>
        </w:rPr>
        <w:t>Target:</w:t>
      </w:r>
      <w:r>
        <w:t xml:space="preserve"> Students 16-22 + Parents 35-50, Ludhiana + 30km</w:t>
      </w:r>
    </w:p>
    <w:p w14:paraId="232A144F" w14:textId="77777777" w:rsidR="007B57B9" w:rsidRDefault="00000000">
      <w:r>
        <w:rPr>
          <w:b/>
        </w:rPr>
        <w:t>Duration:</w:t>
      </w:r>
      <w:r>
        <w:t xml:space="preserve"> 25-30 seconds</w:t>
      </w:r>
    </w:p>
    <w:p w14:paraId="2059EC99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"Just finished 12th? Don't waste the next 6 months."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BODY (2-22 sec):</w:t>
      </w:r>
      <w:r>
        <w:rPr>
          <w:rFonts w:ascii="Courier New" w:hAnsi="Courier New"/>
          <w:color w:val="2D2D2D"/>
          <w:sz w:val="18"/>
        </w:rPr>
        <w:br/>
        <w:t>"While others are confused, you could be:"</w:t>
      </w:r>
      <w:r>
        <w:rPr>
          <w:rFonts w:ascii="Courier New" w:hAnsi="Courier New"/>
          <w:color w:val="2D2D2D"/>
          <w:sz w:val="18"/>
        </w:rPr>
        <w:br/>
        <w:t>Quick cuts with text:</w:t>
      </w:r>
      <w:r>
        <w:rPr>
          <w:rFonts w:ascii="Courier New" w:hAnsi="Courier New"/>
          <w:color w:val="2D2D2D"/>
          <w:sz w:val="18"/>
        </w:rPr>
        <w:br/>
        <w:t>- "Building websites" (show deployed site)</w:t>
      </w:r>
      <w:r>
        <w:rPr>
          <w:rFonts w:ascii="Courier New" w:hAnsi="Courier New"/>
          <w:color w:val="2D2D2D"/>
          <w:sz w:val="18"/>
        </w:rPr>
        <w:br/>
        <w:t>- "Creating AI apps" (show Streamlit app)</w:t>
      </w:r>
      <w:r>
        <w:rPr>
          <w:rFonts w:ascii="Courier New" w:hAnsi="Courier New"/>
          <w:color w:val="2D2D2D"/>
          <w:sz w:val="18"/>
        </w:rPr>
        <w:br/>
        <w:t>- "Learning Python, JavaScript, or Data Science"</w:t>
      </w:r>
      <w:r>
        <w:rPr>
          <w:rFonts w:ascii="Courier New" w:hAnsi="Courier New"/>
          <w:color w:val="2D2D2D"/>
          <w:sz w:val="18"/>
        </w:rPr>
        <w:br/>
        <w:t>- "Getting placement-ready with a real portfolio"</w:t>
      </w:r>
      <w:r>
        <w:rPr>
          <w:rFonts w:ascii="Courier New" w:hAnsi="Courier New"/>
          <w:color w:val="2D2D2D"/>
          <w:sz w:val="18"/>
        </w:rPr>
        <w:br/>
        <w:t>Text: "4-12 month programs. Start anytime. No entrance exam."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PROOF (18-22 sec):</w:t>
      </w:r>
      <w:r>
        <w:rPr>
          <w:rFonts w:ascii="Courier New" w:hAnsi="Courier New"/>
          <w:color w:val="2D2D2D"/>
          <w:sz w:val="18"/>
        </w:rPr>
        <w:br/>
        <w:t>"1000+ students trained. 26+ years experience."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(22-30 sec):</w:t>
      </w:r>
      <w:r>
        <w:rPr>
          <w:rFonts w:ascii="Courier New" w:hAnsi="Courier New"/>
          <w:color w:val="2D2D2D"/>
          <w:sz w:val="18"/>
        </w:rPr>
        <w:br/>
        <w:t>"Free career counselling - find the right course for you"</w:t>
      </w:r>
      <w:r>
        <w:rPr>
          <w:rFonts w:ascii="Courier New" w:hAnsi="Courier New"/>
          <w:color w:val="2D2D2D"/>
          <w:sz w:val="18"/>
        </w:rPr>
        <w:br/>
        <w:t>"DM 'CAREER' or link in bio"</w:t>
      </w:r>
    </w:p>
    <w:p w14:paraId="34D67184" w14:textId="77777777" w:rsidR="007B57B9" w:rsidRDefault="00000000">
      <w:pPr>
        <w:pStyle w:val="Heading2"/>
      </w:pPr>
      <w:r>
        <w:t>Ad Reel 7: Career Switch</w:t>
      </w:r>
    </w:p>
    <w:p w14:paraId="21CD96D1" w14:textId="77777777" w:rsidR="007B57B9" w:rsidRDefault="00000000">
      <w:r>
        <w:rPr>
          <w:b/>
        </w:rPr>
        <w:t>Target:</w:t>
      </w:r>
      <w:r>
        <w:t xml:space="preserve"> Working professionals 24-35, Ludhiana + 50km</w:t>
      </w:r>
    </w:p>
    <w:p w14:paraId="671F9CCD" w14:textId="77777777" w:rsidR="007B57B9" w:rsidRDefault="00000000">
      <w:r>
        <w:rPr>
          <w:b/>
        </w:rPr>
        <w:t>Duration:</w:t>
      </w:r>
      <w:r>
        <w:t xml:space="preserve"> 25-30 seconds</w:t>
      </w:r>
    </w:p>
    <w:p w14:paraId="42CF4C40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HOOK (0-2 sec):</w:t>
      </w:r>
      <w:r>
        <w:rPr>
          <w:rFonts w:ascii="Courier New" w:hAnsi="Courier New"/>
          <w:color w:val="2D2D2D"/>
          <w:sz w:val="18"/>
        </w:rPr>
        <w:br/>
        <w:t>"Stuck in a job you don't like? Switch to IT."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BODY (2-20 sec):</w:t>
      </w:r>
      <w:r>
        <w:rPr>
          <w:rFonts w:ascii="Courier New" w:hAnsi="Courier New"/>
          <w:color w:val="2D2D2D"/>
          <w:sz w:val="18"/>
        </w:rPr>
        <w:br/>
        <w:t>"You don't need a CS degree."</w:t>
      </w:r>
      <w:r>
        <w:rPr>
          <w:rFonts w:ascii="Courier New" w:hAnsi="Courier New"/>
          <w:color w:val="2D2D2D"/>
          <w:sz w:val="18"/>
        </w:rPr>
        <w:br/>
        <w:t>"Our students switched from:"</w:t>
      </w:r>
      <w:r>
        <w:rPr>
          <w:rFonts w:ascii="Courier New" w:hAnsi="Courier New"/>
          <w:color w:val="2D2D2D"/>
          <w:sz w:val="18"/>
        </w:rPr>
        <w:br/>
        <w:t>Text overlays: "Banking | Teaching | Sales | BBA/BCom"</w:t>
      </w:r>
      <w:r>
        <w:rPr>
          <w:rFonts w:ascii="Courier New" w:hAnsi="Courier New"/>
          <w:color w:val="2D2D2D"/>
          <w:sz w:val="18"/>
        </w:rPr>
        <w:br/>
        <w:t>"To careers in:"</w:t>
      </w:r>
      <w:r>
        <w:rPr>
          <w:rFonts w:ascii="Courier New" w:hAnsi="Courier New"/>
          <w:color w:val="2D2D2D"/>
          <w:sz w:val="18"/>
        </w:rPr>
        <w:br/>
        <w:t>"Web Development | Data Analytics | Digital Marketing | AI/ML"</w:t>
      </w:r>
      <w:r>
        <w:rPr>
          <w:rFonts w:ascii="Courier New" w:hAnsi="Courier New"/>
          <w:color w:val="2D2D2D"/>
          <w:sz w:val="18"/>
        </w:rPr>
        <w:br/>
        <w:t>"With real projects and placement support."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CTA (20-30 sec):</w:t>
      </w:r>
      <w:r>
        <w:rPr>
          <w:rFonts w:ascii="Courier New" w:hAnsi="Courier New"/>
          <w:color w:val="2D2D2D"/>
          <w:sz w:val="18"/>
        </w:rPr>
        <w:br/>
        <w:t>"Free career counselling - we'll find the right path"</w:t>
      </w:r>
      <w:r>
        <w:rPr>
          <w:rFonts w:ascii="Courier New" w:hAnsi="Courier New"/>
          <w:color w:val="2D2D2D"/>
          <w:sz w:val="18"/>
        </w:rPr>
        <w:br/>
        <w:t>"DM 'SWITCH' or tap the link"</w:t>
      </w:r>
    </w:p>
    <w:p w14:paraId="25ACFCAF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78667959" w14:textId="77777777" w:rsidR="007B57B9" w:rsidRDefault="00000000">
      <w:pPr>
        <w:pStyle w:val="Heading1"/>
      </w:pPr>
      <w:r>
        <w:lastRenderedPageBreak/>
        <w:t>Part 7: Story Content Strategy</w:t>
      </w:r>
    </w:p>
    <w:p w14:paraId="0E4A38E1" w14:textId="77777777" w:rsidR="007B57B9" w:rsidRDefault="00000000">
      <w:r>
        <w:t>Stories complement reels. Post 3-5 stories daily.</w:t>
      </w:r>
    </w:p>
    <w:p w14:paraId="5074D8CB" w14:textId="77777777" w:rsidR="007B57B9" w:rsidRDefault="00000000">
      <w:pPr>
        <w:pStyle w:val="Heading2"/>
      </w:pPr>
      <w:r>
        <w:t>Daily Story Ideas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57B9" w14:paraId="698519DE" w14:textId="77777777">
        <w:tc>
          <w:tcPr>
            <w:tcW w:w="3120" w:type="dxa"/>
            <w:shd w:val="clear" w:color="auto" w:fill="1B3A6B"/>
          </w:tcPr>
          <w:p w14:paraId="2DADC168" w14:textId="77777777" w:rsidR="007B57B9" w:rsidRDefault="00000000">
            <w:r>
              <w:rPr>
                <w:b/>
                <w:color w:val="FFFFFF"/>
                <w:sz w:val="20"/>
              </w:rPr>
              <w:t>Story Type</w:t>
            </w:r>
          </w:p>
        </w:tc>
        <w:tc>
          <w:tcPr>
            <w:tcW w:w="3120" w:type="dxa"/>
            <w:shd w:val="clear" w:color="auto" w:fill="1B3A6B"/>
          </w:tcPr>
          <w:p w14:paraId="7DE18E91" w14:textId="77777777" w:rsidR="007B57B9" w:rsidRDefault="00000000"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w="3120" w:type="dxa"/>
            <w:shd w:val="clear" w:color="auto" w:fill="1B3A6B"/>
          </w:tcPr>
          <w:p w14:paraId="51273E12" w14:textId="77777777" w:rsidR="007B57B9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7B57B9" w14:paraId="7BD177C9" w14:textId="77777777">
        <w:tc>
          <w:tcPr>
            <w:tcW w:w="3120" w:type="dxa"/>
          </w:tcPr>
          <w:p w14:paraId="323E57FB" w14:textId="77777777" w:rsidR="007B57B9" w:rsidRDefault="00000000">
            <w:r>
              <w:rPr>
                <w:sz w:val="19"/>
              </w:rPr>
              <w:t>Quick poll</w:t>
            </w:r>
          </w:p>
        </w:tc>
        <w:tc>
          <w:tcPr>
            <w:tcW w:w="3120" w:type="dxa"/>
          </w:tcPr>
          <w:p w14:paraId="1CC1F51A" w14:textId="77777777" w:rsidR="007B57B9" w:rsidRDefault="00000000">
            <w:r>
              <w:rPr>
                <w:sz w:val="19"/>
              </w:rPr>
              <w:t>2-3x/week</w:t>
            </w:r>
          </w:p>
        </w:tc>
        <w:tc>
          <w:tcPr>
            <w:tcW w:w="3120" w:type="dxa"/>
          </w:tcPr>
          <w:p w14:paraId="57E4B3C5" w14:textId="77777777" w:rsidR="007B57B9" w:rsidRDefault="00000000">
            <w:r>
              <w:rPr>
                <w:sz w:val="19"/>
              </w:rPr>
              <w:t>"Which should you learn first? Python / JavaScript"</w:t>
            </w:r>
          </w:p>
        </w:tc>
      </w:tr>
      <w:tr w:rsidR="007B57B9" w14:paraId="15CCC2FF" w14:textId="77777777">
        <w:tc>
          <w:tcPr>
            <w:tcW w:w="3120" w:type="dxa"/>
            <w:shd w:val="clear" w:color="auto" w:fill="F2F6FA"/>
          </w:tcPr>
          <w:p w14:paraId="2DED5773" w14:textId="77777777" w:rsidR="007B57B9" w:rsidRDefault="00000000">
            <w:r>
              <w:rPr>
                <w:sz w:val="19"/>
              </w:rPr>
              <w:t>Quiz sticker</w:t>
            </w:r>
          </w:p>
        </w:tc>
        <w:tc>
          <w:tcPr>
            <w:tcW w:w="3120" w:type="dxa"/>
            <w:shd w:val="clear" w:color="auto" w:fill="F2F6FA"/>
          </w:tcPr>
          <w:p w14:paraId="0540B351" w14:textId="77777777" w:rsidR="007B57B9" w:rsidRDefault="00000000">
            <w:r>
              <w:rPr>
                <w:sz w:val="19"/>
              </w:rPr>
              <w:t>1-2x/week</w:t>
            </w:r>
          </w:p>
        </w:tc>
        <w:tc>
          <w:tcPr>
            <w:tcW w:w="3120" w:type="dxa"/>
            <w:shd w:val="clear" w:color="auto" w:fill="F2F6FA"/>
          </w:tcPr>
          <w:p w14:paraId="1E2BEA6B" w14:textId="77777777" w:rsidR="007B57B9" w:rsidRDefault="00000000">
            <w:r>
              <w:rPr>
                <w:sz w:val="19"/>
              </w:rPr>
              <w:t>"What does HTML stand for?" (multiple choice)</w:t>
            </w:r>
          </w:p>
        </w:tc>
      </w:tr>
      <w:tr w:rsidR="007B57B9" w14:paraId="37A88D1B" w14:textId="77777777">
        <w:tc>
          <w:tcPr>
            <w:tcW w:w="3120" w:type="dxa"/>
          </w:tcPr>
          <w:p w14:paraId="6B6165FC" w14:textId="77777777" w:rsidR="007B57B9" w:rsidRDefault="00000000">
            <w:r>
              <w:rPr>
                <w:sz w:val="19"/>
              </w:rPr>
              <w:t>This or That</w:t>
            </w:r>
          </w:p>
        </w:tc>
        <w:tc>
          <w:tcPr>
            <w:tcW w:w="3120" w:type="dxa"/>
          </w:tcPr>
          <w:p w14:paraId="12925AFA" w14:textId="77777777" w:rsidR="007B57B9" w:rsidRDefault="00000000">
            <w:r>
              <w:rPr>
                <w:sz w:val="19"/>
              </w:rPr>
              <w:t>1x/week</w:t>
            </w:r>
          </w:p>
        </w:tc>
        <w:tc>
          <w:tcPr>
            <w:tcW w:w="3120" w:type="dxa"/>
          </w:tcPr>
          <w:p w14:paraId="13B8E7FD" w14:textId="77777777" w:rsidR="007B57B9" w:rsidRDefault="00000000">
            <w:r>
              <w:rPr>
                <w:sz w:val="19"/>
              </w:rPr>
              <w:t>"Frontend vs Backend?"</w:t>
            </w:r>
          </w:p>
        </w:tc>
      </w:tr>
      <w:tr w:rsidR="007B57B9" w14:paraId="07407CC6" w14:textId="77777777">
        <w:tc>
          <w:tcPr>
            <w:tcW w:w="3120" w:type="dxa"/>
            <w:shd w:val="clear" w:color="auto" w:fill="F2F6FA"/>
          </w:tcPr>
          <w:p w14:paraId="583A277D" w14:textId="77777777" w:rsidR="007B57B9" w:rsidRDefault="00000000">
            <w:r>
              <w:rPr>
                <w:sz w:val="19"/>
              </w:rPr>
              <w:t>Behind the scenes</w:t>
            </w:r>
          </w:p>
        </w:tc>
        <w:tc>
          <w:tcPr>
            <w:tcW w:w="3120" w:type="dxa"/>
            <w:shd w:val="clear" w:color="auto" w:fill="F2F6FA"/>
          </w:tcPr>
          <w:p w14:paraId="4A09C8B7" w14:textId="77777777" w:rsidR="007B57B9" w:rsidRDefault="00000000">
            <w:r>
              <w:rPr>
                <w:sz w:val="19"/>
              </w:rPr>
              <w:t>Daily</w:t>
            </w:r>
          </w:p>
        </w:tc>
        <w:tc>
          <w:tcPr>
            <w:tcW w:w="3120" w:type="dxa"/>
            <w:shd w:val="clear" w:color="auto" w:fill="F2F6FA"/>
          </w:tcPr>
          <w:p w14:paraId="7465FA4E" w14:textId="77777777" w:rsidR="007B57B9" w:rsidRDefault="00000000">
            <w:r>
              <w:rPr>
                <w:sz w:val="19"/>
              </w:rPr>
              <w:t>Class happening, whiteboard, student working</w:t>
            </w:r>
          </w:p>
        </w:tc>
      </w:tr>
      <w:tr w:rsidR="007B57B9" w14:paraId="0EFC405C" w14:textId="77777777">
        <w:tc>
          <w:tcPr>
            <w:tcW w:w="3120" w:type="dxa"/>
          </w:tcPr>
          <w:p w14:paraId="4FFF63E9" w14:textId="77777777" w:rsidR="007B57B9" w:rsidRDefault="00000000">
            <w:r>
              <w:rPr>
                <w:sz w:val="19"/>
              </w:rPr>
              <w:t>Reel reshare</w:t>
            </w:r>
          </w:p>
        </w:tc>
        <w:tc>
          <w:tcPr>
            <w:tcW w:w="3120" w:type="dxa"/>
          </w:tcPr>
          <w:p w14:paraId="13A8D364" w14:textId="77777777" w:rsidR="007B57B9" w:rsidRDefault="00000000">
            <w:r>
              <w:rPr>
                <w:sz w:val="19"/>
              </w:rPr>
              <w:t>When posted</w:t>
            </w:r>
          </w:p>
        </w:tc>
        <w:tc>
          <w:tcPr>
            <w:tcW w:w="3120" w:type="dxa"/>
          </w:tcPr>
          <w:p w14:paraId="4EC24C77" w14:textId="77777777" w:rsidR="007B57B9" w:rsidRDefault="00000000">
            <w:r>
              <w:rPr>
                <w:sz w:val="19"/>
              </w:rPr>
              <w:t>Share new reel to story with "Watch full reel" sticker</w:t>
            </w:r>
          </w:p>
        </w:tc>
      </w:tr>
      <w:tr w:rsidR="007B57B9" w14:paraId="45EF485E" w14:textId="77777777">
        <w:tc>
          <w:tcPr>
            <w:tcW w:w="3120" w:type="dxa"/>
            <w:shd w:val="clear" w:color="auto" w:fill="F2F6FA"/>
          </w:tcPr>
          <w:p w14:paraId="7E3DB5B3" w14:textId="77777777" w:rsidR="007B57B9" w:rsidRDefault="00000000">
            <w:r>
              <w:rPr>
                <w:sz w:val="19"/>
              </w:rPr>
              <w:t>Course highlight</w:t>
            </w:r>
          </w:p>
        </w:tc>
        <w:tc>
          <w:tcPr>
            <w:tcW w:w="3120" w:type="dxa"/>
            <w:shd w:val="clear" w:color="auto" w:fill="F2F6FA"/>
          </w:tcPr>
          <w:p w14:paraId="2070A1A5" w14:textId="77777777" w:rsidR="007B57B9" w:rsidRDefault="00000000">
            <w:r>
              <w:rPr>
                <w:sz w:val="19"/>
              </w:rPr>
              <w:t>2-3x/week</w:t>
            </w:r>
          </w:p>
        </w:tc>
        <w:tc>
          <w:tcPr>
            <w:tcW w:w="3120" w:type="dxa"/>
            <w:shd w:val="clear" w:color="auto" w:fill="F2F6FA"/>
          </w:tcPr>
          <w:p w14:paraId="1BF5F61C" w14:textId="77777777" w:rsidR="007B57B9" w:rsidRDefault="00000000">
            <w:r>
              <w:rPr>
                <w:sz w:val="19"/>
              </w:rPr>
              <w:t>"Did you know our Python course includes AI projects?"</w:t>
            </w:r>
          </w:p>
        </w:tc>
      </w:tr>
      <w:tr w:rsidR="007B57B9" w14:paraId="76375377" w14:textId="77777777">
        <w:tc>
          <w:tcPr>
            <w:tcW w:w="3120" w:type="dxa"/>
          </w:tcPr>
          <w:p w14:paraId="07B820D5" w14:textId="77777777" w:rsidR="007B57B9" w:rsidRDefault="00000000">
            <w:r>
              <w:rPr>
                <w:sz w:val="19"/>
              </w:rPr>
              <w:t>Student shoutout</w:t>
            </w:r>
          </w:p>
        </w:tc>
        <w:tc>
          <w:tcPr>
            <w:tcW w:w="3120" w:type="dxa"/>
          </w:tcPr>
          <w:p w14:paraId="3DD04752" w14:textId="77777777" w:rsidR="007B57B9" w:rsidRDefault="00000000">
            <w:r>
              <w:rPr>
                <w:sz w:val="19"/>
              </w:rPr>
              <w:t>1-2x/week</w:t>
            </w:r>
          </w:p>
        </w:tc>
        <w:tc>
          <w:tcPr>
            <w:tcW w:w="3120" w:type="dxa"/>
          </w:tcPr>
          <w:p w14:paraId="7A4CFA9D" w14:textId="77777777" w:rsidR="007B57B9" w:rsidRDefault="00000000">
            <w:r>
              <w:rPr>
                <w:sz w:val="19"/>
              </w:rPr>
              <w:t>Share student's project with tag</w:t>
            </w:r>
          </w:p>
        </w:tc>
      </w:tr>
      <w:tr w:rsidR="007B57B9" w14:paraId="5D09F761" w14:textId="77777777">
        <w:tc>
          <w:tcPr>
            <w:tcW w:w="3120" w:type="dxa"/>
            <w:shd w:val="clear" w:color="auto" w:fill="F2F6FA"/>
          </w:tcPr>
          <w:p w14:paraId="4389F4F1" w14:textId="77777777" w:rsidR="007B57B9" w:rsidRDefault="00000000">
            <w:r>
              <w:rPr>
                <w:sz w:val="19"/>
              </w:rPr>
              <w:t>Countdown sticker</w:t>
            </w:r>
          </w:p>
        </w:tc>
        <w:tc>
          <w:tcPr>
            <w:tcW w:w="3120" w:type="dxa"/>
            <w:shd w:val="clear" w:color="auto" w:fill="F2F6FA"/>
          </w:tcPr>
          <w:p w14:paraId="1E868D02" w14:textId="77777777" w:rsidR="007B57B9" w:rsidRDefault="00000000">
            <w:r>
              <w:rPr>
                <w:sz w:val="19"/>
              </w:rPr>
              <w:t>For events</w:t>
            </w:r>
          </w:p>
        </w:tc>
        <w:tc>
          <w:tcPr>
            <w:tcW w:w="3120" w:type="dxa"/>
            <w:shd w:val="clear" w:color="auto" w:fill="F2F6FA"/>
          </w:tcPr>
          <w:p w14:paraId="2ADC35D5" w14:textId="77777777" w:rsidR="007B57B9" w:rsidRDefault="00000000">
            <w:r>
              <w:rPr>
                <w:sz w:val="19"/>
              </w:rPr>
              <w:t>"New batch starting" countdown</w:t>
            </w:r>
          </w:p>
        </w:tc>
      </w:tr>
      <w:tr w:rsidR="007B57B9" w14:paraId="209D575C" w14:textId="77777777">
        <w:tc>
          <w:tcPr>
            <w:tcW w:w="3120" w:type="dxa"/>
          </w:tcPr>
          <w:p w14:paraId="62643D9F" w14:textId="77777777" w:rsidR="007B57B9" w:rsidRDefault="00000000">
            <w:r>
              <w:rPr>
                <w:sz w:val="19"/>
              </w:rPr>
              <w:t>Question box</w:t>
            </w:r>
          </w:p>
        </w:tc>
        <w:tc>
          <w:tcPr>
            <w:tcW w:w="3120" w:type="dxa"/>
          </w:tcPr>
          <w:p w14:paraId="3A9CE07E" w14:textId="77777777" w:rsidR="007B57B9" w:rsidRDefault="00000000">
            <w:r>
              <w:rPr>
                <w:sz w:val="19"/>
              </w:rPr>
              <w:t>1x/week</w:t>
            </w:r>
          </w:p>
        </w:tc>
        <w:tc>
          <w:tcPr>
            <w:tcW w:w="3120" w:type="dxa"/>
          </w:tcPr>
          <w:p w14:paraId="2F5D128C" w14:textId="77777777" w:rsidR="007B57B9" w:rsidRDefault="00000000">
            <w:r>
              <w:rPr>
                <w:sz w:val="19"/>
              </w:rPr>
              <w:t>"Ask us anything about IT careers"</w:t>
            </w:r>
          </w:p>
        </w:tc>
      </w:tr>
      <w:tr w:rsidR="007B57B9" w14:paraId="003631AD" w14:textId="77777777">
        <w:tc>
          <w:tcPr>
            <w:tcW w:w="3120" w:type="dxa"/>
            <w:shd w:val="clear" w:color="auto" w:fill="F2F6FA"/>
          </w:tcPr>
          <w:p w14:paraId="4F2D175F" w14:textId="77777777" w:rsidR="007B57B9" w:rsidRDefault="00000000">
            <w:r>
              <w:rPr>
                <w:sz w:val="19"/>
              </w:rPr>
              <w:t>Link sticker</w:t>
            </w:r>
          </w:p>
        </w:tc>
        <w:tc>
          <w:tcPr>
            <w:tcW w:w="3120" w:type="dxa"/>
            <w:shd w:val="clear" w:color="auto" w:fill="F2F6FA"/>
          </w:tcPr>
          <w:p w14:paraId="0FE68523" w14:textId="77777777" w:rsidR="007B57B9" w:rsidRDefault="00000000">
            <w:r>
              <w:rPr>
                <w:sz w:val="19"/>
              </w:rPr>
              <w:t>With every promo</w:t>
            </w:r>
          </w:p>
        </w:tc>
        <w:tc>
          <w:tcPr>
            <w:tcW w:w="3120" w:type="dxa"/>
            <w:shd w:val="clear" w:color="auto" w:fill="F2F6FA"/>
          </w:tcPr>
          <w:p w14:paraId="198E393A" w14:textId="77777777" w:rsidR="007B57B9" w:rsidRDefault="00000000">
            <w:r>
              <w:rPr>
                <w:sz w:val="19"/>
              </w:rPr>
              <w:t>Direct to website/WhatsApp</w:t>
            </w:r>
          </w:p>
        </w:tc>
      </w:tr>
    </w:tbl>
    <w:p w14:paraId="3A1C77E4" w14:textId="77777777" w:rsidR="007B57B9" w:rsidRDefault="007B57B9"/>
    <w:p w14:paraId="71302897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5F920B03" w14:textId="77777777" w:rsidR="007B57B9" w:rsidRDefault="00000000">
      <w:pPr>
        <w:pStyle w:val="Heading1"/>
      </w:pPr>
      <w:r>
        <w:t>Part 8: Hashtag Strategy</w:t>
      </w:r>
    </w:p>
    <w:p w14:paraId="00BD4A23" w14:textId="77777777" w:rsidR="007B57B9" w:rsidRDefault="00000000">
      <w:pPr>
        <w:pStyle w:val="Heading2"/>
      </w:pPr>
      <w:r>
        <w:t>Primary Hashtags (Use on every post, pick 5-8)</w:t>
      </w:r>
    </w:p>
    <w:p w14:paraId="78D1BE3C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#WorldWithWeb #Ludhiana #ITTraining #LearnCoding</w:t>
      </w:r>
      <w:r>
        <w:rPr>
          <w:rFonts w:ascii="Courier New" w:hAnsi="Courier New"/>
          <w:color w:val="2D2D2D"/>
          <w:sz w:val="18"/>
        </w:rPr>
        <w:br/>
        <w:t>#AIcourses #ProjectBased #PortfolioBuilding</w:t>
      </w:r>
    </w:p>
    <w:p w14:paraId="217BF35E" w14:textId="77777777" w:rsidR="007B57B9" w:rsidRDefault="00000000">
      <w:pPr>
        <w:pStyle w:val="Heading2"/>
      </w:pPr>
      <w:r>
        <w:lastRenderedPageBreak/>
        <w:t>Secondary Hashtags (Rotate based on content, pick 5-8)</w:t>
      </w:r>
    </w:p>
    <w:p w14:paraId="2B342DFF" w14:textId="77777777" w:rsidR="007B57B9" w:rsidRDefault="00000000">
      <w:r>
        <w:rPr>
          <w:b/>
        </w:rPr>
        <w:t>For coding content:</w:t>
      </w:r>
    </w:p>
    <w:p w14:paraId="0BD5691B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#Python #JavaScript #WebDevelopment #MERN #FullStack</w:t>
      </w:r>
      <w:r>
        <w:rPr>
          <w:rFonts w:ascii="Courier New" w:hAnsi="Courier New"/>
          <w:color w:val="2D2D2D"/>
          <w:sz w:val="18"/>
        </w:rPr>
        <w:br/>
        <w:t>#LearnPython #CodingLife #ProgrammingTips #CodeNewbie</w:t>
      </w:r>
    </w:p>
    <w:p w14:paraId="152DDFA4" w14:textId="77777777" w:rsidR="007B57B9" w:rsidRDefault="00000000">
      <w:r>
        <w:rPr>
          <w:b/>
        </w:rPr>
        <w:t>For AI/ML content:</w:t>
      </w:r>
    </w:p>
    <w:p w14:paraId="1BE95E36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#MachineLearning #ArtificialIntelligence #DataScience</w:t>
      </w:r>
      <w:r>
        <w:rPr>
          <w:rFonts w:ascii="Courier New" w:hAnsi="Courier New"/>
          <w:color w:val="2D2D2D"/>
          <w:sz w:val="18"/>
        </w:rPr>
        <w:br/>
        <w:t>#LearnAI #AItools #ChatGPT #DeepLearning</w:t>
      </w:r>
    </w:p>
    <w:p w14:paraId="62D009F8" w14:textId="77777777" w:rsidR="007B57B9" w:rsidRDefault="00000000">
      <w:r>
        <w:rPr>
          <w:b/>
        </w:rPr>
        <w:t>For kids coding:</w:t>
      </w:r>
    </w:p>
    <w:p w14:paraId="621B4C74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#CodingForKids #KidsCoding #STEM #STEMeducation</w:t>
      </w:r>
      <w:r>
        <w:rPr>
          <w:rFonts w:ascii="Courier New" w:hAnsi="Courier New"/>
          <w:color w:val="2D2D2D"/>
          <w:sz w:val="18"/>
        </w:rPr>
        <w:br/>
        <w:t>#ScratchProgramming #KidsWhoCode #ParentingGoals</w:t>
      </w:r>
    </w:p>
    <w:p w14:paraId="4C50E46B" w14:textId="77777777" w:rsidR="007B57B9" w:rsidRDefault="00000000">
      <w:r>
        <w:rPr>
          <w:b/>
        </w:rPr>
        <w:t>For career / after 12th:</w:t>
      </w:r>
    </w:p>
    <w:p w14:paraId="5657B463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#After12th #ITCareer #CareerGuidance #CareerSwitch</w:t>
      </w:r>
      <w:r>
        <w:rPr>
          <w:rFonts w:ascii="Courier New" w:hAnsi="Courier New"/>
          <w:color w:val="2D2D2D"/>
          <w:sz w:val="18"/>
        </w:rPr>
        <w:br/>
        <w:t>#JobReady #PlacementReady #SkillDevelopment</w:t>
      </w:r>
    </w:p>
    <w:p w14:paraId="7DB019CB" w14:textId="77777777" w:rsidR="007B57B9" w:rsidRDefault="00000000">
      <w:r>
        <w:rPr>
          <w:b/>
        </w:rPr>
        <w:t>For local reach:</w:t>
      </w:r>
    </w:p>
    <w:p w14:paraId="67DA8D29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#LudhianaCity #Punjab #LudhianaTraining #PunjabIT</w:t>
      </w:r>
    </w:p>
    <w:p w14:paraId="46664705" w14:textId="77777777" w:rsidR="007B57B9" w:rsidRDefault="00000000">
      <w:pPr>
        <w:pStyle w:val="Heading2"/>
      </w:pPr>
      <w:r>
        <w:t>Hashtag Rules</w:t>
      </w:r>
    </w:p>
    <w:p w14:paraId="5CBF5E96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Total: 15-20 hashtags per post (mix primary + secondary + local)</w:t>
      </w:r>
    </w:p>
    <w:p w14:paraId="349C7D2E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Put hashtags in the first comment, not the caption (cleaner look)</w:t>
      </w:r>
    </w:p>
    <w:p w14:paraId="727B1BA2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Change secondary hashtags every post to avoid shadowban</w:t>
      </w:r>
    </w:p>
    <w:p w14:paraId="77E01274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6A30EF0A" w14:textId="77777777" w:rsidR="007B57B9" w:rsidRDefault="00000000">
      <w:pPr>
        <w:pStyle w:val="Heading1"/>
      </w:pPr>
      <w:r>
        <w:t>Part 9: Engagement &amp; Growth Tactics</w:t>
      </w:r>
    </w:p>
    <w:p w14:paraId="724F390F" w14:textId="7394BC80" w:rsidR="007B57B9" w:rsidRDefault="00000000">
      <w:pPr>
        <w:pStyle w:val="Heading2"/>
      </w:pPr>
      <w:r>
        <w:t xml:space="preserve">Daily Tasks for the Marketing </w:t>
      </w:r>
      <w:r w:rsidR="006B1CC5">
        <w:t>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57B9" w14:paraId="27967668" w14:textId="77777777">
        <w:tc>
          <w:tcPr>
            <w:tcW w:w="3120" w:type="dxa"/>
            <w:shd w:val="clear" w:color="auto" w:fill="1B3A6B"/>
          </w:tcPr>
          <w:p w14:paraId="644CD9E6" w14:textId="77777777" w:rsidR="007B57B9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120" w:type="dxa"/>
            <w:shd w:val="clear" w:color="auto" w:fill="1B3A6B"/>
          </w:tcPr>
          <w:p w14:paraId="73504AA8" w14:textId="77777777" w:rsidR="007B57B9" w:rsidRDefault="00000000"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w="3120" w:type="dxa"/>
            <w:shd w:val="clear" w:color="auto" w:fill="1B3A6B"/>
          </w:tcPr>
          <w:p w14:paraId="6A4D03C4" w14:textId="77777777" w:rsidR="007B57B9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7B57B9" w14:paraId="3CCED19B" w14:textId="77777777">
        <w:tc>
          <w:tcPr>
            <w:tcW w:w="3120" w:type="dxa"/>
          </w:tcPr>
          <w:p w14:paraId="52494574" w14:textId="77777777" w:rsidR="007B57B9" w:rsidRDefault="00000000">
            <w:r>
              <w:rPr>
                <w:sz w:val="19"/>
              </w:rPr>
              <w:t>Reply to ALL comments</w:t>
            </w:r>
          </w:p>
        </w:tc>
        <w:tc>
          <w:tcPr>
            <w:tcW w:w="3120" w:type="dxa"/>
          </w:tcPr>
          <w:p w14:paraId="5FFA4C87" w14:textId="77777777" w:rsidR="007B57B9" w:rsidRDefault="00000000">
            <w:r>
              <w:rPr>
                <w:sz w:val="19"/>
              </w:rPr>
              <w:t>Within 2 hours</w:t>
            </w:r>
          </w:p>
        </w:tc>
        <w:tc>
          <w:tcPr>
            <w:tcW w:w="3120" w:type="dxa"/>
          </w:tcPr>
          <w:p w14:paraId="2056CBA2" w14:textId="77777777" w:rsidR="007B57B9" w:rsidRDefault="00000000">
            <w:r>
              <w:rPr>
                <w:sz w:val="19"/>
              </w:rPr>
              <w:t>Even a simple reply boosts the reel's reach</w:t>
            </w:r>
          </w:p>
        </w:tc>
      </w:tr>
      <w:tr w:rsidR="007B57B9" w14:paraId="09BAFBD6" w14:textId="77777777">
        <w:tc>
          <w:tcPr>
            <w:tcW w:w="3120" w:type="dxa"/>
            <w:shd w:val="clear" w:color="auto" w:fill="F2F6FA"/>
          </w:tcPr>
          <w:p w14:paraId="654BF349" w14:textId="77777777" w:rsidR="007B57B9" w:rsidRDefault="00000000">
            <w:r>
              <w:rPr>
                <w:sz w:val="19"/>
              </w:rPr>
              <w:t>Reply to ALL DMs</w:t>
            </w:r>
          </w:p>
        </w:tc>
        <w:tc>
          <w:tcPr>
            <w:tcW w:w="3120" w:type="dxa"/>
            <w:shd w:val="clear" w:color="auto" w:fill="F2F6FA"/>
          </w:tcPr>
          <w:p w14:paraId="2DC11867" w14:textId="77777777" w:rsidR="007B57B9" w:rsidRDefault="00000000">
            <w:r>
              <w:rPr>
                <w:sz w:val="19"/>
              </w:rPr>
              <w:t>Within 1 hour</w:t>
            </w:r>
          </w:p>
        </w:tc>
        <w:tc>
          <w:tcPr>
            <w:tcW w:w="3120" w:type="dxa"/>
            <w:shd w:val="clear" w:color="auto" w:fill="F2F6FA"/>
          </w:tcPr>
          <w:p w14:paraId="63D1FBEF" w14:textId="77777777" w:rsidR="007B57B9" w:rsidRDefault="00000000">
            <w:r>
              <w:rPr>
                <w:sz w:val="19"/>
              </w:rPr>
              <w:t>Use quick replies for common questions</w:t>
            </w:r>
          </w:p>
        </w:tc>
      </w:tr>
      <w:tr w:rsidR="007B57B9" w14:paraId="083308C1" w14:textId="77777777">
        <w:tc>
          <w:tcPr>
            <w:tcW w:w="3120" w:type="dxa"/>
          </w:tcPr>
          <w:p w14:paraId="655BE575" w14:textId="77777777" w:rsidR="007B57B9" w:rsidRDefault="00000000">
            <w:r>
              <w:rPr>
                <w:sz w:val="19"/>
              </w:rPr>
              <w:t>Engage with 10-15 accounts</w:t>
            </w:r>
          </w:p>
        </w:tc>
        <w:tc>
          <w:tcPr>
            <w:tcW w:w="3120" w:type="dxa"/>
          </w:tcPr>
          <w:p w14:paraId="117E937F" w14:textId="77777777" w:rsidR="007B57B9" w:rsidRDefault="00000000">
            <w:r>
              <w:rPr>
                <w:sz w:val="19"/>
              </w:rPr>
              <w:t>15-20 min</w:t>
            </w:r>
          </w:p>
        </w:tc>
        <w:tc>
          <w:tcPr>
            <w:tcW w:w="3120" w:type="dxa"/>
          </w:tcPr>
          <w:p w14:paraId="3FED2862" w14:textId="77777777" w:rsidR="007B57B9" w:rsidRDefault="00000000">
            <w:r>
              <w:rPr>
                <w:sz w:val="19"/>
              </w:rPr>
              <w:t xml:space="preserve">Like and comment on local businesses, student pages, tech </w:t>
            </w:r>
            <w:r>
              <w:rPr>
                <w:sz w:val="19"/>
              </w:rPr>
              <w:lastRenderedPageBreak/>
              <w:t>pages</w:t>
            </w:r>
          </w:p>
        </w:tc>
      </w:tr>
      <w:tr w:rsidR="007B57B9" w14:paraId="5BC86C26" w14:textId="77777777">
        <w:tc>
          <w:tcPr>
            <w:tcW w:w="3120" w:type="dxa"/>
            <w:shd w:val="clear" w:color="auto" w:fill="F2F6FA"/>
          </w:tcPr>
          <w:p w14:paraId="28E37CBA" w14:textId="77777777" w:rsidR="007B57B9" w:rsidRDefault="00000000">
            <w:r>
              <w:rPr>
                <w:sz w:val="19"/>
              </w:rPr>
              <w:lastRenderedPageBreak/>
              <w:t>Post 3-5 stories</w:t>
            </w:r>
          </w:p>
        </w:tc>
        <w:tc>
          <w:tcPr>
            <w:tcW w:w="3120" w:type="dxa"/>
            <w:shd w:val="clear" w:color="auto" w:fill="F2F6FA"/>
          </w:tcPr>
          <w:p w14:paraId="3A34B048" w14:textId="77777777" w:rsidR="007B57B9" w:rsidRDefault="00000000">
            <w:r>
              <w:rPr>
                <w:sz w:val="19"/>
              </w:rPr>
              <w:t>Throughout day</w:t>
            </w:r>
          </w:p>
        </w:tc>
        <w:tc>
          <w:tcPr>
            <w:tcW w:w="3120" w:type="dxa"/>
            <w:shd w:val="clear" w:color="auto" w:fill="F2F6FA"/>
          </w:tcPr>
          <w:p w14:paraId="125B834A" w14:textId="77777777" w:rsidR="007B57B9" w:rsidRDefault="00000000">
            <w:r>
              <w:rPr>
                <w:sz w:val="19"/>
              </w:rPr>
              <w:t>Mix of polls, BTS, reshares</w:t>
            </w:r>
          </w:p>
        </w:tc>
      </w:tr>
      <w:tr w:rsidR="007B57B9" w14:paraId="6210F3F1" w14:textId="77777777">
        <w:tc>
          <w:tcPr>
            <w:tcW w:w="3120" w:type="dxa"/>
          </w:tcPr>
          <w:p w14:paraId="32E9C579" w14:textId="77777777" w:rsidR="007B57B9" w:rsidRDefault="00000000">
            <w:r>
              <w:rPr>
                <w:sz w:val="19"/>
              </w:rPr>
              <w:t>Check reel analytics</w:t>
            </w:r>
          </w:p>
        </w:tc>
        <w:tc>
          <w:tcPr>
            <w:tcW w:w="3120" w:type="dxa"/>
          </w:tcPr>
          <w:p w14:paraId="4D497A5D" w14:textId="77777777" w:rsidR="007B57B9" w:rsidRDefault="00000000">
            <w:r>
              <w:rPr>
                <w:sz w:val="19"/>
              </w:rPr>
              <w:t>End of day</w:t>
            </w:r>
          </w:p>
        </w:tc>
        <w:tc>
          <w:tcPr>
            <w:tcW w:w="3120" w:type="dxa"/>
          </w:tcPr>
          <w:p w14:paraId="16E81F99" w14:textId="77777777" w:rsidR="007B57B9" w:rsidRDefault="00000000">
            <w:r>
              <w:rPr>
                <w:sz w:val="19"/>
              </w:rPr>
              <w:t>Note which reels performed best and why</w:t>
            </w:r>
          </w:p>
        </w:tc>
      </w:tr>
    </w:tbl>
    <w:p w14:paraId="3F6B49B4" w14:textId="77777777" w:rsidR="007B57B9" w:rsidRDefault="007B57B9"/>
    <w:p w14:paraId="11F7607A" w14:textId="77777777" w:rsidR="007B57B9" w:rsidRDefault="00000000">
      <w:pPr>
        <w:pStyle w:val="Heading2"/>
      </w:pPr>
      <w:r>
        <w:t>Weekly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57B9" w14:paraId="545B830E" w14:textId="77777777">
        <w:tc>
          <w:tcPr>
            <w:tcW w:w="4680" w:type="dxa"/>
            <w:shd w:val="clear" w:color="auto" w:fill="1B3A6B"/>
          </w:tcPr>
          <w:p w14:paraId="5A3CD2E1" w14:textId="77777777" w:rsidR="007B57B9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4680" w:type="dxa"/>
            <w:shd w:val="clear" w:color="auto" w:fill="1B3A6B"/>
          </w:tcPr>
          <w:p w14:paraId="6A72E22B" w14:textId="77777777" w:rsidR="007B57B9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7B57B9" w14:paraId="223C2700" w14:textId="77777777">
        <w:tc>
          <w:tcPr>
            <w:tcW w:w="4680" w:type="dxa"/>
          </w:tcPr>
          <w:p w14:paraId="55BF9E74" w14:textId="77777777" w:rsidR="007B57B9" w:rsidRDefault="00000000">
            <w:r>
              <w:rPr>
                <w:sz w:val="19"/>
              </w:rPr>
              <w:t>Review analytics</w:t>
            </w:r>
          </w:p>
        </w:tc>
        <w:tc>
          <w:tcPr>
            <w:tcW w:w="4680" w:type="dxa"/>
          </w:tcPr>
          <w:p w14:paraId="332EB756" w14:textId="77777777" w:rsidR="007B57B9" w:rsidRDefault="00000000">
            <w:r>
              <w:rPr>
                <w:sz w:val="19"/>
              </w:rPr>
              <w:t>Which reels got most saves, shares, reach? Double down on what works.</w:t>
            </w:r>
          </w:p>
        </w:tc>
      </w:tr>
      <w:tr w:rsidR="007B57B9" w14:paraId="52824DDB" w14:textId="77777777">
        <w:tc>
          <w:tcPr>
            <w:tcW w:w="4680" w:type="dxa"/>
            <w:shd w:val="clear" w:color="auto" w:fill="F2F6FA"/>
          </w:tcPr>
          <w:p w14:paraId="78B0ECC9" w14:textId="77777777" w:rsidR="007B57B9" w:rsidRDefault="00000000">
            <w:r>
              <w:rPr>
                <w:sz w:val="19"/>
              </w:rPr>
              <w:t>Plan next week's content</w:t>
            </w:r>
          </w:p>
        </w:tc>
        <w:tc>
          <w:tcPr>
            <w:tcW w:w="4680" w:type="dxa"/>
            <w:shd w:val="clear" w:color="auto" w:fill="F2F6FA"/>
          </w:tcPr>
          <w:p w14:paraId="3678C74B" w14:textId="77777777" w:rsidR="007B57B9" w:rsidRDefault="00000000">
            <w:r>
              <w:rPr>
                <w:sz w:val="19"/>
              </w:rPr>
              <w:t>Use the calendar template. Batch-film if possible.</w:t>
            </w:r>
          </w:p>
        </w:tc>
      </w:tr>
      <w:tr w:rsidR="007B57B9" w14:paraId="34FFBF5C" w14:textId="77777777">
        <w:tc>
          <w:tcPr>
            <w:tcW w:w="4680" w:type="dxa"/>
          </w:tcPr>
          <w:p w14:paraId="6BF19A94" w14:textId="77777777" w:rsidR="007B57B9" w:rsidRDefault="00000000">
            <w:r>
              <w:rPr>
                <w:sz w:val="19"/>
              </w:rPr>
              <w:t>Engage with competitors' followers</w:t>
            </w:r>
          </w:p>
        </w:tc>
        <w:tc>
          <w:tcPr>
            <w:tcW w:w="4680" w:type="dxa"/>
          </w:tcPr>
          <w:p w14:paraId="2EC41FAB" w14:textId="77777777" w:rsidR="007B57B9" w:rsidRDefault="00000000">
            <w:r>
              <w:rPr>
                <w:sz w:val="19"/>
              </w:rPr>
              <w:t>Comment thoughtfully on similar institutes' posts</w:t>
            </w:r>
          </w:p>
        </w:tc>
      </w:tr>
      <w:tr w:rsidR="007B57B9" w14:paraId="5B1822E4" w14:textId="77777777">
        <w:tc>
          <w:tcPr>
            <w:tcW w:w="4680" w:type="dxa"/>
            <w:shd w:val="clear" w:color="auto" w:fill="F2F6FA"/>
          </w:tcPr>
          <w:p w14:paraId="525CF6E6" w14:textId="77777777" w:rsidR="007B57B9" w:rsidRDefault="00000000">
            <w:r>
              <w:rPr>
                <w:sz w:val="19"/>
              </w:rPr>
              <w:t>Update highlights</w:t>
            </w:r>
          </w:p>
        </w:tc>
        <w:tc>
          <w:tcPr>
            <w:tcW w:w="4680" w:type="dxa"/>
            <w:shd w:val="clear" w:color="auto" w:fill="F2F6FA"/>
          </w:tcPr>
          <w:p w14:paraId="5378C486" w14:textId="77777777" w:rsidR="007B57B9" w:rsidRDefault="00000000">
            <w:r>
              <w:rPr>
                <w:sz w:val="19"/>
              </w:rPr>
              <w:t>Add new stories to relevant highlights</w:t>
            </w:r>
          </w:p>
        </w:tc>
      </w:tr>
      <w:tr w:rsidR="007B57B9" w14:paraId="38BA6136" w14:textId="77777777">
        <w:tc>
          <w:tcPr>
            <w:tcW w:w="4680" w:type="dxa"/>
          </w:tcPr>
          <w:p w14:paraId="47FF7957" w14:textId="77777777" w:rsidR="007B57B9" w:rsidRDefault="00000000">
            <w:r>
              <w:rPr>
                <w:sz w:val="19"/>
              </w:rPr>
              <w:t>Collaborate / Tag</w:t>
            </w:r>
          </w:p>
        </w:tc>
        <w:tc>
          <w:tcPr>
            <w:tcW w:w="4680" w:type="dxa"/>
          </w:tcPr>
          <w:p w14:paraId="2EDEE9C1" w14:textId="77777777" w:rsidR="007B57B9" w:rsidRDefault="00000000">
            <w:r>
              <w:rPr>
                <w:sz w:val="19"/>
              </w:rPr>
              <w:t>Tag students, share their posts, build community</w:t>
            </w:r>
          </w:p>
        </w:tc>
      </w:tr>
    </w:tbl>
    <w:p w14:paraId="61303520" w14:textId="77777777" w:rsidR="007B57B9" w:rsidRDefault="007B57B9"/>
    <w:p w14:paraId="1172E4AB" w14:textId="77777777" w:rsidR="007B57B9" w:rsidRDefault="00000000">
      <w:pPr>
        <w:pStyle w:val="Heading2"/>
      </w:pPr>
      <w:r>
        <w:t>Growth Hacks</w:t>
      </w:r>
    </w:p>
    <w:p w14:paraId="7FBB3801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1. Collab posts</w:t>
      </w:r>
      <w:r>
        <w:rPr>
          <w:sz w:val="21"/>
        </w:rPr>
        <w:t xml:space="preserve"> with students - they share, their network sees WorldWithWeb</w:t>
      </w:r>
    </w:p>
    <w:p w14:paraId="4C606DEE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2. "DM a keyword" strategy</w:t>
      </w:r>
      <w:r>
        <w:rPr>
          <w:sz w:val="21"/>
        </w:rPr>
        <w:t xml:space="preserve"> - "DM 'AI' for free course guide" (builds DM list)</w:t>
      </w:r>
    </w:p>
    <w:p w14:paraId="2A662F22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3. Save-worthy content</w:t>
      </w:r>
      <w:r>
        <w:rPr>
          <w:sz w:val="21"/>
        </w:rPr>
        <w:t xml:space="preserve"> - Carousels/reels people save = algorithm boost</w:t>
      </w:r>
    </w:p>
    <w:p w14:paraId="2D2B05DE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4. Consistent posting time</w:t>
      </w:r>
      <w:r>
        <w:rPr>
          <w:sz w:val="21"/>
        </w:rPr>
        <w:t xml:space="preserve"> - Same time daily trains the algorithm</w:t>
      </w:r>
    </w:p>
    <w:p w14:paraId="668CD94F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5. Reply to comments with questions</w:t>
      </w:r>
      <w:r>
        <w:rPr>
          <w:sz w:val="21"/>
        </w:rPr>
        <w:t xml:space="preserve"> - "What do you want to learn?" keeps engagement going</w:t>
      </w:r>
    </w:p>
    <w:p w14:paraId="4479865D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6. Use location tag</w:t>
      </w:r>
      <w:r>
        <w:rPr>
          <w:sz w:val="21"/>
        </w:rPr>
        <w:t xml:space="preserve"> - Always tag Ludhiana in posts and stories</w:t>
      </w:r>
    </w:p>
    <w:p w14:paraId="05246F63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7. Cross-post to Facebook</w:t>
      </w:r>
      <w:r>
        <w:rPr>
          <w:sz w:val="21"/>
        </w:rPr>
        <w:t xml:space="preserve"> - Same reels, minimal extra effort, wider parent audience</w:t>
      </w:r>
    </w:p>
    <w:p w14:paraId="61D1D505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49E61987" w14:textId="77777777" w:rsidR="007B57B9" w:rsidRDefault="00000000">
      <w:pPr>
        <w:pStyle w:val="Heading1"/>
      </w:pPr>
      <w:r>
        <w:t>Part 10: Content Production Guidelines</w:t>
      </w:r>
    </w:p>
    <w:p w14:paraId="1B6E1B6C" w14:textId="77777777" w:rsidR="007B57B9" w:rsidRDefault="00000000">
      <w:pPr>
        <w:pStyle w:val="Heading2"/>
      </w:pPr>
      <w:r>
        <w:t>Equipment Needed</w:t>
      </w:r>
    </w:p>
    <w:p w14:paraId="6A1ECDBB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Smartphone with decent camera (any phone from last 3 years is fine)</w:t>
      </w:r>
    </w:p>
    <w:p w14:paraId="3AC7746C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Ring light or window lighting</w:t>
      </w:r>
    </w:p>
    <w:p w14:paraId="10CA25E2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lastRenderedPageBreak/>
        <w:t>Phone tripod/stand</w:t>
      </w:r>
    </w:p>
    <w:p w14:paraId="361C0FFE" w14:textId="77777777" w:rsidR="007B57B9" w:rsidRDefault="00000000">
      <w:pPr>
        <w:pStyle w:val="ListBullet"/>
        <w:spacing w:before="40" w:after="40"/>
        <w:ind w:left="720"/>
      </w:pPr>
      <w:r>
        <w:rPr>
          <w:sz w:val="21"/>
        </w:rPr>
        <w:t>Lapel mic (Rs 300-500 clip-on mic for voiceovers)</w:t>
      </w:r>
    </w:p>
    <w:p w14:paraId="6D9E4249" w14:textId="77777777" w:rsidR="007B57B9" w:rsidRDefault="00000000">
      <w:pPr>
        <w:pStyle w:val="Heading2"/>
      </w:pPr>
      <w:r>
        <w:t>Editing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57B9" w14:paraId="7B4AB024" w14:textId="77777777">
        <w:tc>
          <w:tcPr>
            <w:tcW w:w="3120" w:type="dxa"/>
            <w:shd w:val="clear" w:color="auto" w:fill="1B3A6B"/>
          </w:tcPr>
          <w:p w14:paraId="6B61E181" w14:textId="77777777" w:rsidR="007B57B9" w:rsidRDefault="00000000"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3120" w:type="dxa"/>
            <w:shd w:val="clear" w:color="auto" w:fill="1B3A6B"/>
          </w:tcPr>
          <w:p w14:paraId="2514FCCA" w14:textId="77777777" w:rsidR="007B57B9" w:rsidRDefault="00000000">
            <w:r>
              <w:rPr>
                <w:b/>
                <w:color w:val="FFFFFF"/>
                <w:sz w:val="20"/>
              </w:rPr>
              <w:t>Use For</w:t>
            </w:r>
          </w:p>
        </w:tc>
        <w:tc>
          <w:tcPr>
            <w:tcW w:w="3120" w:type="dxa"/>
            <w:shd w:val="clear" w:color="auto" w:fill="1B3A6B"/>
          </w:tcPr>
          <w:p w14:paraId="31328CA7" w14:textId="77777777" w:rsidR="007B57B9" w:rsidRDefault="00000000"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7B57B9" w14:paraId="040EFCC9" w14:textId="77777777">
        <w:tc>
          <w:tcPr>
            <w:tcW w:w="3120" w:type="dxa"/>
          </w:tcPr>
          <w:p w14:paraId="7B544E3C" w14:textId="77777777" w:rsidR="007B57B9" w:rsidRDefault="00000000">
            <w:r>
              <w:rPr>
                <w:sz w:val="19"/>
              </w:rPr>
              <w:t>CapCut</w:t>
            </w:r>
          </w:p>
        </w:tc>
        <w:tc>
          <w:tcPr>
            <w:tcW w:w="3120" w:type="dxa"/>
          </w:tcPr>
          <w:p w14:paraId="6C4A490F" w14:textId="77777777" w:rsidR="007B57B9" w:rsidRDefault="00000000">
            <w:r>
              <w:rPr>
                <w:sz w:val="19"/>
              </w:rPr>
              <w:t>Reel editing, transitions, text overlays</w:t>
            </w:r>
          </w:p>
        </w:tc>
        <w:tc>
          <w:tcPr>
            <w:tcW w:w="3120" w:type="dxa"/>
          </w:tcPr>
          <w:p w14:paraId="78E1A8A0" w14:textId="77777777" w:rsidR="007B57B9" w:rsidRDefault="00000000">
            <w:r>
              <w:rPr>
                <w:sz w:val="19"/>
              </w:rPr>
              <w:t>Free</w:t>
            </w:r>
          </w:p>
        </w:tc>
      </w:tr>
      <w:tr w:rsidR="007B57B9" w14:paraId="67D3102C" w14:textId="77777777">
        <w:tc>
          <w:tcPr>
            <w:tcW w:w="3120" w:type="dxa"/>
            <w:shd w:val="clear" w:color="auto" w:fill="F2F6FA"/>
          </w:tcPr>
          <w:p w14:paraId="4E046BD5" w14:textId="77777777" w:rsidR="007B57B9" w:rsidRDefault="00000000">
            <w:r>
              <w:rPr>
                <w:sz w:val="19"/>
              </w:rPr>
              <w:t>Canva</w:t>
            </w:r>
          </w:p>
        </w:tc>
        <w:tc>
          <w:tcPr>
            <w:tcW w:w="3120" w:type="dxa"/>
            <w:shd w:val="clear" w:color="auto" w:fill="F2F6FA"/>
          </w:tcPr>
          <w:p w14:paraId="1AA9A8CB" w14:textId="77777777" w:rsidR="007B57B9" w:rsidRDefault="00000000">
            <w:r>
              <w:rPr>
                <w:sz w:val="19"/>
              </w:rPr>
              <w:t>Thumbnails, carousel posts, story templates</w:t>
            </w:r>
          </w:p>
        </w:tc>
        <w:tc>
          <w:tcPr>
            <w:tcW w:w="3120" w:type="dxa"/>
            <w:shd w:val="clear" w:color="auto" w:fill="F2F6FA"/>
          </w:tcPr>
          <w:p w14:paraId="79BD2220" w14:textId="77777777" w:rsidR="007B57B9" w:rsidRDefault="00000000">
            <w:r>
              <w:rPr>
                <w:sz w:val="19"/>
              </w:rPr>
              <w:t>Free/Pro</w:t>
            </w:r>
          </w:p>
        </w:tc>
      </w:tr>
      <w:tr w:rsidR="007B57B9" w14:paraId="6773FB8A" w14:textId="77777777">
        <w:tc>
          <w:tcPr>
            <w:tcW w:w="3120" w:type="dxa"/>
          </w:tcPr>
          <w:p w14:paraId="27204D37" w14:textId="77777777" w:rsidR="007B57B9" w:rsidRDefault="00000000">
            <w:r>
              <w:rPr>
                <w:sz w:val="19"/>
              </w:rPr>
              <w:t>InShot</w:t>
            </w:r>
          </w:p>
        </w:tc>
        <w:tc>
          <w:tcPr>
            <w:tcW w:w="3120" w:type="dxa"/>
          </w:tcPr>
          <w:p w14:paraId="1D3EF9AB" w14:textId="77777777" w:rsidR="007B57B9" w:rsidRDefault="00000000">
            <w:r>
              <w:rPr>
                <w:sz w:val="19"/>
              </w:rPr>
              <w:t>Quick edits, trimming</w:t>
            </w:r>
          </w:p>
        </w:tc>
        <w:tc>
          <w:tcPr>
            <w:tcW w:w="3120" w:type="dxa"/>
          </w:tcPr>
          <w:p w14:paraId="13FCE1ED" w14:textId="77777777" w:rsidR="007B57B9" w:rsidRDefault="00000000">
            <w:r>
              <w:rPr>
                <w:sz w:val="19"/>
              </w:rPr>
              <w:t>Free</w:t>
            </w:r>
          </w:p>
        </w:tc>
      </w:tr>
    </w:tbl>
    <w:p w14:paraId="6785D10B" w14:textId="77777777" w:rsidR="007B57B9" w:rsidRDefault="007B57B9"/>
    <w:p w14:paraId="13B19320" w14:textId="77777777" w:rsidR="007B57B9" w:rsidRDefault="00000000">
      <w:pPr>
        <w:pStyle w:val="Heading2"/>
      </w:pPr>
      <w:r>
        <w:t>Reel Production Tips</w:t>
      </w:r>
    </w:p>
    <w:p w14:paraId="1E65FD55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1. Hook in first 1-2 seconds</w:t>
      </w:r>
      <w:r>
        <w:rPr>
          <w:sz w:val="21"/>
        </w:rPr>
        <w:t xml:space="preserve"> - Text overlay or bold statement. No intros, no logos at start.</w:t>
      </w:r>
    </w:p>
    <w:p w14:paraId="49B45D07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2. Keep it 15-30 seconds</w:t>
      </w:r>
      <w:r>
        <w:rPr>
          <w:sz w:val="21"/>
        </w:rPr>
        <w:t xml:space="preserve"> - Shorter reels get more completion rate = more reach.</w:t>
      </w:r>
    </w:p>
    <w:p w14:paraId="2761A365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3. Add captions/text</w:t>
      </w:r>
      <w:r>
        <w:rPr>
          <w:sz w:val="21"/>
        </w:rPr>
        <w:t xml:space="preserve"> - 85% of reels are watched without sound.</w:t>
      </w:r>
    </w:p>
    <w:p w14:paraId="67C628F7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4. Vertical only</w:t>
      </w:r>
      <w:r>
        <w:rPr>
          <w:sz w:val="21"/>
        </w:rPr>
        <w:t xml:space="preserve"> - 9:16 aspect ratio. Never horizontal.</w:t>
      </w:r>
    </w:p>
    <w:p w14:paraId="381E6C50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5. End with CTA</w:t>
      </w:r>
      <w:r>
        <w:rPr>
          <w:sz w:val="21"/>
        </w:rPr>
        <w:t xml:space="preserve"> - Always tell them what to do next.</w:t>
      </w:r>
    </w:p>
    <w:p w14:paraId="022E1813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6. Use trending audio</w:t>
      </w:r>
      <w:r>
        <w:rPr>
          <w:sz w:val="21"/>
        </w:rPr>
        <w:t xml:space="preserve"> - Check Reels tab for trending sounds. Even if you do voiceover, add trending audio softly in background.</w:t>
      </w:r>
    </w:p>
    <w:p w14:paraId="3D5E50AB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7. Batch film</w:t>
      </w:r>
      <w:r>
        <w:rPr>
          <w:sz w:val="21"/>
        </w:rPr>
        <w:t xml:space="preserve"> - Film 5-7 reels in one session. Edit throughout the week.</w:t>
      </w:r>
    </w:p>
    <w:p w14:paraId="664979B3" w14:textId="77777777" w:rsidR="007B57B9" w:rsidRDefault="00000000">
      <w:pPr>
        <w:pStyle w:val="Heading2"/>
      </w:pPr>
      <w:r>
        <w:t>Screen Recording Tips (For Code/Project Demos)</w:t>
      </w:r>
    </w:p>
    <w:p w14:paraId="2BCEC71B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 xml:space="preserve">1. </w:t>
      </w:r>
      <w:r>
        <w:rPr>
          <w:sz w:val="21"/>
        </w:rPr>
        <w:t>Use phone screen recording or desktop screen recording</w:t>
      </w:r>
    </w:p>
    <w:p w14:paraId="36B9330C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 xml:space="preserve">2. </w:t>
      </w:r>
      <w:r>
        <w:rPr>
          <w:sz w:val="21"/>
        </w:rPr>
        <w:t>Zoom in on the important parts - don't show full IDE</w:t>
      </w:r>
    </w:p>
    <w:p w14:paraId="79E81DD6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 xml:space="preserve">3. </w:t>
      </w:r>
      <w:r>
        <w:rPr>
          <w:sz w:val="21"/>
        </w:rPr>
        <w:t>Speed up boring parts (2x-4x)</w:t>
      </w:r>
    </w:p>
    <w:p w14:paraId="58CD89B6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 xml:space="preserve">4. </w:t>
      </w:r>
      <w:r>
        <w:rPr>
          <w:sz w:val="21"/>
        </w:rPr>
        <w:t>Add text overlays explaining what's happening</w:t>
      </w:r>
    </w:p>
    <w:p w14:paraId="6028E567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 xml:space="preserve">5. </w:t>
      </w:r>
      <w:r>
        <w:rPr>
          <w:sz w:val="21"/>
        </w:rPr>
        <w:t>Keep code visible for max 3-5 seconds per concept</w:t>
      </w:r>
    </w:p>
    <w:p w14:paraId="1BF59BE7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386AAD95" w14:textId="77777777" w:rsidR="007B57B9" w:rsidRDefault="00000000">
      <w:pPr>
        <w:pStyle w:val="Heading1"/>
      </w:pPr>
      <w:r>
        <w:t>Part 11: Monthly KPIs to Track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57B9" w14:paraId="441707EF" w14:textId="77777777">
        <w:tc>
          <w:tcPr>
            <w:tcW w:w="2340" w:type="dxa"/>
            <w:shd w:val="clear" w:color="auto" w:fill="1B3A6B"/>
          </w:tcPr>
          <w:p w14:paraId="6F91FD99" w14:textId="77777777" w:rsidR="007B57B9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340" w:type="dxa"/>
            <w:shd w:val="clear" w:color="auto" w:fill="1B3A6B"/>
          </w:tcPr>
          <w:p w14:paraId="4EBAD9EE" w14:textId="77777777" w:rsidR="007B57B9" w:rsidRDefault="00000000">
            <w:r>
              <w:rPr>
                <w:b/>
                <w:color w:val="FFFFFF"/>
                <w:sz w:val="20"/>
              </w:rPr>
              <w:t>Month 1 Target</w:t>
            </w:r>
          </w:p>
        </w:tc>
        <w:tc>
          <w:tcPr>
            <w:tcW w:w="2340" w:type="dxa"/>
            <w:shd w:val="clear" w:color="auto" w:fill="1B3A6B"/>
          </w:tcPr>
          <w:p w14:paraId="71476955" w14:textId="77777777" w:rsidR="007B57B9" w:rsidRDefault="00000000">
            <w:r>
              <w:rPr>
                <w:b/>
                <w:color w:val="FFFFFF"/>
                <w:sz w:val="20"/>
              </w:rPr>
              <w:t>Month 3 Target</w:t>
            </w:r>
          </w:p>
        </w:tc>
        <w:tc>
          <w:tcPr>
            <w:tcW w:w="2340" w:type="dxa"/>
            <w:shd w:val="clear" w:color="auto" w:fill="1B3A6B"/>
          </w:tcPr>
          <w:p w14:paraId="5BA0D4F8" w14:textId="77777777" w:rsidR="007B57B9" w:rsidRDefault="00000000">
            <w:r>
              <w:rPr>
                <w:b/>
                <w:color w:val="FFFFFF"/>
                <w:sz w:val="20"/>
              </w:rPr>
              <w:t>Month 6 Target</w:t>
            </w:r>
          </w:p>
        </w:tc>
      </w:tr>
      <w:tr w:rsidR="007B57B9" w14:paraId="63F3D144" w14:textId="77777777">
        <w:tc>
          <w:tcPr>
            <w:tcW w:w="2340" w:type="dxa"/>
          </w:tcPr>
          <w:p w14:paraId="42982D7F" w14:textId="77777777" w:rsidR="007B57B9" w:rsidRDefault="00000000">
            <w:r>
              <w:rPr>
                <w:sz w:val="19"/>
              </w:rPr>
              <w:lastRenderedPageBreak/>
              <w:t>Followers</w:t>
            </w:r>
          </w:p>
        </w:tc>
        <w:tc>
          <w:tcPr>
            <w:tcW w:w="2340" w:type="dxa"/>
          </w:tcPr>
          <w:p w14:paraId="63163A86" w14:textId="77777777" w:rsidR="007B57B9" w:rsidRDefault="00000000">
            <w:r>
              <w:rPr>
                <w:sz w:val="19"/>
              </w:rPr>
              <w:t>+200-300</w:t>
            </w:r>
          </w:p>
        </w:tc>
        <w:tc>
          <w:tcPr>
            <w:tcW w:w="2340" w:type="dxa"/>
          </w:tcPr>
          <w:p w14:paraId="66D01B44" w14:textId="77777777" w:rsidR="007B57B9" w:rsidRDefault="00000000">
            <w:r>
              <w:rPr>
                <w:sz w:val="19"/>
              </w:rPr>
              <w:t>+500-800</w:t>
            </w:r>
          </w:p>
        </w:tc>
        <w:tc>
          <w:tcPr>
            <w:tcW w:w="2340" w:type="dxa"/>
          </w:tcPr>
          <w:p w14:paraId="58B2F1D1" w14:textId="77777777" w:rsidR="007B57B9" w:rsidRDefault="00000000">
            <w:r>
              <w:rPr>
                <w:sz w:val="19"/>
              </w:rPr>
              <w:t>2000+ total</w:t>
            </w:r>
          </w:p>
        </w:tc>
      </w:tr>
      <w:tr w:rsidR="007B57B9" w14:paraId="358568DD" w14:textId="77777777">
        <w:tc>
          <w:tcPr>
            <w:tcW w:w="2340" w:type="dxa"/>
            <w:shd w:val="clear" w:color="auto" w:fill="F2F6FA"/>
          </w:tcPr>
          <w:p w14:paraId="1BAFFE97" w14:textId="77777777" w:rsidR="007B57B9" w:rsidRDefault="00000000">
            <w:r>
              <w:rPr>
                <w:sz w:val="19"/>
              </w:rPr>
              <w:t>Reels posted</w:t>
            </w:r>
          </w:p>
        </w:tc>
        <w:tc>
          <w:tcPr>
            <w:tcW w:w="2340" w:type="dxa"/>
            <w:shd w:val="clear" w:color="auto" w:fill="F2F6FA"/>
          </w:tcPr>
          <w:p w14:paraId="49C69503" w14:textId="77777777" w:rsidR="007B57B9" w:rsidRDefault="00000000">
            <w:r>
              <w:rPr>
                <w:sz w:val="19"/>
              </w:rPr>
              <w:t>20-24</w:t>
            </w:r>
          </w:p>
        </w:tc>
        <w:tc>
          <w:tcPr>
            <w:tcW w:w="2340" w:type="dxa"/>
            <w:shd w:val="clear" w:color="auto" w:fill="F2F6FA"/>
          </w:tcPr>
          <w:p w14:paraId="624F69BB" w14:textId="77777777" w:rsidR="007B57B9" w:rsidRDefault="00000000">
            <w:r>
              <w:rPr>
                <w:sz w:val="19"/>
              </w:rPr>
              <w:t>20-24</w:t>
            </w:r>
          </w:p>
        </w:tc>
        <w:tc>
          <w:tcPr>
            <w:tcW w:w="2340" w:type="dxa"/>
            <w:shd w:val="clear" w:color="auto" w:fill="F2F6FA"/>
          </w:tcPr>
          <w:p w14:paraId="1B981C61" w14:textId="77777777" w:rsidR="007B57B9" w:rsidRDefault="00000000">
            <w:r>
              <w:rPr>
                <w:sz w:val="19"/>
              </w:rPr>
              <w:t>20-24</w:t>
            </w:r>
          </w:p>
        </w:tc>
      </w:tr>
      <w:tr w:rsidR="007B57B9" w14:paraId="16F2D03D" w14:textId="77777777">
        <w:tc>
          <w:tcPr>
            <w:tcW w:w="2340" w:type="dxa"/>
          </w:tcPr>
          <w:p w14:paraId="5A14C5E4" w14:textId="77777777" w:rsidR="007B57B9" w:rsidRDefault="00000000">
            <w:r>
              <w:rPr>
                <w:sz w:val="19"/>
              </w:rPr>
              <w:t>Avg reel views</w:t>
            </w:r>
          </w:p>
        </w:tc>
        <w:tc>
          <w:tcPr>
            <w:tcW w:w="2340" w:type="dxa"/>
          </w:tcPr>
          <w:p w14:paraId="69F8B356" w14:textId="77777777" w:rsidR="007B57B9" w:rsidRDefault="00000000">
            <w:r>
              <w:rPr>
                <w:sz w:val="19"/>
              </w:rPr>
              <w:t>500-1000</w:t>
            </w:r>
          </w:p>
        </w:tc>
        <w:tc>
          <w:tcPr>
            <w:tcW w:w="2340" w:type="dxa"/>
          </w:tcPr>
          <w:p w14:paraId="0504DF95" w14:textId="77777777" w:rsidR="007B57B9" w:rsidRDefault="00000000">
            <w:r>
              <w:rPr>
                <w:sz w:val="19"/>
              </w:rPr>
              <w:t>2000-5000</w:t>
            </w:r>
          </w:p>
        </w:tc>
        <w:tc>
          <w:tcPr>
            <w:tcW w:w="2340" w:type="dxa"/>
          </w:tcPr>
          <w:p w14:paraId="27021BD7" w14:textId="77777777" w:rsidR="007B57B9" w:rsidRDefault="00000000">
            <w:r>
              <w:rPr>
                <w:sz w:val="19"/>
              </w:rPr>
              <w:t>5000-10000</w:t>
            </w:r>
          </w:p>
        </w:tc>
      </w:tr>
      <w:tr w:rsidR="007B57B9" w14:paraId="1B5C78B1" w14:textId="77777777">
        <w:tc>
          <w:tcPr>
            <w:tcW w:w="2340" w:type="dxa"/>
            <w:shd w:val="clear" w:color="auto" w:fill="F2F6FA"/>
          </w:tcPr>
          <w:p w14:paraId="7C2B726C" w14:textId="77777777" w:rsidR="007B57B9" w:rsidRDefault="00000000">
            <w:r>
              <w:rPr>
                <w:sz w:val="19"/>
              </w:rPr>
              <w:t>Saves per reel</w:t>
            </w:r>
          </w:p>
        </w:tc>
        <w:tc>
          <w:tcPr>
            <w:tcW w:w="2340" w:type="dxa"/>
            <w:shd w:val="clear" w:color="auto" w:fill="F2F6FA"/>
          </w:tcPr>
          <w:p w14:paraId="29D19744" w14:textId="77777777" w:rsidR="007B57B9" w:rsidRDefault="00000000">
            <w:r>
              <w:rPr>
                <w:sz w:val="19"/>
              </w:rPr>
              <w:t>5-10</w:t>
            </w:r>
          </w:p>
        </w:tc>
        <w:tc>
          <w:tcPr>
            <w:tcW w:w="2340" w:type="dxa"/>
            <w:shd w:val="clear" w:color="auto" w:fill="F2F6FA"/>
          </w:tcPr>
          <w:p w14:paraId="68A4D342" w14:textId="77777777" w:rsidR="007B57B9" w:rsidRDefault="00000000">
            <w:r>
              <w:rPr>
                <w:sz w:val="19"/>
              </w:rPr>
              <w:t>20-50</w:t>
            </w:r>
          </w:p>
        </w:tc>
        <w:tc>
          <w:tcPr>
            <w:tcW w:w="2340" w:type="dxa"/>
            <w:shd w:val="clear" w:color="auto" w:fill="F2F6FA"/>
          </w:tcPr>
          <w:p w14:paraId="164976BA" w14:textId="77777777" w:rsidR="007B57B9" w:rsidRDefault="00000000">
            <w:r>
              <w:rPr>
                <w:sz w:val="19"/>
              </w:rPr>
              <w:t>50-100</w:t>
            </w:r>
          </w:p>
        </w:tc>
      </w:tr>
      <w:tr w:rsidR="007B57B9" w14:paraId="4FDC1592" w14:textId="77777777">
        <w:tc>
          <w:tcPr>
            <w:tcW w:w="2340" w:type="dxa"/>
          </w:tcPr>
          <w:p w14:paraId="458EDDD7" w14:textId="77777777" w:rsidR="007B57B9" w:rsidRDefault="00000000">
            <w:r>
              <w:rPr>
                <w:sz w:val="19"/>
              </w:rPr>
              <w:t>DMs received/week</w:t>
            </w:r>
          </w:p>
        </w:tc>
        <w:tc>
          <w:tcPr>
            <w:tcW w:w="2340" w:type="dxa"/>
          </w:tcPr>
          <w:p w14:paraId="14E15C25" w14:textId="77777777" w:rsidR="007B57B9" w:rsidRDefault="00000000">
            <w:r>
              <w:rPr>
                <w:sz w:val="19"/>
              </w:rPr>
              <w:t>5-10</w:t>
            </w:r>
          </w:p>
        </w:tc>
        <w:tc>
          <w:tcPr>
            <w:tcW w:w="2340" w:type="dxa"/>
          </w:tcPr>
          <w:p w14:paraId="2498C585" w14:textId="77777777" w:rsidR="007B57B9" w:rsidRDefault="00000000">
            <w:r>
              <w:rPr>
                <w:sz w:val="19"/>
              </w:rPr>
              <w:t>15-25</w:t>
            </w:r>
          </w:p>
        </w:tc>
        <w:tc>
          <w:tcPr>
            <w:tcW w:w="2340" w:type="dxa"/>
          </w:tcPr>
          <w:p w14:paraId="13DE3D23" w14:textId="77777777" w:rsidR="007B57B9" w:rsidRDefault="00000000">
            <w:r>
              <w:rPr>
                <w:sz w:val="19"/>
              </w:rPr>
              <w:t>30-50</w:t>
            </w:r>
          </w:p>
        </w:tc>
      </w:tr>
      <w:tr w:rsidR="007B57B9" w14:paraId="26746342" w14:textId="77777777">
        <w:tc>
          <w:tcPr>
            <w:tcW w:w="2340" w:type="dxa"/>
            <w:shd w:val="clear" w:color="auto" w:fill="F2F6FA"/>
          </w:tcPr>
          <w:p w14:paraId="4934622C" w14:textId="77777777" w:rsidR="007B57B9" w:rsidRDefault="00000000">
            <w:r>
              <w:rPr>
                <w:sz w:val="19"/>
              </w:rPr>
              <w:t>Website clicks (from bio)</w:t>
            </w:r>
          </w:p>
        </w:tc>
        <w:tc>
          <w:tcPr>
            <w:tcW w:w="2340" w:type="dxa"/>
            <w:shd w:val="clear" w:color="auto" w:fill="F2F6FA"/>
          </w:tcPr>
          <w:p w14:paraId="79A70D8B" w14:textId="77777777" w:rsidR="007B57B9" w:rsidRDefault="00000000">
            <w:r>
              <w:rPr>
                <w:sz w:val="19"/>
              </w:rPr>
              <w:t>20-30</w:t>
            </w:r>
          </w:p>
        </w:tc>
        <w:tc>
          <w:tcPr>
            <w:tcW w:w="2340" w:type="dxa"/>
            <w:shd w:val="clear" w:color="auto" w:fill="F2F6FA"/>
          </w:tcPr>
          <w:p w14:paraId="18BF8C5A" w14:textId="77777777" w:rsidR="007B57B9" w:rsidRDefault="00000000">
            <w:r>
              <w:rPr>
                <w:sz w:val="19"/>
              </w:rPr>
              <w:t>50-100</w:t>
            </w:r>
          </w:p>
        </w:tc>
        <w:tc>
          <w:tcPr>
            <w:tcW w:w="2340" w:type="dxa"/>
            <w:shd w:val="clear" w:color="auto" w:fill="F2F6FA"/>
          </w:tcPr>
          <w:p w14:paraId="0778201B" w14:textId="77777777" w:rsidR="007B57B9" w:rsidRDefault="00000000">
            <w:r>
              <w:rPr>
                <w:sz w:val="19"/>
              </w:rPr>
              <w:t>100-200</w:t>
            </w:r>
          </w:p>
        </w:tc>
      </w:tr>
      <w:tr w:rsidR="007B57B9" w14:paraId="36DBA1A1" w14:textId="77777777">
        <w:tc>
          <w:tcPr>
            <w:tcW w:w="2340" w:type="dxa"/>
          </w:tcPr>
          <w:p w14:paraId="5A109E56" w14:textId="77777777" w:rsidR="007B57B9" w:rsidRDefault="00000000">
            <w:r>
              <w:rPr>
                <w:sz w:val="19"/>
              </w:rPr>
              <w:t>Leads from Instagram</w:t>
            </w:r>
          </w:p>
        </w:tc>
        <w:tc>
          <w:tcPr>
            <w:tcW w:w="2340" w:type="dxa"/>
          </w:tcPr>
          <w:p w14:paraId="4A972E65" w14:textId="77777777" w:rsidR="007B57B9" w:rsidRDefault="00000000">
            <w:r>
              <w:rPr>
                <w:sz w:val="19"/>
              </w:rPr>
              <w:t>5-10</w:t>
            </w:r>
          </w:p>
        </w:tc>
        <w:tc>
          <w:tcPr>
            <w:tcW w:w="2340" w:type="dxa"/>
          </w:tcPr>
          <w:p w14:paraId="24DBBAC6" w14:textId="77777777" w:rsidR="007B57B9" w:rsidRDefault="00000000">
            <w:r>
              <w:rPr>
                <w:sz w:val="19"/>
              </w:rPr>
              <w:t>15-25</w:t>
            </w:r>
          </w:p>
        </w:tc>
        <w:tc>
          <w:tcPr>
            <w:tcW w:w="2340" w:type="dxa"/>
          </w:tcPr>
          <w:p w14:paraId="1C990EDB" w14:textId="77777777" w:rsidR="007B57B9" w:rsidRDefault="00000000">
            <w:r>
              <w:rPr>
                <w:sz w:val="19"/>
              </w:rPr>
              <w:t>30-50</w:t>
            </w:r>
          </w:p>
        </w:tc>
      </w:tr>
    </w:tbl>
    <w:p w14:paraId="22D46E90" w14:textId="77777777" w:rsidR="007B57B9" w:rsidRDefault="007B57B9"/>
    <w:p w14:paraId="4AA25251" w14:textId="77777777" w:rsidR="007B57B9" w:rsidRDefault="00000000">
      <w:pPr>
        <w:pStyle w:val="Heading2"/>
      </w:pPr>
      <w:r>
        <w:t>What to Measure for Each Reel</w:t>
      </w:r>
    </w:p>
    <w:p w14:paraId="503CDC9E" w14:textId="77777777" w:rsidR="007B57B9" w:rsidRDefault="00000000">
      <w:pPr>
        <w:pStyle w:val="ListBullet"/>
        <w:spacing w:before="40" w:after="40"/>
        <w:ind w:left="720"/>
      </w:pPr>
      <w:r>
        <w:rPr>
          <w:b/>
          <w:sz w:val="21"/>
        </w:rPr>
        <w:t>Views</w:t>
      </w:r>
      <w:r>
        <w:rPr>
          <w:sz w:val="21"/>
        </w:rPr>
        <w:t xml:space="preserve"> - How many people saw it</w:t>
      </w:r>
    </w:p>
    <w:p w14:paraId="49E88884" w14:textId="77777777" w:rsidR="007B57B9" w:rsidRDefault="00000000">
      <w:pPr>
        <w:pStyle w:val="ListBullet"/>
        <w:spacing w:before="40" w:after="40"/>
        <w:ind w:left="720"/>
      </w:pPr>
      <w:r>
        <w:rPr>
          <w:b/>
          <w:sz w:val="21"/>
        </w:rPr>
        <w:t>Saves</w:t>
      </w:r>
      <w:r>
        <w:rPr>
          <w:sz w:val="21"/>
        </w:rPr>
        <w:t xml:space="preserve"> - Best indicator of value (people want to come back)</w:t>
      </w:r>
    </w:p>
    <w:p w14:paraId="78CA181A" w14:textId="77777777" w:rsidR="007B57B9" w:rsidRDefault="00000000">
      <w:pPr>
        <w:pStyle w:val="ListBullet"/>
        <w:spacing w:before="40" w:after="40"/>
        <w:ind w:left="720"/>
      </w:pPr>
      <w:r>
        <w:rPr>
          <w:b/>
          <w:sz w:val="21"/>
        </w:rPr>
        <w:t>Shares</w:t>
      </w:r>
      <w:r>
        <w:rPr>
          <w:sz w:val="21"/>
        </w:rPr>
        <w:t xml:space="preserve"> - People sending it to friends = free reach</w:t>
      </w:r>
    </w:p>
    <w:p w14:paraId="7C0B89B7" w14:textId="77777777" w:rsidR="007B57B9" w:rsidRDefault="00000000">
      <w:pPr>
        <w:pStyle w:val="ListBullet"/>
        <w:spacing w:before="40" w:after="40"/>
        <w:ind w:left="720"/>
      </w:pPr>
      <w:r>
        <w:rPr>
          <w:b/>
          <w:sz w:val="21"/>
        </w:rPr>
        <w:t>Comments</w:t>
      </w:r>
      <w:r>
        <w:rPr>
          <w:sz w:val="21"/>
        </w:rPr>
        <w:t xml:space="preserve"> - Engagement depth</w:t>
      </w:r>
    </w:p>
    <w:p w14:paraId="61AF1D73" w14:textId="77777777" w:rsidR="007B57B9" w:rsidRDefault="00000000">
      <w:pPr>
        <w:pStyle w:val="ListBullet"/>
        <w:spacing w:before="40" w:after="40"/>
        <w:ind w:left="720"/>
      </w:pPr>
      <w:r>
        <w:rPr>
          <w:b/>
          <w:sz w:val="21"/>
        </w:rPr>
        <w:t>Profile visits</w:t>
      </w:r>
      <w:r>
        <w:rPr>
          <w:sz w:val="21"/>
        </w:rPr>
        <w:t xml:space="preserve"> - Did the reel make them curious about you</w:t>
      </w:r>
    </w:p>
    <w:p w14:paraId="1609BB3E" w14:textId="77777777" w:rsidR="007B57B9" w:rsidRDefault="00000000">
      <w:pPr>
        <w:pStyle w:val="ListBullet"/>
        <w:spacing w:before="40" w:after="40"/>
        <w:ind w:left="720"/>
      </w:pPr>
      <w:r>
        <w:rPr>
          <w:b/>
          <w:sz w:val="21"/>
        </w:rPr>
        <w:t>Link clicks</w:t>
      </w:r>
      <w:r>
        <w:rPr>
          <w:sz w:val="21"/>
        </w:rPr>
        <w:t xml:space="preserve"> - Conversion intent</w:t>
      </w:r>
    </w:p>
    <w:p w14:paraId="0E60F3AC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3870BF2A" w14:textId="77777777" w:rsidR="007B57B9" w:rsidRDefault="00000000">
      <w:pPr>
        <w:pStyle w:val="Heading1"/>
      </w:pPr>
      <w:r>
        <w:t>Part 12: Ad-Specific Content Briefs (For Paid Campaigns)</w:t>
      </w:r>
    </w:p>
    <w:p w14:paraId="58627224" w14:textId="77777777" w:rsidR="007B57B9" w:rsidRDefault="00000000">
      <w:r>
        <w:t>When running ads, use the reels from Part 6. Here's the campaign structure:</w:t>
      </w:r>
    </w:p>
    <w:p w14:paraId="53C1BEA5" w14:textId="77777777" w:rsidR="007B57B9" w:rsidRDefault="00000000">
      <w:pPr>
        <w:pStyle w:val="Heading2"/>
      </w:pPr>
      <w:r>
        <w:t>Campaign 1: AI-Integrated Courses (Primary Campaign)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7448"/>
      </w:tblGrid>
      <w:tr w:rsidR="007B57B9" w14:paraId="3F10FAFE" w14:textId="77777777">
        <w:tc>
          <w:tcPr>
            <w:tcW w:w="4680" w:type="dxa"/>
            <w:shd w:val="clear" w:color="auto" w:fill="1B3A6B"/>
          </w:tcPr>
          <w:p w14:paraId="4ABBAB8A" w14:textId="77777777" w:rsidR="007B57B9" w:rsidRDefault="00000000"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4680" w:type="dxa"/>
            <w:shd w:val="clear" w:color="auto" w:fill="1B3A6B"/>
          </w:tcPr>
          <w:p w14:paraId="1CB0A0AE" w14:textId="77777777" w:rsidR="007B57B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7B57B9" w14:paraId="269423FD" w14:textId="77777777">
        <w:tc>
          <w:tcPr>
            <w:tcW w:w="4680" w:type="dxa"/>
          </w:tcPr>
          <w:p w14:paraId="0979BC91" w14:textId="77777777" w:rsidR="007B57B9" w:rsidRDefault="00000000">
            <w:r>
              <w:rPr>
                <w:sz w:val="19"/>
              </w:rPr>
              <w:t>Objective</w:t>
            </w:r>
          </w:p>
        </w:tc>
        <w:tc>
          <w:tcPr>
            <w:tcW w:w="4680" w:type="dxa"/>
          </w:tcPr>
          <w:p w14:paraId="1E43B56F" w14:textId="77777777" w:rsidR="007B57B9" w:rsidRDefault="00000000">
            <w:r>
              <w:rPr>
                <w:sz w:val="19"/>
              </w:rPr>
              <w:t>Leads or Traffic</w:t>
            </w:r>
          </w:p>
        </w:tc>
      </w:tr>
      <w:tr w:rsidR="007B57B9" w14:paraId="744FF94A" w14:textId="77777777">
        <w:tc>
          <w:tcPr>
            <w:tcW w:w="4680" w:type="dxa"/>
            <w:shd w:val="clear" w:color="auto" w:fill="F2F6FA"/>
          </w:tcPr>
          <w:p w14:paraId="1C357163" w14:textId="77777777" w:rsidR="007B57B9" w:rsidRDefault="00000000">
            <w:r>
              <w:rPr>
                <w:sz w:val="19"/>
              </w:rPr>
              <w:t>Budget</w:t>
            </w:r>
          </w:p>
        </w:tc>
        <w:tc>
          <w:tcPr>
            <w:tcW w:w="4680" w:type="dxa"/>
            <w:shd w:val="clear" w:color="auto" w:fill="F2F6FA"/>
          </w:tcPr>
          <w:p w14:paraId="494B9996" w14:textId="77777777" w:rsidR="007B57B9" w:rsidRDefault="00000000">
            <w:r>
              <w:rPr>
                <w:sz w:val="19"/>
              </w:rPr>
              <w:t>Rs 500-800/day</w:t>
            </w:r>
          </w:p>
        </w:tc>
      </w:tr>
      <w:tr w:rsidR="007B57B9" w14:paraId="1597CD53" w14:textId="77777777">
        <w:tc>
          <w:tcPr>
            <w:tcW w:w="4680" w:type="dxa"/>
          </w:tcPr>
          <w:p w14:paraId="3B1B7801" w14:textId="77777777" w:rsidR="007B57B9" w:rsidRDefault="00000000">
            <w:r>
              <w:rPr>
                <w:sz w:val="19"/>
              </w:rPr>
              <w:t>Audience</w:t>
            </w:r>
          </w:p>
        </w:tc>
        <w:tc>
          <w:tcPr>
            <w:tcW w:w="4680" w:type="dxa"/>
          </w:tcPr>
          <w:p w14:paraId="27D79C66" w14:textId="77777777" w:rsidR="007B57B9" w:rsidRDefault="00000000">
            <w:r>
              <w:rPr>
                <w:sz w:val="19"/>
              </w:rPr>
              <w:t>16-35, Ludhiana + 50km</w:t>
            </w:r>
          </w:p>
        </w:tc>
      </w:tr>
      <w:tr w:rsidR="007B57B9" w14:paraId="594399D0" w14:textId="77777777">
        <w:tc>
          <w:tcPr>
            <w:tcW w:w="4680" w:type="dxa"/>
            <w:shd w:val="clear" w:color="auto" w:fill="F2F6FA"/>
          </w:tcPr>
          <w:p w14:paraId="7BAC9B93" w14:textId="77777777" w:rsidR="007B57B9" w:rsidRDefault="00000000">
            <w:r>
              <w:rPr>
                <w:sz w:val="19"/>
              </w:rPr>
              <w:t>Interests</w:t>
            </w:r>
          </w:p>
        </w:tc>
        <w:tc>
          <w:tcPr>
            <w:tcW w:w="4680" w:type="dxa"/>
            <w:shd w:val="clear" w:color="auto" w:fill="F2F6FA"/>
          </w:tcPr>
          <w:p w14:paraId="27D95FF9" w14:textId="77777777" w:rsidR="007B57B9" w:rsidRDefault="00000000">
            <w:r>
              <w:rPr>
                <w:sz w:val="19"/>
              </w:rPr>
              <w:t>Programming, AI, Technology, Career development, Online courses</w:t>
            </w:r>
          </w:p>
        </w:tc>
      </w:tr>
      <w:tr w:rsidR="007B57B9" w14:paraId="0005895F" w14:textId="77777777">
        <w:tc>
          <w:tcPr>
            <w:tcW w:w="4680" w:type="dxa"/>
          </w:tcPr>
          <w:p w14:paraId="1170AFE9" w14:textId="77777777" w:rsidR="007B57B9" w:rsidRDefault="00000000">
            <w:r>
              <w:rPr>
                <w:sz w:val="19"/>
              </w:rPr>
              <w:t>Placements</w:t>
            </w:r>
          </w:p>
        </w:tc>
        <w:tc>
          <w:tcPr>
            <w:tcW w:w="4680" w:type="dxa"/>
          </w:tcPr>
          <w:p w14:paraId="2B192DFA" w14:textId="77777777" w:rsidR="007B57B9" w:rsidRDefault="00000000">
            <w:r>
              <w:rPr>
                <w:sz w:val="19"/>
              </w:rPr>
              <w:t>Reels + Stories + Feed</w:t>
            </w:r>
          </w:p>
        </w:tc>
      </w:tr>
      <w:tr w:rsidR="007B57B9" w14:paraId="77A59A71" w14:textId="77777777">
        <w:tc>
          <w:tcPr>
            <w:tcW w:w="4680" w:type="dxa"/>
            <w:shd w:val="clear" w:color="auto" w:fill="F2F6FA"/>
          </w:tcPr>
          <w:p w14:paraId="6F73A1CE" w14:textId="77777777" w:rsidR="007B57B9" w:rsidRDefault="00000000">
            <w:r>
              <w:rPr>
                <w:sz w:val="19"/>
              </w:rPr>
              <w:t>Creatives</w:t>
            </w:r>
          </w:p>
        </w:tc>
        <w:tc>
          <w:tcPr>
            <w:tcW w:w="4680" w:type="dxa"/>
            <w:shd w:val="clear" w:color="auto" w:fill="F2F6FA"/>
          </w:tcPr>
          <w:p w14:paraId="421340B1" w14:textId="77777777" w:rsidR="007B57B9" w:rsidRDefault="00000000">
            <w:r>
              <w:rPr>
                <w:sz w:val="19"/>
              </w:rPr>
              <w:t>Ad Reel 1 (General AI) + Ad Reel 2 (AI/ML specific) + Ad Reel 3 (Python)</w:t>
            </w:r>
          </w:p>
        </w:tc>
      </w:tr>
      <w:tr w:rsidR="007B57B9" w14:paraId="448F6CA2" w14:textId="77777777">
        <w:tc>
          <w:tcPr>
            <w:tcW w:w="4680" w:type="dxa"/>
          </w:tcPr>
          <w:p w14:paraId="2722E095" w14:textId="77777777" w:rsidR="007B57B9" w:rsidRDefault="00000000">
            <w:r>
              <w:rPr>
                <w:sz w:val="19"/>
              </w:rPr>
              <w:lastRenderedPageBreak/>
              <w:t>Landing Page</w:t>
            </w:r>
          </w:p>
        </w:tc>
        <w:tc>
          <w:tcPr>
            <w:tcW w:w="4680" w:type="dxa"/>
          </w:tcPr>
          <w:p w14:paraId="000E6D9A" w14:textId="77777777" w:rsidR="007B57B9" w:rsidRDefault="00000000">
            <w:r>
              <w:rPr>
                <w:sz w:val="19"/>
              </w:rPr>
              <w:t>worldwithweb.com/training?utm_source=instagram&amp;utm_medium=paid&amp;utm_campaign=ai-courses</w:t>
            </w:r>
          </w:p>
        </w:tc>
      </w:tr>
      <w:tr w:rsidR="007B57B9" w14:paraId="54F4B739" w14:textId="77777777">
        <w:tc>
          <w:tcPr>
            <w:tcW w:w="4680" w:type="dxa"/>
            <w:shd w:val="clear" w:color="auto" w:fill="F2F6FA"/>
          </w:tcPr>
          <w:p w14:paraId="4D476BD4" w14:textId="77777777" w:rsidR="007B57B9" w:rsidRDefault="00000000">
            <w:r>
              <w:rPr>
                <w:sz w:val="19"/>
              </w:rPr>
              <w:t>CTA Button</w:t>
            </w:r>
          </w:p>
        </w:tc>
        <w:tc>
          <w:tcPr>
            <w:tcW w:w="4680" w:type="dxa"/>
            <w:shd w:val="clear" w:color="auto" w:fill="F2F6FA"/>
          </w:tcPr>
          <w:p w14:paraId="4800777C" w14:textId="77777777" w:rsidR="007B57B9" w:rsidRDefault="00000000">
            <w:r>
              <w:rPr>
                <w:sz w:val="19"/>
              </w:rPr>
              <w:t>"Learn More" or "Send WhatsApp Message"</w:t>
            </w:r>
          </w:p>
        </w:tc>
      </w:tr>
      <w:tr w:rsidR="007B57B9" w14:paraId="18D6A921" w14:textId="77777777">
        <w:tc>
          <w:tcPr>
            <w:tcW w:w="4680" w:type="dxa"/>
          </w:tcPr>
          <w:p w14:paraId="4B25E41E" w14:textId="77777777" w:rsidR="007B57B9" w:rsidRDefault="00000000">
            <w:r>
              <w:rPr>
                <w:sz w:val="19"/>
              </w:rPr>
              <w:t>Run Duration</w:t>
            </w:r>
          </w:p>
        </w:tc>
        <w:tc>
          <w:tcPr>
            <w:tcW w:w="4680" w:type="dxa"/>
          </w:tcPr>
          <w:p w14:paraId="07AD27A5" w14:textId="77777777" w:rsidR="007B57B9" w:rsidRDefault="00000000">
            <w:r>
              <w:rPr>
                <w:sz w:val="19"/>
              </w:rPr>
              <w:t>Minimum 7 days before judging</w:t>
            </w:r>
          </w:p>
        </w:tc>
      </w:tr>
    </w:tbl>
    <w:p w14:paraId="7E2315B3" w14:textId="77777777" w:rsidR="007B57B9" w:rsidRDefault="007B57B9"/>
    <w:p w14:paraId="23047581" w14:textId="77777777" w:rsidR="007B57B9" w:rsidRDefault="00000000">
      <w:pPr>
        <w:pStyle w:val="Heading2"/>
      </w:pPr>
      <w:r>
        <w:t>Campaign 2: Kids 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4"/>
        <w:gridCol w:w="5752"/>
      </w:tblGrid>
      <w:tr w:rsidR="007B57B9" w14:paraId="48C3EC59" w14:textId="77777777">
        <w:tc>
          <w:tcPr>
            <w:tcW w:w="4680" w:type="dxa"/>
            <w:shd w:val="clear" w:color="auto" w:fill="1B3A6B"/>
          </w:tcPr>
          <w:p w14:paraId="7D1CAAE7" w14:textId="77777777" w:rsidR="007B57B9" w:rsidRDefault="00000000"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4680" w:type="dxa"/>
            <w:shd w:val="clear" w:color="auto" w:fill="1B3A6B"/>
          </w:tcPr>
          <w:p w14:paraId="4FD56657" w14:textId="77777777" w:rsidR="007B57B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7B57B9" w14:paraId="4F52B50A" w14:textId="77777777">
        <w:tc>
          <w:tcPr>
            <w:tcW w:w="4680" w:type="dxa"/>
          </w:tcPr>
          <w:p w14:paraId="1F4EFCE2" w14:textId="77777777" w:rsidR="007B57B9" w:rsidRDefault="00000000">
            <w:r>
              <w:rPr>
                <w:sz w:val="19"/>
              </w:rPr>
              <w:t>Objective</w:t>
            </w:r>
          </w:p>
        </w:tc>
        <w:tc>
          <w:tcPr>
            <w:tcW w:w="4680" w:type="dxa"/>
          </w:tcPr>
          <w:p w14:paraId="344828D1" w14:textId="77777777" w:rsidR="007B57B9" w:rsidRDefault="00000000">
            <w:r>
              <w:rPr>
                <w:sz w:val="19"/>
              </w:rPr>
              <w:t>Leads</w:t>
            </w:r>
          </w:p>
        </w:tc>
      </w:tr>
      <w:tr w:rsidR="007B57B9" w14:paraId="11D931E1" w14:textId="77777777">
        <w:tc>
          <w:tcPr>
            <w:tcW w:w="4680" w:type="dxa"/>
            <w:shd w:val="clear" w:color="auto" w:fill="F2F6FA"/>
          </w:tcPr>
          <w:p w14:paraId="32F815AD" w14:textId="77777777" w:rsidR="007B57B9" w:rsidRDefault="00000000">
            <w:r>
              <w:rPr>
                <w:sz w:val="19"/>
              </w:rPr>
              <w:t>Budget</w:t>
            </w:r>
          </w:p>
        </w:tc>
        <w:tc>
          <w:tcPr>
            <w:tcW w:w="4680" w:type="dxa"/>
            <w:shd w:val="clear" w:color="auto" w:fill="F2F6FA"/>
          </w:tcPr>
          <w:p w14:paraId="72646DE7" w14:textId="77777777" w:rsidR="007B57B9" w:rsidRDefault="00000000">
            <w:r>
              <w:rPr>
                <w:sz w:val="19"/>
              </w:rPr>
              <w:t>Rs 300-500/day</w:t>
            </w:r>
          </w:p>
        </w:tc>
      </w:tr>
      <w:tr w:rsidR="007B57B9" w14:paraId="4C7102E7" w14:textId="77777777">
        <w:tc>
          <w:tcPr>
            <w:tcW w:w="4680" w:type="dxa"/>
          </w:tcPr>
          <w:p w14:paraId="545B3B0F" w14:textId="77777777" w:rsidR="007B57B9" w:rsidRDefault="00000000">
            <w:r>
              <w:rPr>
                <w:sz w:val="19"/>
              </w:rPr>
              <w:t>Audience</w:t>
            </w:r>
          </w:p>
        </w:tc>
        <w:tc>
          <w:tcPr>
            <w:tcW w:w="4680" w:type="dxa"/>
          </w:tcPr>
          <w:p w14:paraId="4AF5A2BD" w14:textId="77777777" w:rsidR="007B57B9" w:rsidRDefault="00000000">
            <w:r>
              <w:rPr>
                <w:sz w:val="19"/>
              </w:rPr>
              <w:t>Parents 28-45, Ludhiana + 20km</w:t>
            </w:r>
          </w:p>
        </w:tc>
      </w:tr>
      <w:tr w:rsidR="007B57B9" w14:paraId="5EA7525E" w14:textId="77777777">
        <w:tc>
          <w:tcPr>
            <w:tcW w:w="4680" w:type="dxa"/>
            <w:shd w:val="clear" w:color="auto" w:fill="F2F6FA"/>
          </w:tcPr>
          <w:p w14:paraId="26893462" w14:textId="77777777" w:rsidR="007B57B9" w:rsidRDefault="00000000">
            <w:r>
              <w:rPr>
                <w:sz w:val="19"/>
              </w:rPr>
              <w:t>Interests</w:t>
            </w:r>
          </w:p>
        </w:tc>
        <w:tc>
          <w:tcPr>
            <w:tcW w:w="4680" w:type="dxa"/>
            <w:shd w:val="clear" w:color="auto" w:fill="F2F6FA"/>
          </w:tcPr>
          <w:p w14:paraId="78AB4C9E" w14:textId="77777777" w:rsidR="007B57B9" w:rsidRDefault="00000000">
            <w:r>
              <w:rPr>
                <w:sz w:val="19"/>
              </w:rPr>
              <w:t>Parenting, Children's education, STEM, Technology</w:t>
            </w:r>
          </w:p>
        </w:tc>
      </w:tr>
      <w:tr w:rsidR="007B57B9" w14:paraId="44C0A355" w14:textId="77777777">
        <w:tc>
          <w:tcPr>
            <w:tcW w:w="4680" w:type="dxa"/>
          </w:tcPr>
          <w:p w14:paraId="540FBB7C" w14:textId="77777777" w:rsidR="007B57B9" w:rsidRDefault="00000000">
            <w:r>
              <w:rPr>
                <w:sz w:val="19"/>
              </w:rPr>
              <w:t>Creatives</w:t>
            </w:r>
          </w:p>
        </w:tc>
        <w:tc>
          <w:tcPr>
            <w:tcW w:w="4680" w:type="dxa"/>
          </w:tcPr>
          <w:p w14:paraId="7A986DFE" w14:textId="77777777" w:rsidR="007B57B9" w:rsidRDefault="00000000">
            <w:r>
              <w:rPr>
                <w:sz w:val="19"/>
              </w:rPr>
              <w:t>Ad Reel 5 (Kids)</w:t>
            </w:r>
          </w:p>
        </w:tc>
      </w:tr>
      <w:tr w:rsidR="007B57B9" w14:paraId="79BA943E" w14:textId="77777777">
        <w:tc>
          <w:tcPr>
            <w:tcW w:w="4680" w:type="dxa"/>
            <w:shd w:val="clear" w:color="auto" w:fill="F2F6FA"/>
          </w:tcPr>
          <w:p w14:paraId="2D46C9AC" w14:textId="77777777" w:rsidR="007B57B9" w:rsidRDefault="00000000">
            <w:r>
              <w:rPr>
                <w:sz w:val="19"/>
              </w:rPr>
              <w:t>Landing Page</w:t>
            </w:r>
          </w:p>
        </w:tc>
        <w:tc>
          <w:tcPr>
            <w:tcW w:w="4680" w:type="dxa"/>
            <w:shd w:val="clear" w:color="auto" w:fill="F2F6FA"/>
          </w:tcPr>
          <w:p w14:paraId="0FB3A481" w14:textId="77777777" w:rsidR="007B57B9" w:rsidRDefault="00000000">
            <w:r>
              <w:rPr>
                <w:sz w:val="19"/>
              </w:rPr>
              <w:t>worldwithweb.com/coding-for-kids?utm_source=instagram&amp;utm_medium=paid&amp;utm_campaign=kids-coding</w:t>
            </w:r>
          </w:p>
        </w:tc>
      </w:tr>
    </w:tbl>
    <w:p w14:paraId="05D61540" w14:textId="77777777" w:rsidR="007B57B9" w:rsidRDefault="007B57B9"/>
    <w:p w14:paraId="00F9DC25" w14:textId="77777777" w:rsidR="007B57B9" w:rsidRDefault="00000000">
      <w:pPr>
        <w:pStyle w:val="Heading2"/>
      </w:pPr>
      <w:r>
        <w:t>Campaign 3: After 12th + Career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9"/>
        <w:gridCol w:w="6107"/>
      </w:tblGrid>
      <w:tr w:rsidR="007B57B9" w14:paraId="6F85078E" w14:textId="77777777">
        <w:tc>
          <w:tcPr>
            <w:tcW w:w="4680" w:type="dxa"/>
            <w:shd w:val="clear" w:color="auto" w:fill="1B3A6B"/>
          </w:tcPr>
          <w:p w14:paraId="0C7F2B25" w14:textId="77777777" w:rsidR="007B57B9" w:rsidRDefault="00000000"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4680" w:type="dxa"/>
            <w:shd w:val="clear" w:color="auto" w:fill="1B3A6B"/>
          </w:tcPr>
          <w:p w14:paraId="05A6EAA9" w14:textId="77777777" w:rsidR="007B57B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7B57B9" w14:paraId="3CCE7437" w14:textId="77777777">
        <w:tc>
          <w:tcPr>
            <w:tcW w:w="4680" w:type="dxa"/>
          </w:tcPr>
          <w:p w14:paraId="5D7FD6F2" w14:textId="77777777" w:rsidR="007B57B9" w:rsidRDefault="00000000">
            <w:r>
              <w:rPr>
                <w:sz w:val="19"/>
              </w:rPr>
              <w:t>Objective</w:t>
            </w:r>
          </w:p>
        </w:tc>
        <w:tc>
          <w:tcPr>
            <w:tcW w:w="4680" w:type="dxa"/>
          </w:tcPr>
          <w:p w14:paraId="0C65E9FE" w14:textId="77777777" w:rsidR="007B57B9" w:rsidRDefault="00000000">
            <w:r>
              <w:rPr>
                <w:sz w:val="19"/>
              </w:rPr>
              <w:t>Leads</w:t>
            </w:r>
          </w:p>
        </w:tc>
      </w:tr>
      <w:tr w:rsidR="007B57B9" w14:paraId="16E73660" w14:textId="77777777">
        <w:tc>
          <w:tcPr>
            <w:tcW w:w="4680" w:type="dxa"/>
            <w:shd w:val="clear" w:color="auto" w:fill="F2F6FA"/>
          </w:tcPr>
          <w:p w14:paraId="574D2BA2" w14:textId="77777777" w:rsidR="007B57B9" w:rsidRDefault="00000000">
            <w:r>
              <w:rPr>
                <w:sz w:val="19"/>
              </w:rPr>
              <w:t>Budget</w:t>
            </w:r>
          </w:p>
        </w:tc>
        <w:tc>
          <w:tcPr>
            <w:tcW w:w="4680" w:type="dxa"/>
            <w:shd w:val="clear" w:color="auto" w:fill="F2F6FA"/>
          </w:tcPr>
          <w:p w14:paraId="468FD4E5" w14:textId="77777777" w:rsidR="007B57B9" w:rsidRDefault="00000000">
            <w:r>
              <w:rPr>
                <w:sz w:val="19"/>
              </w:rPr>
              <w:t>Rs 300-500/day</w:t>
            </w:r>
          </w:p>
        </w:tc>
      </w:tr>
      <w:tr w:rsidR="007B57B9" w14:paraId="4C3E1AA1" w14:textId="77777777">
        <w:tc>
          <w:tcPr>
            <w:tcW w:w="4680" w:type="dxa"/>
          </w:tcPr>
          <w:p w14:paraId="3F1DCAE8" w14:textId="77777777" w:rsidR="007B57B9" w:rsidRDefault="00000000">
            <w:r>
              <w:rPr>
                <w:sz w:val="19"/>
              </w:rPr>
              <w:t>Audience A</w:t>
            </w:r>
          </w:p>
        </w:tc>
        <w:tc>
          <w:tcPr>
            <w:tcW w:w="4680" w:type="dxa"/>
          </w:tcPr>
          <w:p w14:paraId="74FDEB70" w14:textId="77777777" w:rsidR="007B57B9" w:rsidRDefault="00000000">
            <w:r>
              <w:rPr>
                <w:sz w:val="19"/>
              </w:rPr>
              <w:t>Students 16-22, Ludhiana + 30km</w:t>
            </w:r>
          </w:p>
        </w:tc>
      </w:tr>
      <w:tr w:rsidR="007B57B9" w14:paraId="084382F3" w14:textId="77777777">
        <w:tc>
          <w:tcPr>
            <w:tcW w:w="4680" w:type="dxa"/>
            <w:shd w:val="clear" w:color="auto" w:fill="F2F6FA"/>
          </w:tcPr>
          <w:p w14:paraId="05905E8B" w14:textId="77777777" w:rsidR="007B57B9" w:rsidRDefault="00000000">
            <w:r>
              <w:rPr>
                <w:sz w:val="19"/>
              </w:rPr>
              <w:t>Audience B</w:t>
            </w:r>
          </w:p>
        </w:tc>
        <w:tc>
          <w:tcPr>
            <w:tcW w:w="4680" w:type="dxa"/>
            <w:shd w:val="clear" w:color="auto" w:fill="F2F6FA"/>
          </w:tcPr>
          <w:p w14:paraId="0E87BBFD" w14:textId="77777777" w:rsidR="007B57B9" w:rsidRDefault="00000000">
            <w:r>
              <w:rPr>
                <w:sz w:val="19"/>
              </w:rPr>
              <w:t>Parents 35-50, Ludhiana + 30km</w:t>
            </w:r>
          </w:p>
        </w:tc>
      </w:tr>
      <w:tr w:rsidR="007B57B9" w14:paraId="7F35D7FB" w14:textId="77777777">
        <w:tc>
          <w:tcPr>
            <w:tcW w:w="4680" w:type="dxa"/>
          </w:tcPr>
          <w:p w14:paraId="210353EF" w14:textId="77777777" w:rsidR="007B57B9" w:rsidRDefault="00000000">
            <w:r>
              <w:rPr>
                <w:sz w:val="19"/>
              </w:rPr>
              <w:t>Audience C</w:t>
            </w:r>
          </w:p>
        </w:tc>
        <w:tc>
          <w:tcPr>
            <w:tcW w:w="4680" w:type="dxa"/>
          </w:tcPr>
          <w:p w14:paraId="17B7BF62" w14:textId="77777777" w:rsidR="007B57B9" w:rsidRDefault="00000000">
            <w:r>
              <w:rPr>
                <w:sz w:val="19"/>
              </w:rPr>
              <w:t>Working professionals 24-35, Ludhiana + 50km</w:t>
            </w:r>
          </w:p>
        </w:tc>
      </w:tr>
      <w:tr w:rsidR="007B57B9" w14:paraId="1BB77A53" w14:textId="77777777">
        <w:tc>
          <w:tcPr>
            <w:tcW w:w="4680" w:type="dxa"/>
            <w:shd w:val="clear" w:color="auto" w:fill="F2F6FA"/>
          </w:tcPr>
          <w:p w14:paraId="4FABC007" w14:textId="77777777" w:rsidR="007B57B9" w:rsidRDefault="00000000">
            <w:r>
              <w:rPr>
                <w:sz w:val="19"/>
              </w:rPr>
              <w:t>Creatives</w:t>
            </w:r>
          </w:p>
        </w:tc>
        <w:tc>
          <w:tcPr>
            <w:tcW w:w="4680" w:type="dxa"/>
            <w:shd w:val="clear" w:color="auto" w:fill="F2F6FA"/>
          </w:tcPr>
          <w:p w14:paraId="0AF2B286" w14:textId="77777777" w:rsidR="007B57B9" w:rsidRDefault="00000000">
            <w:r>
              <w:rPr>
                <w:sz w:val="19"/>
              </w:rPr>
              <w:t>Ad Reel 6 (After 12th) + Ad Reel 7 (Career Switch)</w:t>
            </w:r>
          </w:p>
        </w:tc>
      </w:tr>
      <w:tr w:rsidR="007B57B9" w14:paraId="1067DC7C" w14:textId="77777777">
        <w:tc>
          <w:tcPr>
            <w:tcW w:w="4680" w:type="dxa"/>
          </w:tcPr>
          <w:p w14:paraId="68DC8C1B" w14:textId="77777777" w:rsidR="007B57B9" w:rsidRDefault="00000000">
            <w:r>
              <w:rPr>
                <w:sz w:val="19"/>
              </w:rPr>
              <w:t>Landing Page</w:t>
            </w:r>
          </w:p>
        </w:tc>
        <w:tc>
          <w:tcPr>
            <w:tcW w:w="4680" w:type="dxa"/>
          </w:tcPr>
          <w:p w14:paraId="6FF7CC5C" w14:textId="77777777" w:rsidR="007B57B9" w:rsidRDefault="00000000">
            <w:r>
              <w:rPr>
                <w:sz w:val="19"/>
              </w:rPr>
              <w:t>worldwithweb.com/after-12th-it-courses?utm_source=instagram&amp;utm_medium=paid&amp;utm_campaign=after-12th</w:t>
            </w:r>
          </w:p>
        </w:tc>
      </w:tr>
    </w:tbl>
    <w:p w14:paraId="7B824CA5" w14:textId="77777777" w:rsidR="007B57B9" w:rsidRDefault="007B57B9"/>
    <w:p w14:paraId="50C360B5" w14:textId="77777777" w:rsidR="007B57B9" w:rsidRDefault="00000000">
      <w:pPr>
        <w:pStyle w:val="Heading2"/>
      </w:pPr>
      <w:r>
        <w:lastRenderedPageBreak/>
        <w:t>Ad Testing Framework</w:t>
      </w:r>
    </w:p>
    <w:p w14:paraId="7261E8E0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1. Week 1:</w:t>
      </w:r>
      <w:r>
        <w:rPr>
          <w:sz w:val="21"/>
        </w:rPr>
        <w:t xml:space="preserve"> Run all ad reels. Don't touch anything.</w:t>
      </w:r>
    </w:p>
    <w:p w14:paraId="312FD382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2. Week 2:</w:t>
      </w:r>
      <w:r>
        <w:rPr>
          <w:sz w:val="21"/>
        </w:rPr>
        <w:t xml:space="preserve"> Turn off reels with CPL &gt; Rs 100. Increase budget on reels with CPL &lt; Rs 50.</w:t>
      </w:r>
    </w:p>
    <w:p w14:paraId="12D1FF11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3. Week 3:</w:t>
      </w:r>
      <w:r>
        <w:rPr>
          <w:sz w:val="21"/>
        </w:rPr>
        <w:t xml:space="preserve"> Create 1-2 new variations of the winning reels. Test new hooks.</w:t>
      </w:r>
    </w:p>
    <w:p w14:paraId="1D32E4AD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4. Week 4:</w:t>
      </w:r>
      <w:r>
        <w:rPr>
          <w:sz w:val="21"/>
        </w:rPr>
        <w:t xml:space="preserve"> Review monthly performance. Set next month's strategy.</w:t>
      </w:r>
    </w:p>
    <w:p w14:paraId="447B8ED9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5323F80B" w14:textId="77777777" w:rsidR="007B57B9" w:rsidRDefault="00000000">
      <w:pPr>
        <w:pStyle w:val="Heading1"/>
      </w:pPr>
      <w:r>
        <w:t>Part 13: Content Bank (Ready-to-Use Captions)</w:t>
      </w:r>
    </w:p>
    <w:p w14:paraId="25EF9657" w14:textId="77777777" w:rsidR="007B57B9" w:rsidRDefault="00000000">
      <w:pPr>
        <w:pStyle w:val="Heading2"/>
      </w:pPr>
      <w:r>
        <w:t>Caption Template: Educational Reel</w:t>
      </w:r>
    </w:p>
    <w:p w14:paraId="736740FF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[Bold opening line about the topic]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Here's what you need to know:</w:t>
      </w:r>
      <w:r>
        <w:rPr>
          <w:rFonts w:ascii="Courier New" w:hAnsi="Courier New"/>
          <w:color w:val="2D2D2D"/>
          <w:sz w:val="18"/>
        </w:rPr>
        <w:br/>
        <w:t>1. [Point 1]</w:t>
      </w:r>
      <w:r>
        <w:rPr>
          <w:rFonts w:ascii="Courier New" w:hAnsi="Courier New"/>
          <w:color w:val="2D2D2D"/>
          <w:sz w:val="18"/>
        </w:rPr>
        <w:br/>
        <w:t>2. [Point 2]</w:t>
      </w:r>
      <w:r>
        <w:rPr>
          <w:rFonts w:ascii="Courier New" w:hAnsi="Courier New"/>
          <w:color w:val="2D2D2D"/>
          <w:sz w:val="18"/>
        </w:rPr>
        <w:br/>
        <w:t>3. [Point 3]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[Relatable closing line]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Save this for later.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Follow @worldwithweb for daily tech tips.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[Hashtags in first comment]</w:t>
      </w:r>
    </w:p>
    <w:p w14:paraId="5B357C15" w14:textId="77777777" w:rsidR="007B57B9" w:rsidRDefault="00000000">
      <w:pPr>
        <w:pStyle w:val="Heading2"/>
      </w:pPr>
      <w:r>
        <w:t>Caption Template: Course Promo Reel</w:t>
      </w:r>
    </w:p>
    <w:p w14:paraId="2DE61ECD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[Problem statement - what's wrong with current learning]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At WorldWithWeb, we do it differently:</w:t>
      </w:r>
      <w:r>
        <w:rPr>
          <w:rFonts w:ascii="Courier New" w:hAnsi="Courier New"/>
          <w:color w:val="2D2D2D"/>
          <w:sz w:val="18"/>
        </w:rPr>
        <w:br/>
        <w:t>- [AI integration point]</w:t>
      </w:r>
      <w:r>
        <w:rPr>
          <w:rFonts w:ascii="Courier New" w:hAnsi="Courier New"/>
          <w:color w:val="2D2D2D"/>
          <w:sz w:val="18"/>
        </w:rPr>
        <w:br/>
        <w:t>- [Project-based point]</w:t>
      </w:r>
      <w:r>
        <w:rPr>
          <w:rFonts w:ascii="Courier New" w:hAnsi="Courier New"/>
          <w:color w:val="2D2D2D"/>
          <w:sz w:val="18"/>
        </w:rPr>
        <w:br/>
        <w:t>- [Portfolio/placement point]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[Course name] | [Duration] | [Key outcome]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DM '[KEYWORD]' for details or tap the link in bio.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New batch starting soon. Limited seats.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lastRenderedPageBreak/>
        <w:t>.</w:t>
      </w:r>
      <w:r>
        <w:rPr>
          <w:rFonts w:ascii="Courier New" w:hAnsi="Courier New"/>
          <w:color w:val="2D2D2D"/>
          <w:sz w:val="18"/>
        </w:rPr>
        <w:br/>
        <w:t>[Hashtags in first comment]</w:t>
      </w:r>
    </w:p>
    <w:p w14:paraId="70386AE6" w14:textId="77777777" w:rsidR="007B57B9" w:rsidRDefault="00000000">
      <w:pPr>
        <w:pStyle w:val="Heading2"/>
      </w:pPr>
      <w:r>
        <w:t>Caption Template: Student Showcase</w:t>
      </w:r>
    </w:p>
    <w:p w14:paraId="3F69DDE2" w14:textId="77777777" w:rsidR="007B57B9" w:rsidRDefault="00000000">
      <w:pPr>
        <w:shd w:val="clear" w:color="auto" w:fill="F5F5F5"/>
        <w:spacing w:before="160" w:after="160"/>
        <w:ind w:left="283" w:right="283"/>
      </w:pPr>
      <w:r>
        <w:rPr>
          <w:rFonts w:ascii="Courier New" w:hAnsi="Courier New"/>
          <w:color w:val="2D2D2D"/>
          <w:sz w:val="18"/>
        </w:rPr>
        <w:t>Proud moment!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[Student name] joined us [X months] ago with [starting point].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Today, they've built:</w:t>
      </w:r>
      <w:r>
        <w:rPr>
          <w:rFonts w:ascii="Courier New" w:hAnsi="Courier New"/>
          <w:color w:val="2D2D2D"/>
          <w:sz w:val="18"/>
        </w:rPr>
        <w:br/>
        <w:t>- [Project 1]</w:t>
      </w:r>
      <w:r>
        <w:rPr>
          <w:rFonts w:ascii="Courier New" w:hAnsi="Courier New"/>
          <w:color w:val="2D2D2D"/>
          <w:sz w:val="18"/>
        </w:rPr>
        <w:br/>
        <w:t>- [Project 2]</w:t>
      </w:r>
      <w:r>
        <w:rPr>
          <w:rFonts w:ascii="Courier New" w:hAnsi="Courier New"/>
          <w:color w:val="2D2D2D"/>
          <w:sz w:val="18"/>
        </w:rPr>
        <w:br/>
        <w:t>- [Project 3]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All deployed. All in their portfolio. All built with AI tools.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Your turn? DM us or visit the link in bio.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.</w:t>
      </w:r>
      <w:r>
        <w:rPr>
          <w:rFonts w:ascii="Courier New" w:hAnsi="Courier New"/>
          <w:color w:val="2D2D2D"/>
          <w:sz w:val="18"/>
        </w:rPr>
        <w:br/>
        <w:t>[Hashtags in first comment]</w:t>
      </w:r>
    </w:p>
    <w:p w14:paraId="5B720955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40DCE0BD" w14:textId="77777777" w:rsidR="007B57B9" w:rsidRDefault="00000000">
      <w:pPr>
        <w:pStyle w:val="Heading1"/>
      </w:pPr>
      <w:r>
        <w:t>Part 14: Quick Reference - What to Post When</w:t>
      </w:r>
    </w:p>
    <w:p w14:paraId="74A68AD9" w14:textId="77777777" w:rsidR="007B57B9" w:rsidRDefault="00000000">
      <w:pPr>
        <w:pStyle w:val="Heading2"/>
      </w:pPr>
      <w:r>
        <w:t>If you're stuck on what to post today: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57B9" w14:paraId="402315A4" w14:textId="77777777">
        <w:tc>
          <w:tcPr>
            <w:tcW w:w="4680" w:type="dxa"/>
            <w:shd w:val="clear" w:color="auto" w:fill="1B3A6B"/>
          </w:tcPr>
          <w:p w14:paraId="34299F05" w14:textId="77777777" w:rsidR="007B57B9" w:rsidRDefault="00000000"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w="4680" w:type="dxa"/>
            <w:shd w:val="clear" w:color="auto" w:fill="1B3A6B"/>
          </w:tcPr>
          <w:p w14:paraId="3BC643C8" w14:textId="77777777" w:rsidR="007B57B9" w:rsidRDefault="00000000">
            <w:r>
              <w:rPr>
                <w:b/>
                <w:color w:val="FFFFFF"/>
                <w:sz w:val="20"/>
              </w:rPr>
              <w:t>Post This</w:t>
            </w:r>
          </w:p>
        </w:tc>
      </w:tr>
      <w:tr w:rsidR="007B57B9" w14:paraId="4CF63D59" w14:textId="77777777">
        <w:tc>
          <w:tcPr>
            <w:tcW w:w="4680" w:type="dxa"/>
          </w:tcPr>
          <w:p w14:paraId="1D020115" w14:textId="77777777" w:rsidR="007B57B9" w:rsidRDefault="00000000">
            <w:r>
              <w:rPr>
                <w:sz w:val="19"/>
              </w:rPr>
              <w:t>Nothing planned</w:t>
            </w:r>
          </w:p>
        </w:tc>
        <w:tc>
          <w:tcPr>
            <w:tcW w:w="4680" w:type="dxa"/>
          </w:tcPr>
          <w:p w14:paraId="70F0478F" w14:textId="77777777" w:rsidR="007B57B9" w:rsidRDefault="00000000">
            <w:r>
              <w:rPr>
                <w:sz w:val="19"/>
              </w:rPr>
              <w:t>Quick AI tool tip (screen record, 15 sec)</w:t>
            </w:r>
          </w:p>
        </w:tc>
      </w:tr>
      <w:tr w:rsidR="007B57B9" w14:paraId="49BFC69B" w14:textId="77777777">
        <w:tc>
          <w:tcPr>
            <w:tcW w:w="4680" w:type="dxa"/>
            <w:shd w:val="clear" w:color="auto" w:fill="F2F6FA"/>
          </w:tcPr>
          <w:p w14:paraId="1D9C57AD" w14:textId="77777777" w:rsidR="007B57B9" w:rsidRDefault="00000000">
            <w:r>
              <w:rPr>
                <w:sz w:val="19"/>
              </w:rPr>
              <w:t>Class happening right now</w:t>
            </w:r>
          </w:p>
        </w:tc>
        <w:tc>
          <w:tcPr>
            <w:tcW w:w="4680" w:type="dxa"/>
            <w:shd w:val="clear" w:color="auto" w:fill="F2F6FA"/>
          </w:tcPr>
          <w:p w14:paraId="11DC413F" w14:textId="77777777" w:rsidR="007B57B9" w:rsidRDefault="00000000">
            <w:r>
              <w:rPr>
                <w:sz w:val="19"/>
              </w:rPr>
              <w:t>BTS story + short reel clip</w:t>
            </w:r>
          </w:p>
        </w:tc>
      </w:tr>
      <w:tr w:rsidR="007B57B9" w14:paraId="3881989C" w14:textId="77777777">
        <w:tc>
          <w:tcPr>
            <w:tcW w:w="4680" w:type="dxa"/>
          </w:tcPr>
          <w:p w14:paraId="5D331567" w14:textId="77777777" w:rsidR="007B57B9" w:rsidRDefault="00000000">
            <w:r>
              <w:rPr>
                <w:sz w:val="19"/>
              </w:rPr>
              <w:t>Student just finished a project</w:t>
            </w:r>
          </w:p>
        </w:tc>
        <w:tc>
          <w:tcPr>
            <w:tcW w:w="4680" w:type="dxa"/>
          </w:tcPr>
          <w:p w14:paraId="0BC8FC3E" w14:textId="77777777" w:rsidR="007B57B9" w:rsidRDefault="00000000">
            <w:r>
              <w:rPr>
                <w:sz w:val="19"/>
              </w:rPr>
              <w:t>Project showcase reel</w:t>
            </w:r>
          </w:p>
        </w:tc>
      </w:tr>
      <w:tr w:rsidR="007B57B9" w14:paraId="65A60523" w14:textId="77777777">
        <w:tc>
          <w:tcPr>
            <w:tcW w:w="4680" w:type="dxa"/>
            <w:shd w:val="clear" w:color="auto" w:fill="F2F6FA"/>
          </w:tcPr>
          <w:p w14:paraId="5EC87A74" w14:textId="77777777" w:rsidR="007B57B9" w:rsidRDefault="00000000">
            <w:r>
              <w:rPr>
                <w:sz w:val="19"/>
              </w:rPr>
              <w:t>New batch starting soon</w:t>
            </w:r>
          </w:p>
        </w:tc>
        <w:tc>
          <w:tcPr>
            <w:tcW w:w="4680" w:type="dxa"/>
            <w:shd w:val="clear" w:color="auto" w:fill="F2F6FA"/>
          </w:tcPr>
          <w:p w14:paraId="4C0E8F8D" w14:textId="77777777" w:rsidR="007B57B9" w:rsidRDefault="00000000">
            <w:r>
              <w:rPr>
                <w:sz w:val="19"/>
              </w:rPr>
              <w:t>Countdown story + promo reel</w:t>
            </w:r>
          </w:p>
        </w:tc>
      </w:tr>
      <w:tr w:rsidR="007B57B9" w14:paraId="6367E05D" w14:textId="77777777">
        <w:tc>
          <w:tcPr>
            <w:tcW w:w="4680" w:type="dxa"/>
          </w:tcPr>
          <w:p w14:paraId="2D2005A7" w14:textId="77777777" w:rsidR="007B57B9" w:rsidRDefault="00000000">
            <w:r>
              <w:rPr>
                <w:sz w:val="19"/>
              </w:rPr>
              <w:t>Festival/holiday</w:t>
            </w:r>
          </w:p>
        </w:tc>
        <w:tc>
          <w:tcPr>
            <w:tcW w:w="4680" w:type="dxa"/>
          </w:tcPr>
          <w:p w14:paraId="4085ADC3" w14:textId="77777777" w:rsidR="007B57B9" w:rsidRDefault="00000000">
            <w:r>
              <w:rPr>
                <w:sz w:val="19"/>
              </w:rPr>
              <w:t>Greeting post + "New year, new skills?" angle</w:t>
            </w:r>
          </w:p>
        </w:tc>
      </w:tr>
      <w:tr w:rsidR="007B57B9" w14:paraId="6DBB7761" w14:textId="77777777">
        <w:tc>
          <w:tcPr>
            <w:tcW w:w="4680" w:type="dxa"/>
            <w:shd w:val="clear" w:color="auto" w:fill="F2F6FA"/>
          </w:tcPr>
          <w:p w14:paraId="2317376A" w14:textId="77777777" w:rsidR="007B57B9" w:rsidRDefault="00000000">
            <w:r>
              <w:rPr>
                <w:sz w:val="19"/>
              </w:rPr>
              <w:t>Trending audio blowing up</w:t>
            </w:r>
          </w:p>
        </w:tc>
        <w:tc>
          <w:tcPr>
            <w:tcW w:w="4680" w:type="dxa"/>
            <w:shd w:val="clear" w:color="auto" w:fill="F2F6FA"/>
          </w:tcPr>
          <w:p w14:paraId="4CB59900" w14:textId="77777777" w:rsidR="007B57B9" w:rsidRDefault="00000000">
            <w:r>
              <w:rPr>
                <w:sz w:val="19"/>
              </w:rPr>
              <w:t>Adapt it to a coding/career context</w:t>
            </w:r>
          </w:p>
        </w:tc>
      </w:tr>
      <w:tr w:rsidR="007B57B9" w14:paraId="509F14EA" w14:textId="77777777">
        <w:tc>
          <w:tcPr>
            <w:tcW w:w="4680" w:type="dxa"/>
          </w:tcPr>
          <w:p w14:paraId="4BDFB109" w14:textId="77777777" w:rsidR="007B57B9" w:rsidRDefault="00000000">
            <w:r>
              <w:rPr>
                <w:sz w:val="19"/>
              </w:rPr>
              <w:t>Low engagement week</w:t>
            </w:r>
          </w:p>
        </w:tc>
        <w:tc>
          <w:tcPr>
            <w:tcW w:w="4680" w:type="dxa"/>
          </w:tcPr>
          <w:p w14:paraId="5F977637" w14:textId="77777777" w:rsidR="007B57B9" w:rsidRDefault="00000000">
            <w:r>
              <w:rPr>
                <w:sz w:val="19"/>
              </w:rPr>
              <w:t>Post a poll/quiz story + a relatable meme reel</w:t>
            </w:r>
          </w:p>
        </w:tc>
      </w:tr>
      <w:tr w:rsidR="007B57B9" w14:paraId="66201CDA" w14:textId="77777777">
        <w:tc>
          <w:tcPr>
            <w:tcW w:w="4680" w:type="dxa"/>
            <w:shd w:val="clear" w:color="auto" w:fill="F2F6FA"/>
          </w:tcPr>
          <w:p w14:paraId="01F2354B" w14:textId="77777777" w:rsidR="007B57B9" w:rsidRDefault="00000000">
            <w:r>
              <w:rPr>
                <w:sz w:val="19"/>
              </w:rPr>
              <w:t>Got a placement/success story</w:t>
            </w:r>
          </w:p>
        </w:tc>
        <w:tc>
          <w:tcPr>
            <w:tcW w:w="4680" w:type="dxa"/>
            <w:shd w:val="clear" w:color="auto" w:fill="F2F6FA"/>
          </w:tcPr>
          <w:p w14:paraId="43F34162" w14:textId="77777777" w:rsidR="007B57B9" w:rsidRDefault="00000000">
            <w:r>
              <w:rPr>
                <w:sz w:val="19"/>
              </w:rPr>
              <w:t>Student testimonial reel (highest trust content)</w:t>
            </w:r>
          </w:p>
        </w:tc>
      </w:tr>
    </w:tbl>
    <w:p w14:paraId="78FFB647" w14:textId="77777777" w:rsidR="007B57B9" w:rsidRDefault="007B57B9"/>
    <w:p w14:paraId="0500AEE4" w14:textId="77777777" w:rsidR="007B57B9" w:rsidRDefault="007B57B9">
      <w:pPr>
        <w:pBdr>
          <w:bottom w:val="single" w:sz="6" w:space="1" w:color="CCCCCC"/>
        </w:pBdr>
        <w:spacing w:before="240" w:after="240"/>
      </w:pPr>
    </w:p>
    <w:p w14:paraId="0642264A" w14:textId="20695F41" w:rsidR="007B57B9" w:rsidRDefault="00000000">
      <w:pPr>
        <w:pStyle w:val="Heading1"/>
      </w:pPr>
      <w:r>
        <w:t xml:space="preserve">Notes for the Marketing </w:t>
      </w:r>
      <w:r w:rsidR="006B1CC5">
        <w:t>Team</w:t>
      </w:r>
    </w:p>
    <w:p w14:paraId="32C3A6F8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1. Consistency &gt; Perfection.</w:t>
      </w:r>
      <w:r>
        <w:rPr>
          <w:sz w:val="21"/>
        </w:rPr>
        <w:t xml:space="preserve"> A decent reel posted daily beats a perfect reel posted weekly.</w:t>
      </w:r>
    </w:p>
    <w:p w14:paraId="16E959E1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2. Batch-film on weekends.</w:t>
      </w:r>
      <w:r>
        <w:rPr>
          <w:sz w:val="21"/>
        </w:rPr>
        <w:t xml:space="preserve"> Film 5-7 reels on Saturday, edit and schedule through the week.</w:t>
      </w:r>
    </w:p>
    <w:p w14:paraId="1129C1CA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3. Reuse content.</w:t>
      </w:r>
      <w:r>
        <w:rPr>
          <w:sz w:val="21"/>
        </w:rPr>
        <w:t xml:space="preserve"> A reel topic that worked can be remade with different audio in 30 days.</w:t>
      </w:r>
    </w:p>
    <w:p w14:paraId="09FC2CF1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4. Screen recordings are content.</w:t>
      </w:r>
      <w:r>
        <w:rPr>
          <w:sz w:val="21"/>
        </w:rPr>
        <w:t xml:space="preserve"> Don't overthink production. A clean screen recording with text overlays IS a good reel.</w:t>
      </w:r>
    </w:p>
    <w:p w14:paraId="2A54C2C3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5. Engage genuinely.</w:t>
      </w:r>
      <w:r>
        <w:rPr>
          <w:sz w:val="21"/>
        </w:rPr>
        <w:t xml:space="preserve"> Reply to every comment and DM. This is where leads convert.</w:t>
      </w:r>
    </w:p>
    <w:p w14:paraId="10C088F0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6. Track what works.</w:t>
      </w:r>
      <w:r>
        <w:rPr>
          <w:sz w:val="21"/>
        </w:rPr>
        <w:t xml:space="preserve"> Keep a simple note: "Reel about X got Y views and Z saves." Do more of what works.</w:t>
      </w:r>
    </w:p>
    <w:p w14:paraId="45520759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7. Don't delete underperforming reels.</w:t>
      </w:r>
      <w:r>
        <w:rPr>
          <w:sz w:val="21"/>
        </w:rPr>
        <w:t xml:space="preserve"> The algorithm sometimes picks up old reels days later.</w:t>
      </w:r>
    </w:p>
    <w:p w14:paraId="76F0C8F4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8. Use "DM keyword" CTAs often.</w:t>
      </w:r>
      <w:r>
        <w:rPr>
          <w:sz w:val="21"/>
        </w:rPr>
        <w:t xml:space="preserve"> "DM 'PYTHON'" is low-friction and builds your DM pipeline.</w:t>
      </w:r>
    </w:p>
    <w:p w14:paraId="0E5A40DD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9. Always add location tag</w:t>
      </w:r>
      <w:r>
        <w:rPr>
          <w:sz w:val="21"/>
        </w:rPr>
        <w:t xml:space="preserve"> - Ludhiana. Local discoverability matters.</w:t>
      </w:r>
    </w:p>
    <w:p w14:paraId="37771A74" w14:textId="77777777" w:rsidR="007B57B9" w:rsidRDefault="00000000">
      <w:pPr>
        <w:spacing w:before="40" w:after="40"/>
        <w:ind w:left="720" w:hanging="357"/>
      </w:pPr>
      <w:r>
        <w:rPr>
          <w:b/>
          <w:sz w:val="21"/>
        </w:rPr>
        <w:t>10. Cross-post to Facebook page</w:t>
      </w:r>
      <w:r>
        <w:rPr>
          <w:sz w:val="21"/>
        </w:rPr>
        <w:t xml:space="preserve"> - Same content, wider reach, especially for parents.</w:t>
      </w:r>
    </w:p>
    <w:sectPr w:rsidR="007B57B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771066">
    <w:abstractNumId w:val="8"/>
  </w:num>
  <w:num w:numId="2" w16cid:durableId="1786996478">
    <w:abstractNumId w:val="6"/>
  </w:num>
  <w:num w:numId="3" w16cid:durableId="1236015285">
    <w:abstractNumId w:val="5"/>
  </w:num>
  <w:num w:numId="4" w16cid:durableId="1214389309">
    <w:abstractNumId w:val="4"/>
  </w:num>
  <w:num w:numId="5" w16cid:durableId="1957248495">
    <w:abstractNumId w:val="7"/>
  </w:num>
  <w:num w:numId="6" w16cid:durableId="1266571732">
    <w:abstractNumId w:val="3"/>
  </w:num>
  <w:num w:numId="7" w16cid:durableId="1204946029">
    <w:abstractNumId w:val="2"/>
  </w:num>
  <w:num w:numId="8" w16cid:durableId="510686238">
    <w:abstractNumId w:val="1"/>
  </w:num>
  <w:num w:numId="9" w16cid:durableId="175469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12"/>
    <w:rsid w:val="00326F90"/>
    <w:rsid w:val="006B1CC5"/>
    <w:rsid w:val="007B57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3BA93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5F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3D7EA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0" w:after="32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3415</Words>
  <Characters>22200</Characters>
  <Application>Microsoft Office Word</Application>
  <DocSecurity>0</DocSecurity>
  <Lines>672</Lines>
  <Paragraphs>656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2026-04-16T06:24:00Z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2026-04-16T06:24:19Z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5a90a202-81e6-4b17-afff-b1d5acfc3a5f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